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E5F2" w14:textId="63C965E7" w:rsidR="00763DC0" w:rsidRDefault="00000000" w:rsidP="00763DC0">
      <w:pPr>
        <w:pStyle w:val="a8"/>
        <w:jc w:val="center"/>
        <w:rPr>
          <w:rFonts w:hint="eastAsia"/>
          <w:lang w:eastAsia="ko-KR"/>
        </w:rPr>
      </w:pPr>
      <w:r>
        <w:rPr>
          <w:lang w:eastAsia="ko-KR"/>
        </w:rPr>
        <w:t xml:space="preserve">LGB+CB </w:t>
      </w:r>
      <w:r w:rsidR="00763DC0">
        <w:rPr>
          <w:rFonts w:ascii="맑은 고딕" w:eastAsia="맑은 고딕" w:hAnsi="맑은 고딕" w:cs="맑은 고딕" w:hint="eastAsia"/>
          <w:lang w:eastAsia="ko-KR"/>
        </w:rPr>
        <w:t>실험 결과 총정리</w:t>
      </w:r>
    </w:p>
    <w:p w14:paraId="7D02D2E6" w14:textId="26C84B0C" w:rsidR="0092233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로드</w:t>
      </w:r>
      <w:r>
        <w:rPr>
          <w:lang w:eastAsia="ko-KR"/>
        </w:rPr>
        <w:t xml:space="preserve"> (Cell 0~2)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92233C" w14:paraId="4DECE1CA" w14:textId="77777777">
        <w:tc>
          <w:tcPr>
            <w:tcW w:w="5100" w:type="dxa"/>
            <w:shd w:val="clear" w:color="auto" w:fill="2E4057"/>
          </w:tcPr>
          <w:p w14:paraId="7061B2EB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셀</w:t>
            </w:r>
          </w:p>
        </w:tc>
        <w:tc>
          <w:tcPr>
            <w:tcW w:w="5100" w:type="dxa"/>
            <w:shd w:val="clear" w:color="auto" w:fill="2E4057"/>
          </w:tcPr>
          <w:p w14:paraId="6F19DAD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출력</w:t>
            </w:r>
          </w:p>
        </w:tc>
      </w:tr>
      <w:tr w:rsidR="0092233C" w14:paraId="1F1E9F98" w14:textId="77777777">
        <w:tc>
          <w:tcPr>
            <w:tcW w:w="5100" w:type="dxa"/>
          </w:tcPr>
          <w:p w14:paraId="139ED615" w14:textId="77777777" w:rsidR="0092233C" w:rsidRDefault="00000000">
            <w:r>
              <w:rPr>
                <w:sz w:val="16"/>
              </w:rPr>
              <w:t>Cell 0</w:t>
            </w:r>
          </w:p>
        </w:tc>
        <w:tc>
          <w:tcPr>
            <w:tcW w:w="5100" w:type="dxa"/>
          </w:tcPr>
          <w:p w14:paraId="4F8792FC" w14:textId="77777777" w:rsidR="0092233C" w:rsidRDefault="00000000">
            <w:r>
              <w:rPr>
                <w:sz w:val="16"/>
              </w:rPr>
              <w:t xml:space="preserve">Device: cpu  (GPU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, CPU </w:t>
            </w:r>
            <w:r>
              <w:rPr>
                <w:sz w:val="16"/>
              </w:rPr>
              <w:t>실행</w:t>
            </w:r>
            <w:r>
              <w:rPr>
                <w:sz w:val="16"/>
              </w:rPr>
              <w:t>)</w:t>
            </w:r>
          </w:p>
        </w:tc>
      </w:tr>
      <w:tr w:rsidR="0092233C" w14:paraId="28244386" w14:textId="77777777">
        <w:tc>
          <w:tcPr>
            <w:tcW w:w="5100" w:type="dxa"/>
          </w:tcPr>
          <w:p w14:paraId="74DD6015" w14:textId="77777777" w:rsidR="0092233C" w:rsidRDefault="00000000">
            <w:r>
              <w:rPr>
                <w:sz w:val="16"/>
              </w:rPr>
              <w:t>Cell 1</w:t>
            </w:r>
          </w:p>
        </w:tc>
        <w:tc>
          <w:tcPr>
            <w:tcW w:w="5100" w:type="dxa"/>
          </w:tcPr>
          <w:p w14:paraId="6BBC0BF9" w14:textId="77777777" w:rsidR="0092233C" w:rsidRDefault="00000000">
            <w:r>
              <w:rPr>
                <w:sz w:val="16"/>
              </w:rPr>
              <w:t>utilities ready</w:t>
            </w:r>
          </w:p>
        </w:tc>
      </w:tr>
      <w:tr w:rsidR="0092233C" w14:paraId="69657AF1" w14:textId="77777777">
        <w:tc>
          <w:tcPr>
            <w:tcW w:w="5100" w:type="dxa"/>
          </w:tcPr>
          <w:p w14:paraId="123F2D18" w14:textId="77777777" w:rsidR="0092233C" w:rsidRDefault="00000000">
            <w:r>
              <w:rPr>
                <w:sz w:val="16"/>
              </w:rPr>
              <w:t>Cell 2</w:t>
            </w:r>
          </w:p>
        </w:tc>
        <w:tc>
          <w:tcPr>
            <w:tcW w:w="5100" w:type="dxa"/>
          </w:tcPr>
          <w:p w14:paraId="1CB1BB27" w14:textId="77777777" w:rsidR="0092233C" w:rsidRDefault="00000000">
            <w:r>
              <w:rPr>
                <w:sz w:val="16"/>
              </w:rPr>
              <w:t>train: (450, 10)   test: (250, 10)   base_all: (700, 2)</w:t>
            </w:r>
          </w:p>
        </w:tc>
      </w:tr>
    </w:tbl>
    <w:p w14:paraId="752A5D18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학습</w:t>
      </w:r>
      <w:r>
        <w:rPr>
          <w:color w:val="3E2C00"/>
          <w:sz w:val="17"/>
          <w:lang w:eastAsia="ko-KR"/>
        </w:rPr>
        <w:t xml:space="preserve"> 450</w:t>
      </w:r>
      <w:r>
        <w:rPr>
          <w:color w:val="3E2C00"/>
          <w:sz w:val="17"/>
          <w:lang w:eastAsia="ko-KR"/>
        </w:rPr>
        <w:t>건</w:t>
      </w:r>
      <w:r>
        <w:rPr>
          <w:color w:val="3E2C00"/>
          <w:sz w:val="17"/>
          <w:lang w:eastAsia="ko-KR"/>
        </w:rPr>
        <w:t xml:space="preserve"> / </w:t>
      </w:r>
      <w:r>
        <w:rPr>
          <w:color w:val="3E2C00"/>
          <w:sz w:val="17"/>
          <w:lang w:eastAsia="ko-KR"/>
        </w:rPr>
        <w:t>테스트</w:t>
      </w:r>
      <w:r>
        <w:rPr>
          <w:color w:val="3E2C00"/>
          <w:sz w:val="17"/>
          <w:lang w:eastAsia="ko-KR"/>
        </w:rPr>
        <w:t xml:space="preserve"> 250</w:t>
      </w:r>
      <w:r>
        <w:rPr>
          <w:color w:val="3E2C00"/>
          <w:sz w:val="17"/>
          <w:lang w:eastAsia="ko-KR"/>
        </w:rPr>
        <w:t>건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소규모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데이터셋으로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과적합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위험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있음</w:t>
      </w:r>
      <w:r>
        <w:rPr>
          <w:color w:val="3E2C00"/>
          <w:sz w:val="17"/>
          <w:lang w:eastAsia="ko-KR"/>
        </w:rPr>
        <w:t xml:space="preserve">. </w:t>
      </w:r>
      <w:proofErr w:type="spellStart"/>
      <w:r>
        <w:rPr>
          <w:color w:val="3E2C00"/>
          <w:sz w:val="17"/>
          <w:lang w:eastAsia="ko-KR"/>
        </w:rPr>
        <w:t>GroupKFold</w:t>
      </w:r>
      <w:proofErr w:type="spellEnd"/>
      <w:r>
        <w:rPr>
          <w:color w:val="3E2C00"/>
          <w:sz w:val="17"/>
          <w:lang w:eastAsia="ko-KR"/>
        </w:rPr>
        <w:t>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피험자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누출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방지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필수</w:t>
      </w:r>
      <w:r>
        <w:rPr>
          <w:color w:val="3E2C00"/>
          <w:sz w:val="17"/>
          <w:lang w:eastAsia="ko-KR"/>
        </w:rPr>
        <w:t>.</w:t>
      </w:r>
    </w:p>
    <w:p w14:paraId="754250FC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t xml:space="preserve">▶ </w:t>
      </w:r>
      <w:proofErr w:type="spellStart"/>
      <w:r>
        <w:rPr>
          <w:color w:val="3E2C00"/>
          <w:sz w:val="17"/>
        </w:rPr>
        <w:t>base_</w:t>
      </w:r>
      <w:proofErr w:type="gramStart"/>
      <w:r>
        <w:rPr>
          <w:color w:val="3E2C00"/>
          <w:sz w:val="17"/>
        </w:rPr>
        <w:t>all</w:t>
      </w:r>
      <w:proofErr w:type="spellEnd"/>
      <w:r>
        <w:rPr>
          <w:color w:val="3E2C00"/>
          <w:sz w:val="17"/>
        </w:rPr>
        <w:t>(</w:t>
      </w:r>
      <w:proofErr w:type="gramEnd"/>
      <w:r>
        <w:rPr>
          <w:color w:val="3E2C00"/>
          <w:sz w:val="17"/>
        </w:rPr>
        <w:t xml:space="preserve">700, 2): </w:t>
      </w:r>
      <w:proofErr w:type="spellStart"/>
      <w:r>
        <w:rPr>
          <w:color w:val="3E2C00"/>
          <w:sz w:val="17"/>
        </w:rPr>
        <w:t>전체</w:t>
      </w:r>
      <w:proofErr w:type="spellEnd"/>
      <w:r>
        <w:rPr>
          <w:color w:val="3E2C00"/>
          <w:sz w:val="17"/>
        </w:rPr>
        <w:t xml:space="preserve"> (subject_id, lifelog_date) </w:t>
      </w:r>
      <w:r>
        <w:rPr>
          <w:color w:val="3E2C00"/>
          <w:sz w:val="17"/>
        </w:rPr>
        <w:t>키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목록</w:t>
      </w:r>
      <w:r>
        <w:rPr>
          <w:color w:val="3E2C00"/>
          <w:sz w:val="17"/>
        </w:rPr>
        <w:t xml:space="preserve">. </w:t>
      </w:r>
      <w:r>
        <w:rPr>
          <w:color w:val="3E2C00"/>
          <w:sz w:val="17"/>
        </w:rPr>
        <w:t>이후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센서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피처가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여기에</w:t>
      </w:r>
      <w:r>
        <w:rPr>
          <w:color w:val="3E2C00"/>
          <w:sz w:val="17"/>
        </w:rPr>
        <w:t xml:space="preserve"> left-join</w:t>
      </w:r>
      <w:r>
        <w:rPr>
          <w:color w:val="3E2C00"/>
          <w:sz w:val="17"/>
        </w:rPr>
        <w:t>됨</w:t>
      </w:r>
      <w:r>
        <w:rPr>
          <w:color w:val="3E2C00"/>
          <w:sz w:val="17"/>
        </w:rPr>
        <w:t>.</w:t>
      </w:r>
    </w:p>
    <w:p w14:paraId="0C29C9B6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t xml:space="preserve">▶ CPU </w:t>
      </w:r>
      <w:r>
        <w:rPr>
          <w:color w:val="3E2C00"/>
          <w:sz w:val="17"/>
        </w:rPr>
        <w:t>실행</w:t>
      </w:r>
      <w:r>
        <w:rPr>
          <w:color w:val="3E2C00"/>
          <w:sz w:val="17"/>
        </w:rPr>
        <w:t>: LightGBM/CatBoost</w:t>
      </w:r>
      <w:r>
        <w:rPr>
          <w:color w:val="3E2C00"/>
          <w:sz w:val="17"/>
        </w:rPr>
        <w:t>는</w:t>
      </w:r>
      <w:r>
        <w:rPr>
          <w:color w:val="3E2C00"/>
          <w:sz w:val="17"/>
        </w:rPr>
        <w:t xml:space="preserve"> CPU</w:t>
      </w:r>
      <w:r>
        <w:rPr>
          <w:color w:val="3E2C00"/>
          <w:sz w:val="17"/>
        </w:rPr>
        <w:t>에서도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실용적이나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대규모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피처</w:t>
      </w:r>
      <w:r>
        <w:rPr>
          <w:color w:val="3E2C00"/>
          <w:sz w:val="17"/>
        </w:rPr>
        <w:t>(1875</w:t>
      </w:r>
      <w:r>
        <w:rPr>
          <w:color w:val="3E2C00"/>
          <w:sz w:val="17"/>
        </w:rPr>
        <w:t>개</w:t>
      </w:r>
      <w:r>
        <w:rPr>
          <w:color w:val="3E2C00"/>
          <w:sz w:val="17"/>
        </w:rPr>
        <w:t>)</w:t>
      </w:r>
      <w:r>
        <w:rPr>
          <w:color w:val="3E2C00"/>
          <w:sz w:val="17"/>
        </w:rPr>
        <w:t>에서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학습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시간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증가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예상</w:t>
      </w:r>
      <w:r>
        <w:rPr>
          <w:color w:val="3E2C00"/>
          <w:sz w:val="17"/>
        </w:rPr>
        <w:t>.</w:t>
      </w:r>
    </w:p>
    <w:p w14:paraId="3A2C0FD4" w14:textId="77777777" w:rsidR="0092233C" w:rsidRDefault="0092233C"/>
    <w:p w14:paraId="47680125" w14:textId="77777777" w:rsidR="0092233C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엔지니어링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(Cell 3~8)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2233C" w14:paraId="363E6435" w14:textId="77777777">
        <w:tc>
          <w:tcPr>
            <w:tcW w:w="3400" w:type="dxa"/>
            <w:shd w:val="clear" w:color="auto" w:fill="2E4057"/>
          </w:tcPr>
          <w:p w14:paraId="7C00CD1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셀</w:t>
            </w:r>
          </w:p>
        </w:tc>
        <w:tc>
          <w:tcPr>
            <w:tcW w:w="3400" w:type="dxa"/>
            <w:shd w:val="clear" w:color="auto" w:fill="2E4057"/>
          </w:tcPr>
          <w:p w14:paraId="45C80335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처리</w:t>
            </w:r>
          </w:p>
        </w:tc>
        <w:tc>
          <w:tcPr>
            <w:tcW w:w="3400" w:type="dxa"/>
            <w:shd w:val="clear" w:color="auto" w:fill="2E4057"/>
          </w:tcPr>
          <w:p w14:paraId="252FCFA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결과</w:t>
            </w:r>
          </w:p>
        </w:tc>
      </w:tr>
      <w:tr w:rsidR="0092233C" w14:paraId="26C59A3E" w14:textId="77777777">
        <w:tc>
          <w:tcPr>
            <w:tcW w:w="3400" w:type="dxa"/>
          </w:tcPr>
          <w:p w14:paraId="1297089E" w14:textId="77777777" w:rsidR="0092233C" w:rsidRDefault="00000000">
            <w:r>
              <w:rPr>
                <w:sz w:val="16"/>
              </w:rPr>
              <w:t>Cell 3</w:t>
            </w:r>
          </w:p>
        </w:tc>
        <w:tc>
          <w:tcPr>
            <w:tcW w:w="3400" w:type="dxa"/>
          </w:tcPr>
          <w:p w14:paraId="47325430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센서</w:t>
            </w:r>
            <w:r>
              <w:rPr>
                <w:sz w:val="16"/>
                <w:lang w:eastAsia="ko-KR"/>
              </w:rPr>
              <w:t xml:space="preserve"> parquet </w:t>
            </w:r>
            <w:r>
              <w:rPr>
                <w:sz w:val="16"/>
                <w:lang w:eastAsia="ko-KR"/>
              </w:rPr>
              <w:t>로드</w:t>
            </w:r>
            <w:r>
              <w:rPr>
                <w:sz w:val="16"/>
                <w:lang w:eastAsia="ko-KR"/>
              </w:rPr>
              <w:t xml:space="preserve"> → </w:t>
            </w:r>
            <w:r>
              <w:rPr>
                <w:sz w:val="16"/>
                <w:lang w:eastAsia="ko-KR"/>
              </w:rPr>
              <w:t>일별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집계</w:t>
            </w:r>
          </w:p>
        </w:tc>
        <w:tc>
          <w:tcPr>
            <w:tcW w:w="3400" w:type="dxa"/>
          </w:tcPr>
          <w:p w14:paraId="70D49784" w14:textId="77777777" w:rsidR="0092233C" w:rsidRDefault="00000000">
            <w:proofErr w:type="spellStart"/>
            <w:r>
              <w:rPr>
                <w:sz w:val="16"/>
              </w:rPr>
              <w:t>feature_tables</w:t>
            </w:r>
            <w:proofErr w:type="spellEnd"/>
            <w:r>
              <w:rPr>
                <w:sz w:val="16"/>
              </w:rPr>
              <w:t xml:space="preserve">: </w:t>
            </w:r>
            <w:proofErr w:type="gramStart"/>
            <w:r>
              <w:rPr>
                <w:sz w:val="16"/>
              </w:rPr>
              <w:t>54  /</w:t>
            </w:r>
            <w:proofErr w:type="gramEnd"/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sleep_est_df</w:t>
            </w:r>
            <w:proofErr w:type="spellEnd"/>
            <w:r>
              <w:rPr>
                <w:sz w:val="16"/>
              </w:rPr>
              <w:t>: (688, 3)</w:t>
            </w:r>
          </w:p>
        </w:tc>
      </w:tr>
      <w:tr w:rsidR="0092233C" w14:paraId="708F7D84" w14:textId="77777777">
        <w:tc>
          <w:tcPr>
            <w:tcW w:w="3400" w:type="dxa"/>
          </w:tcPr>
          <w:p w14:paraId="05BAF699" w14:textId="77777777" w:rsidR="0092233C" w:rsidRDefault="00000000">
            <w:r>
              <w:rPr>
                <w:sz w:val="16"/>
              </w:rPr>
              <w:t>Cell 4</w:t>
            </w:r>
          </w:p>
        </w:tc>
        <w:tc>
          <w:tcPr>
            <w:tcW w:w="3400" w:type="dxa"/>
          </w:tcPr>
          <w:p w14:paraId="7092F64A" w14:textId="77777777" w:rsidR="0092233C" w:rsidRDefault="00000000">
            <w:r>
              <w:rPr>
                <w:sz w:val="16"/>
              </w:rPr>
              <w:t xml:space="preserve">Timing Entropy </w:t>
            </w:r>
            <w:r>
              <w:rPr>
                <w:sz w:val="16"/>
              </w:rPr>
              <w:t>블록</w:t>
            </w:r>
            <w:r>
              <w:rPr>
                <w:sz w:val="16"/>
              </w:rPr>
              <w:t xml:space="preserve"> (15 </w:t>
            </w:r>
            <w:r>
              <w:rPr>
                <w:sz w:val="16"/>
              </w:rPr>
              <w:t>테이블</w:t>
            </w:r>
            <w:r>
              <w:rPr>
                <w:sz w:val="16"/>
              </w:rPr>
              <w:t>)</w:t>
            </w:r>
          </w:p>
        </w:tc>
        <w:tc>
          <w:tcPr>
            <w:tcW w:w="3400" w:type="dxa"/>
          </w:tcPr>
          <w:p w14:paraId="50FF6340" w14:textId="77777777" w:rsidR="0092233C" w:rsidRDefault="00000000">
            <w:r>
              <w:rPr>
                <w:sz w:val="16"/>
              </w:rPr>
              <w:t>121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피처</w:t>
            </w:r>
          </w:p>
        </w:tc>
      </w:tr>
      <w:tr w:rsidR="0092233C" w14:paraId="565A2602" w14:textId="77777777">
        <w:tc>
          <w:tcPr>
            <w:tcW w:w="3400" w:type="dxa"/>
          </w:tcPr>
          <w:p w14:paraId="4BCF270A" w14:textId="77777777" w:rsidR="0092233C" w:rsidRDefault="00000000">
            <w:r>
              <w:rPr>
                <w:sz w:val="16"/>
              </w:rPr>
              <w:t>Cell 5</w:t>
            </w:r>
          </w:p>
        </w:tc>
        <w:tc>
          <w:tcPr>
            <w:tcW w:w="3400" w:type="dxa"/>
          </w:tcPr>
          <w:p w14:paraId="65198EA9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69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테이블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병합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캘린더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통계</w:t>
            </w:r>
          </w:p>
        </w:tc>
        <w:tc>
          <w:tcPr>
            <w:tcW w:w="3400" w:type="dxa"/>
          </w:tcPr>
          <w:p w14:paraId="2082D60B" w14:textId="77777777" w:rsidR="0092233C" w:rsidRDefault="00000000">
            <w:proofErr w:type="spellStart"/>
            <w:r>
              <w:rPr>
                <w:sz w:val="16"/>
              </w:rPr>
              <w:t>daily_feat</w:t>
            </w:r>
            <w:proofErr w:type="spellEnd"/>
            <w:r>
              <w:rPr>
                <w:sz w:val="16"/>
              </w:rPr>
              <w:t>: (700, 1870)</w:t>
            </w:r>
          </w:p>
        </w:tc>
      </w:tr>
      <w:tr w:rsidR="0092233C" w14:paraId="68D65D11" w14:textId="77777777">
        <w:tc>
          <w:tcPr>
            <w:tcW w:w="3400" w:type="dxa"/>
          </w:tcPr>
          <w:p w14:paraId="5B70F58A" w14:textId="77777777" w:rsidR="0092233C" w:rsidRDefault="00000000">
            <w:r>
              <w:rPr>
                <w:sz w:val="16"/>
              </w:rPr>
              <w:t>Cell 6</w:t>
            </w:r>
          </w:p>
        </w:tc>
        <w:tc>
          <w:tcPr>
            <w:tcW w:w="3400" w:type="dxa"/>
          </w:tcPr>
          <w:p w14:paraId="17888EAB" w14:textId="77777777" w:rsidR="0092233C" w:rsidRDefault="00000000">
            <w:r>
              <w:rPr>
                <w:sz w:val="16"/>
              </w:rPr>
              <w:t xml:space="preserve">Cross-sensor </w:t>
            </w:r>
            <w:r>
              <w:rPr>
                <w:sz w:val="16"/>
              </w:rPr>
              <w:t>합성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타깃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인코딩</w:t>
            </w:r>
          </w:p>
        </w:tc>
        <w:tc>
          <w:tcPr>
            <w:tcW w:w="3400" w:type="dxa"/>
          </w:tcPr>
          <w:p w14:paraId="6CD6004C" w14:textId="77777777" w:rsidR="0092233C" w:rsidRDefault="00000000">
            <w:r>
              <w:rPr>
                <w:sz w:val="16"/>
              </w:rPr>
              <w:t>sk_train: (450, 1913)</w:t>
            </w:r>
          </w:p>
        </w:tc>
      </w:tr>
      <w:tr w:rsidR="0092233C" w14:paraId="0A452B83" w14:textId="77777777">
        <w:tc>
          <w:tcPr>
            <w:tcW w:w="3400" w:type="dxa"/>
          </w:tcPr>
          <w:p w14:paraId="02BD3FF4" w14:textId="77777777" w:rsidR="0092233C" w:rsidRDefault="00000000">
            <w:r>
              <w:rPr>
                <w:sz w:val="16"/>
              </w:rPr>
              <w:t>Cell 7</w:t>
            </w:r>
          </w:p>
        </w:tc>
        <w:tc>
          <w:tcPr>
            <w:tcW w:w="3400" w:type="dxa"/>
          </w:tcPr>
          <w:p w14:paraId="314B20E6" w14:textId="77777777" w:rsidR="0092233C" w:rsidRDefault="00000000">
            <w:r>
              <w:rPr>
                <w:sz w:val="16"/>
              </w:rPr>
              <w:t>타깃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특화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피처</w:t>
            </w:r>
            <w:r>
              <w:rPr>
                <w:sz w:val="16"/>
              </w:rPr>
              <w:t xml:space="preserve"> 99</w:t>
            </w:r>
            <w:r>
              <w:rPr>
                <w:sz w:val="16"/>
              </w:rPr>
              <w:t>개</w:t>
            </w:r>
          </w:p>
        </w:tc>
        <w:tc>
          <w:tcPr>
            <w:tcW w:w="3400" w:type="dxa"/>
          </w:tcPr>
          <w:p w14:paraId="2A39E64F" w14:textId="77777777" w:rsidR="0092233C" w:rsidRDefault="00000000">
            <w:r>
              <w:rPr>
                <w:sz w:val="16"/>
              </w:rPr>
              <w:t>sk_train: (450, 1959)</w:t>
            </w:r>
          </w:p>
        </w:tc>
      </w:tr>
      <w:tr w:rsidR="0092233C" w14:paraId="51B033A3" w14:textId="77777777">
        <w:tc>
          <w:tcPr>
            <w:tcW w:w="3400" w:type="dxa"/>
          </w:tcPr>
          <w:p w14:paraId="1AA2E6A8" w14:textId="77777777" w:rsidR="0092233C" w:rsidRDefault="00000000">
            <w:r>
              <w:rPr>
                <w:sz w:val="16"/>
              </w:rPr>
              <w:t>Cell 8</w:t>
            </w:r>
          </w:p>
        </w:tc>
        <w:tc>
          <w:tcPr>
            <w:tcW w:w="3400" w:type="dxa"/>
          </w:tcPr>
          <w:p w14:paraId="767778FE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수치형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결측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필터링</w:t>
            </w:r>
          </w:p>
        </w:tc>
        <w:tc>
          <w:tcPr>
            <w:tcW w:w="3400" w:type="dxa"/>
          </w:tcPr>
          <w:p w14:paraId="6069B0CB" w14:textId="77777777" w:rsidR="0092233C" w:rsidRDefault="00000000">
            <w:proofErr w:type="spellStart"/>
            <w:r>
              <w:rPr>
                <w:sz w:val="16"/>
              </w:rPr>
              <w:t>최종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X_train</w:t>
            </w:r>
            <w:proofErr w:type="spellEnd"/>
            <w:r>
              <w:rPr>
                <w:sz w:val="16"/>
              </w:rPr>
              <w:t>: (450, 1875)</w:t>
            </w:r>
          </w:p>
        </w:tc>
      </w:tr>
    </w:tbl>
    <w:p w14:paraId="6FB9D086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Cell 3: </w:t>
      </w:r>
      <w:proofErr w:type="spellStart"/>
      <w:r>
        <w:rPr>
          <w:color w:val="3E2C00"/>
          <w:sz w:val="17"/>
          <w:lang w:eastAsia="ko-KR"/>
        </w:rPr>
        <w:t>sleep_est_df</w:t>
      </w:r>
      <w:proofErr w:type="spellEnd"/>
      <w:r>
        <w:rPr>
          <w:color w:val="3E2C00"/>
          <w:sz w:val="17"/>
          <w:lang w:eastAsia="ko-KR"/>
        </w:rPr>
        <w:t xml:space="preserve"> (688, 3) — 700 </w:t>
      </w:r>
      <w:r>
        <w:rPr>
          <w:color w:val="3E2C00"/>
          <w:sz w:val="17"/>
          <w:lang w:eastAsia="ko-KR"/>
        </w:rPr>
        <w:t>전체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</w:t>
      </w:r>
      <w:r>
        <w:rPr>
          <w:color w:val="3E2C00"/>
          <w:sz w:val="17"/>
          <w:lang w:eastAsia="ko-KR"/>
        </w:rPr>
        <w:t xml:space="preserve"> 688</w:t>
      </w:r>
      <w:r>
        <w:rPr>
          <w:color w:val="3E2C00"/>
          <w:sz w:val="17"/>
          <w:lang w:eastAsia="ko-KR"/>
        </w:rPr>
        <w:t>건에서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추정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성공</w:t>
      </w:r>
      <w:r>
        <w:rPr>
          <w:color w:val="3E2C00"/>
          <w:sz w:val="17"/>
          <w:lang w:eastAsia="ko-KR"/>
        </w:rPr>
        <w:t>. 12</w:t>
      </w:r>
      <w:r>
        <w:rPr>
          <w:color w:val="3E2C00"/>
          <w:sz w:val="17"/>
          <w:lang w:eastAsia="ko-KR"/>
        </w:rPr>
        <w:t>건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결측은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화면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꺼짐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데이터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부족</w:t>
      </w:r>
      <w:r>
        <w:rPr>
          <w:color w:val="3E2C00"/>
          <w:sz w:val="17"/>
          <w:lang w:eastAsia="ko-KR"/>
        </w:rPr>
        <w:t>.</w:t>
      </w:r>
    </w:p>
    <w:p w14:paraId="46819C7D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Cell 4: Timing Entropy 121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 xml:space="preserve"> — 24</w:t>
      </w:r>
      <w:r>
        <w:rPr>
          <w:color w:val="3E2C00"/>
          <w:sz w:val="17"/>
          <w:lang w:eastAsia="ko-KR"/>
        </w:rPr>
        <w:t>시간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분포의</w:t>
      </w:r>
      <w:r>
        <w:rPr>
          <w:color w:val="3E2C00"/>
          <w:sz w:val="17"/>
          <w:lang w:eastAsia="ko-KR"/>
        </w:rPr>
        <w:t xml:space="preserve"> Shannon </w:t>
      </w:r>
      <w:r>
        <w:rPr>
          <w:color w:val="3E2C00"/>
          <w:sz w:val="17"/>
          <w:lang w:eastAsia="ko-KR"/>
        </w:rPr>
        <w:t>엔트로피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행동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패턴의</w:t>
      </w:r>
      <w:r>
        <w:rPr>
          <w:color w:val="3E2C00"/>
          <w:sz w:val="17"/>
          <w:lang w:eastAsia="ko-KR"/>
        </w:rPr>
        <w:t xml:space="preserve"> "</w:t>
      </w:r>
      <w:r>
        <w:rPr>
          <w:color w:val="3E2C00"/>
          <w:sz w:val="17"/>
          <w:lang w:eastAsia="ko-KR"/>
        </w:rPr>
        <w:t>규칙성</w:t>
      </w:r>
      <w:r>
        <w:rPr>
          <w:color w:val="3E2C00"/>
          <w:sz w:val="17"/>
          <w:lang w:eastAsia="ko-KR"/>
        </w:rPr>
        <w:t>"</w:t>
      </w:r>
      <w:r>
        <w:rPr>
          <w:color w:val="3E2C00"/>
          <w:sz w:val="17"/>
          <w:lang w:eastAsia="ko-KR"/>
        </w:rPr>
        <w:t>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포착하는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핵심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피처군</w:t>
      </w:r>
      <w:proofErr w:type="spellEnd"/>
      <w:r>
        <w:rPr>
          <w:color w:val="3E2C00"/>
          <w:sz w:val="17"/>
          <w:lang w:eastAsia="ko-KR"/>
        </w:rPr>
        <w:t>.</w:t>
      </w:r>
    </w:p>
    <w:p w14:paraId="755D5254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Cell 5 → Cell 8: 1,959</w:t>
      </w:r>
      <w:r>
        <w:rPr>
          <w:color w:val="3E2C00"/>
          <w:sz w:val="17"/>
          <w:lang w:eastAsia="ko-KR"/>
        </w:rPr>
        <w:t>개에서</w:t>
      </w:r>
      <w:r>
        <w:rPr>
          <w:color w:val="3E2C00"/>
          <w:sz w:val="17"/>
          <w:lang w:eastAsia="ko-KR"/>
        </w:rPr>
        <w:t xml:space="preserve"> 1,875</w:t>
      </w:r>
      <w:r>
        <w:rPr>
          <w:color w:val="3E2C00"/>
          <w:sz w:val="17"/>
          <w:lang w:eastAsia="ko-KR"/>
        </w:rPr>
        <w:t>개로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줄어든</w:t>
      </w:r>
      <w:r>
        <w:rPr>
          <w:color w:val="3E2C00"/>
          <w:sz w:val="17"/>
          <w:lang w:eastAsia="ko-KR"/>
        </w:rPr>
        <w:t xml:space="preserve"> 84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 xml:space="preserve"> = </w:t>
      </w:r>
      <w:r>
        <w:rPr>
          <w:color w:val="3E2C00"/>
          <w:sz w:val="17"/>
          <w:lang w:eastAsia="ko-KR"/>
        </w:rPr>
        <w:t>수치형이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아니거나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전체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결측인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정상</w:t>
      </w:r>
      <w:r>
        <w:rPr>
          <w:color w:val="3E2C00"/>
          <w:sz w:val="17"/>
          <w:lang w:eastAsia="ko-KR"/>
        </w:rPr>
        <w:t>.</w:t>
      </w:r>
    </w:p>
    <w:p w14:paraId="182C6870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전체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파이프라인</w:t>
      </w:r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센서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원시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데이터</w:t>
      </w:r>
      <w:r>
        <w:rPr>
          <w:color w:val="3E2C00"/>
          <w:sz w:val="17"/>
          <w:lang w:eastAsia="ko-KR"/>
        </w:rPr>
        <w:t xml:space="preserve"> → </w:t>
      </w:r>
      <w:r>
        <w:rPr>
          <w:color w:val="3E2C00"/>
          <w:sz w:val="17"/>
          <w:lang w:eastAsia="ko-KR"/>
        </w:rPr>
        <w:t>시간대별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집계</w:t>
      </w:r>
      <w:r>
        <w:rPr>
          <w:color w:val="3E2C00"/>
          <w:sz w:val="17"/>
          <w:lang w:eastAsia="ko-KR"/>
        </w:rPr>
        <w:t xml:space="preserve"> → </w:t>
      </w:r>
      <w:r>
        <w:rPr>
          <w:color w:val="3E2C00"/>
          <w:sz w:val="17"/>
          <w:lang w:eastAsia="ko-KR"/>
        </w:rPr>
        <w:t>피험자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상대화</w:t>
      </w:r>
      <w:r>
        <w:rPr>
          <w:color w:val="3E2C00"/>
          <w:sz w:val="17"/>
          <w:lang w:eastAsia="ko-KR"/>
        </w:rPr>
        <w:t>(Z-score/</w:t>
      </w:r>
      <w:proofErr w:type="spellStart"/>
      <w:r>
        <w:rPr>
          <w:color w:val="3E2C00"/>
          <w:sz w:val="17"/>
          <w:lang w:eastAsia="ko-KR"/>
        </w:rPr>
        <w:t>subj_std</w:t>
      </w:r>
      <w:proofErr w:type="spellEnd"/>
      <w:r>
        <w:rPr>
          <w:color w:val="3E2C00"/>
          <w:sz w:val="17"/>
          <w:lang w:eastAsia="ko-KR"/>
        </w:rPr>
        <w:t xml:space="preserve">) → </w:t>
      </w:r>
      <w:r>
        <w:rPr>
          <w:color w:val="3E2C00"/>
          <w:sz w:val="17"/>
          <w:lang w:eastAsia="ko-KR"/>
        </w:rPr>
        <w:t>시계열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변환</w:t>
      </w:r>
      <w:r>
        <w:rPr>
          <w:color w:val="3E2C00"/>
          <w:sz w:val="17"/>
          <w:lang w:eastAsia="ko-KR"/>
        </w:rPr>
        <w:t>(lag/roll) 3</w:t>
      </w:r>
      <w:r>
        <w:rPr>
          <w:color w:val="3E2C00"/>
          <w:sz w:val="17"/>
          <w:lang w:eastAsia="ko-KR"/>
        </w:rPr>
        <w:t>단계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변환</w:t>
      </w:r>
      <w:r>
        <w:rPr>
          <w:color w:val="3E2C00"/>
          <w:sz w:val="17"/>
          <w:lang w:eastAsia="ko-KR"/>
        </w:rPr>
        <w:t>.</w:t>
      </w:r>
    </w:p>
    <w:p w14:paraId="7AAF5731" w14:textId="77777777" w:rsidR="0092233C" w:rsidRDefault="0092233C">
      <w:pPr>
        <w:rPr>
          <w:lang w:eastAsia="ko-KR"/>
        </w:rPr>
      </w:pPr>
    </w:p>
    <w:p w14:paraId="33B0F015" w14:textId="77777777" w:rsidR="0092233C" w:rsidRDefault="00000000">
      <w:pPr>
        <w:pStyle w:val="21"/>
        <w:rPr>
          <w:lang w:eastAsia="ko-KR"/>
        </w:rPr>
      </w:pPr>
      <w:r>
        <w:rPr>
          <w:lang w:eastAsia="ko-KR"/>
        </w:rPr>
        <w:t>타깃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(Cell 7, 99</w:t>
      </w:r>
      <w:r>
        <w:rPr>
          <w:lang w:eastAsia="ko-KR"/>
        </w:rPr>
        <w:t>개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2233C" w14:paraId="7BAF4A1F" w14:textId="77777777">
        <w:tc>
          <w:tcPr>
            <w:tcW w:w="3400" w:type="dxa"/>
            <w:shd w:val="clear" w:color="auto" w:fill="4472C4"/>
          </w:tcPr>
          <w:p w14:paraId="25F72415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피처명</w:t>
            </w:r>
            <w:proofErr w:type="spellEnd"/>
          </w:p>
        </w:tc>
        <w:tc>
          <w:tcPr>
            <w:tcW w:w="3400" w:type="dxa"/>
            <w:shd w:val="clear" w:color="auto" w:fill="4472C4"/>
          </w:tcPr>
          <w:p w14:paraId="152FF3E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피처명</w:t>
            </w:r>
          </w:p>
        </w:tc>
        <w:tc>
          <w:tcPr>
            <w:tcW w:w="3400" w:type="dxa"/>
            <w:shd w:val="clear" w:color="auto" w:fill="4472C4"/>
          </w:tcPr>
          <w:p w14:paraId="6BAD8AB6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피처명</w:t>
            </w:r>
          </w:p>
        </w:tc>
      </w:tr>
      <w:tr w:rsidR="0092233C" w14:paraId="0FD4D7D5" w14:textId="77777777">
        <w:tc>
          <w:tcPr>
            <w:tcW w:w="3400" w:type="dxa"/>
          </w:tcPr>
          <w:p w14:paraId="0EBB7795" w14:textId="77777777" w:rsidR="0092233C" w:rsidRDefault="00000000">
            <w:r>
              <w:rPr>
                <w:sz w:val="15"/>
              </w:rPr>
              <w:t>act_pct_bicycle</w:t>
            </w:r>
          </w:p>
        </w:tc>
        <w:tc>
          <w:tcPr>
            <w:tcW w:w="3400" w:type="dxa"/>
          </w:tcPr>
          <w:p w14:paraId="48E74D65" w14:textId="77777777" w:rsidR="0092233C" w:rsidRDefault="00000000">
            <w:r>
              <w:rPr>
                <w:sz w:val="15"/>
              </w:rPr>
              <w:t>act_pct_c4</w:t>
            </w:r>
          </w:p>
        </w:tc>
        <w:tc>
          <w:tcPr>
            <w:tcW w:w="3400" w:type="dxa"/>
          </w:tcPr>
          <w:p w14:paraId="6C90F35B" w14:textId="77777777" w:rsidR="0092233C" w:rsidRDefault="00000000">
            <w:r>
              <w:rPr>
                <w:sz w:val="15"/>
              </w:rPr>
              <w:t>act_pct_running</w:t>
            </w:r>
          </w:p>
        </w:tc>
      </w:tr>
      <w:tr w:rsidR="0092233C" w14:paraId="0E05DFD5" w14:textId="77777777">
        <w:tc>
          <w:tcPr>
            <w:tcW w:w="3400" w:type="dxa"/>
          </w:tcPr>
          <w:p w14:paraId="7368BDE6" w14:textId="77777777" w:rsidR="0092233C" w:rsidRDefault="00000000">
            <w:r>
              <w:rPr>
                <w:sz w:val="15"/>
              </w:rPr>
              <w:t>act_pct_still</w:t>
            </w:r>
          </w:p>
        </w:tc>
        <w:tc>
          <w:tcPr>
            <w:tcW w:w="3400" w:type="dxa"/>
          </w:tcPr>
          <w:p w14:paraId="144A1140" w14:textId="77777777" w:rsidR="0092233C" w:rsidRDefault="00000000">
            <w:r>
              <w:rPr>
                <w:sz w:val="15"/>
              </w:rPr>
              <w:t>act_pct_vehicle</w:t>
            </w:r>
          </w:p>
        </w:tc>
        <w:tc>
          <w:tcPr>
            <w:tcW w:w="3400" w:type="dxa"/>
          </w:tcPr>
          <w:p w14:paraId="78847EEA" w14:textId="77777777" w:rsidR="0092233C" w:rsidRDefault="00000000">
            <w:r>
              <w:rPr>
                <w:sz w:val="15"/>
              </w:rPr>
              <w:t>act_pct_walking</w:t>
            </w:r>
          </w:p>
        </w:tc>
      </w:tr>
      <w:tr w:rsidR="0092233C" w14:paraId="78B07B37" w14:textId="77777777">
        <w:tc>
          <w:tcPr>
            <w:tcW w:w="3400" w:type="dxa"/>
          </w:tcPr>
          <w:p w14:paraId="1268956B" w14:textId="77777777" w:rsidR="0092233C" w:rsidRDefault="00000000">
            <w:r>
              <w:rPr>
                <w:sz w:val="15"/>
              </w:rPr>
              <w:t>app_eve_entertainment_ratio</w:t>
            </w:r>
          </w:p>
        </w:tc>
        <w:tc>
          <w:tcPr>
            <w:tcW w:w="3400" w:type="dxa"/>
          </w:tcPr>
          <w:p w14:paraId="5138F5B3" w14:textId="77777777" w:rsidR="0092233C" w:rsidRDefault="00000000">
            <w:r>
              <w:rPr>
                <w:sz w:val="15"/>
              </w:rPr>
              <w:t>app_eve_entertainment_ratio_subj_mean</w:t>
            </w:r>
          </w:p>
        </w:tc>
        <w:tc>
          <w:tcPr>
            <w:tcW w:w="3400" w:type="dxa"/>
          </w:tcPr>
          <w:p w14:paraId="1136A6FA" w14:textId="77777777" w:rsidR="0092233C" w:rsidRDefault="00000000">
            <w:r>
              <w:rPr>
                <w:sz w:val="15"/>
              </w:rPr>
              <w:t>app_eve_entertainment_ratio_subj_std</w:t>
            </w:r>
          </w:p>
        </w:tc>
      </w:tr>
      <w:tr w:rsidR="0092233C" w14:paraId="69145206" w14:textId="77777777">
        <w:tc>
          <w:tcPr>
            <w:tcW w:w="3400" w:type="dxa"/>
          </w:tcPr>
          <w:p w14:paraId="2573E83D" w14:textId="77777777" w:rsidR="0092233C" w:rsidRDefault="00000000">
            <w:r>
              <w:rPr>
                <w:sz w:val="15"/>
              </w:rPr>
              <w:t>app_eve_entertainment_ratio_subj_z</w:t>
            </w:r>
          </w:p>
        </w:tc>
        <w:tc>
          <w:tcPr>
            <w:tcW w:w="3400" w:type="dxa"/>
          </w:tcPr>
          <w:p w14:paraId="6AA13E5B" w14:textId="77777777" w:rsidR="0092233C" w:rsidRDefault="00000000">
            <w:r>
              <w:rPr>
                <w:sz w:val="15"/>
              </w:rPr>
              <w:t>app_eve_game_ratio</w:t>
            </w:r>
          </w:p>
        </w:tc>
        <w:tc>
          <w:tcPr>
            <w:tcW w:w="3400" w:type="dxa"/>
          </w:tcPr>
          <w:p w14:paraId="46E20CDD" w14:textId="77777777" w:rsidR="0092233C" w:rsidRDefault="00000000">
            <w:r>
              <w:rPr>
                <w:sz w:val="15"/>
              </w:rPr>
              <w:t>app_eve_game_ratio_subj_mean</w:t>
            </w:r>
          </w:p>
        </w:tc>
      </w:tr>
      <w:tr w:rsidR="0092233C" w14:paraId="722E4E7D" w14:textId="77777777">
        <w:tc>
          <w:tcPr>
            <w:tcW w:w="3400" w:type="dxa"/>
          </w:tcPr>
          <w:p w14:paraId="4B9BA4EB" w14:textId="77777777" w:rsidR="0092233C" w:rsidRDefault="00000000">
            <w:r>
              <w:rPr>
                <w:sz w:val="15"/>
              </w:rPr>
              <w:t>app_eve_game_ratio_subj_std</w:t>
            </w:r>
          </w:p>
        </w:tc>
        <w:tc>
          <w:tcPr>
            <w:tcW w:w="3400" w:type="dxa"/>
          </w:tcPr>
          <w:p w14:paraId="2D12A510" w14:textId="77777777" w:rsidR="0092233C" w:rsidRDefault="00000000">
            <w:r>
              <w:rPr>
                <w:sz w:val="15"/>
              </w:rPr>
              <w:t>app_eve_game_ratio_subj_z</w:t>
            </w:r>
          </w:p>
        </w:tc>
        <w:tc>
          <w:tcPr>
            <w:tcW w:w="3400" w:type="dxa"/>
          </w:tcPr>
          <w:p w14:paraId="3F531A8C" w14:textId="77777777" w:rsidR="0092233C" w:rsidRDefault="00000000">
            <w:r>
              <w:rPr>
                <w:sz w:val="15"/>
              </w:rPr>
              <w:t>app_eve_shopping_ratio</w:t>
            </w:r>
          </w:p>
        </w:tc>
      </w:tr>
      <w:tr w:rsidR="0092233C" w14:paraId="1FC86A15" w14:textId="77777777">
        <w:tc>
          <w:tcPr>
            <w:tcW w:w="3400" w:type="dxa"/>
          </w:tcPr>
          <w:p w14:paraId="7586053F" w14:textId="77777777" w:rsidR="0092233C" w:rsidRDefault="00000000">
            <w:r>
              <w:rPr>
                <w:sz w:val="15"/>
              </w:rPr>
              <w:t>app_eve_shopping_ratio_subj_mean</w:t>
            </w:r>
          </w:p>
        </w:tc>
        <w:tc>
          <w:tcPr>
            <w:tcW w:w="3400" w:type="dxa"/>
          </w:tcPr>
          <w:p w14:paraId="31843B0C" w14:textId="77777777" w:rsidR="0092233C" w:rsidRDefault="00000000">
            <w:r>
              <w:rPr>
                <w:sz w:val="15"/>
              </w:rPr>
              <w:t>app_eve_shopping_ratio_subj_std</w:t>
            </w:r>
          </w:p>
        </w:tc>
        <w:tc>
          <w:tcPr>
            <w:tcW w:w="3400" w:type="dxa"/>
          </w:tcPr>
          <w:p w14:paraId="38DA0A42" w14:textId="77777777" w:rsidR="0092233C" w:rsidRDefault="00000000">
            <w:r>
              <w:rPr>
                <w:sz w:val="15"/>
              </w:rPr>
              <w:t>app_eve_shopping_ratio_subj_z</w:t>
            </w:r>
          </w:p>
        </w:tc>
      </w:tr>
      <w:tr w:rsidR="0092233C" w14:paraId="382AE0E1" w14:textId="77777777">
        <w:tc>
          <w:tcPr>
            <w:tcW w:w="3400" w:type="dxa"/>
          </w:tcPr>
          <w:p w14:paraId="669A74E1" w14:textId="77777777" w:rsidR="0092233C" w:rsidRDefault="00000000">
            <w:r>
              <w:rPr>
                <w:sz w:val="15"/>
              </w:rPr>
              <w:t>app_eve_sns_ratio</w:t>
            </w:r>
          </w:p>
        </w:tc>
        <w:tc>
          <w:tcPr>
            <w:tcW w:w="3400" w:type="dxa"/>
          </w:tcPr>
          <w:p w14:paraId="4E82BFFE" w14:textId="77777777" w:rsidR="0092233C" w:rsidRDefault="00000000">
            <w:r>
              <w:rPr>
                <w:sz w:val="15"/>
              </w:rPr>
              <w:t>app_eve_sns_ratio_subj_mean</w:t>
            </w:r>
          </w:p>
        </w:tc>
        <w:tc>
          <w:tcPr>
            <w:tcW w:w="3400" w:type="dxa"/>
          </w:tcPr>
          <w:p w14:paraId="090C4E77" w14:textId="77777777" w:rsidR="0092233C" w:rsidRDefault="00000000">
            <w:r>
              <w:rPr>
                <w:sz w:val="15"/>
              </w:rPr>
              <w:t>app_eve_sns_ratio_subj_std</w:t>
            </w:r>
          </w:p>
        </w:tc>
      </w:tr>
      <w:tr w:rsidR="0092233C" w14:paraId="2447592C" w14:textId="77777777">
        <w:tc>
          <w:tcPr>
            <w:tcW w:w="3400" w:type="dxa"/>
          </w:tcPr>
          <w:p w14:paraId="6001F3AC" w14:textId="77777777" w:rsidR="0092233C" w:rsidRDefault="00000000">
            <w:r>
              <w:rPr>
                <w:sz w:val="15"/>
              </w:rPr>
              <w:t>app_eve_sns_ratio_subj_z</w:t>
            </w:r>
          </w:p>
        </w:tc>
        <w:tc>
          <w:tcPr>
            <w:tcW w:w="3400" w:type="dxa"/>
          </w:tcPr>
          <w:p w14:paraId="45EE08D1" w14:textId="77777777" w:rsidR="0092233C" w:rsidRDefault="00000000">
            <w:r>
              <w:rPr>
                <w:sz w:val="15"/>
              </w:rPr>
              <w:t>app_eve_work_ratio</w:t>
            </w:r>
          </w:p>
        </w:tc>
        <w:tc>
          <w:tcPr>
            <w:tcW w:w="3400" w:type="dxa"/>
          </w:tcPr>
          <w:p w14:paraId="57D51304" w14:textId="77777777" w:rsidR="0092233C" w:rsidRDefault="00000000">
            <w:r>
              <w:rPr>
                <w:sz w:val="15"/>
              </w:rPr>
              <w:t>app_eve_work_ratio_subj_mean</w:t>
            </w:r>
          </w:p>
        </w:tc>
      </w:tr>
      <w:tr w:rsidR="0092233C" w14:paraId="075C9466" w14:textId="77777777">
        <w:tc>
          <w:tcPr>
            <w:tcW w:w="3400" w:type="dxa"/>
          </w:tcPr>
          <w:p w14:paraId="6034A2DB" w14:textId="77777777" w:rsidR="0092233C" w:rsidRDefault="00000000">
            <w:r>
              <w:rPr>
                <w:sz w:val="15"/>
              </w:rPr>
              <w:t>app_eve_work_ratio_subj_std</w:t>
            </w:r>
          </w:p>
        </w:tc>
        <w:tc>
          <w:tcPr>
            <w:tcW w:w="3400" w:type="dxa"/>
          </w:tcPr>
          <w:p w14:paraId="5E589C66" w14:textId="77777777" w:rsidR="0092233C" w:rsidRDefault="00000000">
            <w:r>
              <w:rPr>
                <w:sz w:val="15"/>
              </w:rPr>
              <w:t>app_eve_work_ratio_subj_z</w:t>
            </w:r>
          </w:p>
        </w:tc>
        <w:tc>
          <w:tcPr>
            <w:tcW w:w="3400" w:type="dxa"/>
          </w:tcPr>
          <w:p w14:paraId="0874E407" w14:textId="77777777" w:rsidR="0092233C" w:rsidRDefault="00000000">
            <w:r>
              <w:rPr>
                <w:sz w:val="15"/>
              </w:rPr>
              <w:t>app_time_ent_eve</w:t>
            </w:r>
          </w:p>
        </w:tc>
      </w:tr>
      <w:tr w:rsidR="0092233C" w14:paraId="7EBB5E9F" w14:textId="77777777">
        <w:tc>
          <w:tcPr>
            <w:tcW w:w="3400" w:type="dxa"/>
          </w:tcPr>
          <w:p w14:paraId="05B5B4D8" w14:textId="77777777" w:rsidR="0092233C" w:rsidRDefault="00000000">
            <w:r>
              <w:rPr>
                <w:sz w:val="15"/>
              </w:rPr>
              <w:lastRenderedPageBreak/>
              <w:t>app_time_entertainment_mean</w:t>
            </w:r>
          </w:p>
        </w:tc>
        <w:tc>
          <w:tcPr>
            <w:tcW w:w="3400" w:type="dxa"/>
          </w:tcPr>
          <w:p w14:paraId="26E78741" w14:textId="77777777" w:rsidR="0092233C" w:rsidRDefault="00000000">
            <w:r>
              <w:rPr>
                <w:sz w:val="15"/>
              </w:rPr>
              <w:t>app_time_entertainment_mean_subj_mean</w:t>
            </w:r>
          </w:p>
        </w:tc>
        <w:tc>
          <w:tcPr>
            <w:tcW w:w="3400" w:type="dxa"/>
          </w:tcPr>
          <w:p w14:paraId="1B3C98B7" w14:textId="77777777" w:rsidR="0092233C" w:rsidRDefault="00000000">
            <w:r>
              <w:rPr>
                <w:sz w:val="15"/>
              </w:rPr>
              <w:t>app_time_entertainment_mean_subj_std</w:t>
            </w:r>
          </w:p>
        </w:tc>
      </w:tr>
      <w:tr w:rsidR="0092233C" w14:paraId="24FEDA52" w14:textId="77777777">
        <w:tc>
          <w:tcPr>
            <w:tcW w:w="3400" w:type="dxa"/>
          </w:tcPr>
          <w:p w14:paraId="7529F82A" w14:textId="77777777" w:rsidR="0092233C" w:rsidRDefault="00000000">
            <w:r>
              <w:rPr>
                <w:sz w:val="15"/>
              </w:rPr>
              <w:t>app_time_entertainment_mean_subj_z</w:t>
            </w:r>
          </w:p>
        </w:tc>
        <w:tc>
          <w:tcPr>
            <w:tcW w:w="3400" w:type="dxa"/>
          </w:tcPr>
          <w:p w14:paraId="66224D94" w14:textId="77777777" w:rsidR="0092233C" w:rsidRDefault="00000000">
            <w:r>
              <w:rPr>
                <w:sz w:val="15"/>
              </w:rPr>
              <w:t>app_time_entertainment_sum</w:t>
            </w:r>
          </w:p>
        </w:tc>
        <w:tc>
          <w:tcPr>
            <w:tcW w:w="3400" w:type="dxa"/>
          </w:tcPr>
          <w:p w14:paraId="4D071D60" w14:textId="77777777" w:rsidR="0092233C" w:rsidRDefault="00000000">
            <w:r>
              <w:rPr>
                <w:sz w:val="15"/>
              </w:rPr>
              <w:t>app_time_entertainment_sum_subj_mean</w:t>
            </w:r>
          </w:p>
        </w:tc>
      </w:tr>
      <w:tr w:rsidR="0092233C" w14:paraId="2F07B493" w14:textId="77777777">
        <w:tc>
          <w:tcPr>
            <w:tcW w:w="3400" w:type="dxa"/>
          </w:tcPr>
          <w:p w14:paraId="600A4B96" w14:textId="77777777" w:rsidR="0092233C" w:rsidRDefault="00000000">
            <w:r>
              <w:rPr>
                <w:sz w:val="15"/>
              </w:rPr>
              <w:t>app_time_entertainment_sum_subj_std</w:t>
            </w:r>
          </w:p>
        </w:tc>
        <w:tc>
          <w:tcPr>
            <w:tcW w:w="3400" w:type="dxa"/>
          </w:tcPr>
          <w:p w14:paraId="0602A47E" w14:textId="77777777" w:rsidR="0092233C" w:rsidRDefault="00000000">
            <w:r>
              <w:rPr>
                <w:sz w:val="15"/>
              </w:rPr>
              <w:t>app_time_entertainment_sum_subj_z</w:t>
            </w:r>
          </w:p>
        </w:tc>
        <w:tc>
          <w:tcPr>
            <w:tcW w:w="3400" w:type="dxa"/>
          </w:tcPr>
          <w:p w14:paraId="2E6D37F0" w14:textId="77777777" w:rsidR="0092233C" w:rsidRDefault="00000000">
            <w:r>
              <w:rPr>
                <w:sz w:val="15"/>
              </w:rPr>
              <w:t>app_time_game_eve</w:t>
            </w:r>
          </w:p>
        </w:tc>
      </w:tr>
      <w:tr w:rsidR="0092233C" w14:paraId="3A815EEB" w14:textId="77777777">
        <w:tc>
          <w:tcPr>
            <w:tcW w:w="3400" w:type="dxa"/>
          </w:tcPr>
          <w:p w14:paraId="55A742B1" w14:textId="77777777" w:rsidR="0092233C" w:rsidRDefault="00000000">
            <w:r>
              <w:rPr>
                <w:sz w:val="15"/>
              </w:rPr>
              <w:t>app_time_game_mean</w:t>
            </w:r>
          </w:p>
        </w:tc>
        <w:tc>
          <w:tcPr>
            <w:tcW w:w="3400" w:type="dxa"/>
          </w:tcPr>
          <w:p w14:paraId="0CB67199" w14:textId="77777777" w:rsidR="0092233C" w:rsidRDefault="00000000">
            <w:r>
              <w:rPr>
                <w:sz w:val="15"/>
              </w:rPr>
              <w:t>app_time_game_mean_subj_mean</w:t>
            </w:r>
          </w:p>
        </w:tc>
        <w:tc>
          <w:tcPr>
            <w:tcW w:w="3400" w:type="dxa"/>
          </w:tcPr>
          <w:p w14:paraId="4E30A045" w14:textId="77777777" w:rsidR="0092233C" w:rsidRDefault="00000000">
            <w:r>
              <w:rPr>
                <w:sz w:val="15"/>
              </w:rPr>
              <w:t>app_time_game_mean_subj_std</w:t>
            </w:r>
          </w:p>
        </w:tc>
      </w:tr>
      <w:tr w:rsidR="0092233C" w14:paraId="13F2061C" w14:textId="77777777">
        <w:tc>
          <w:tcPr>
            <w:tcW w:w="3400" w:type="dxa"/>
          </w:tcPr>
          <w:p w14:paraId="10232DC6" w14:textId="77777777" w:rsidR="0092233C" w:rsidRDefault="00000000">
            <w:r>
              <w:rPr>
                <w:sz w:val="15"/>
              </w:rPr>
              <w:t>app_time_game_mean_subj_z</w:t>
            </w:r>
          </w:p>
        </w:tc>
        <w:tc>
          <w:tcPr>
            <w:tcW w:w="3400" w:type="dxa"/>
          </w:tcPr>
          <w:p w14:paraId="309FB496" w14:textId="77777777" w:rsidR="0092233C" w:rsidRDefault="00000000">
            <w:r>
              <w:rPr>
                <w:sz w:val="15"/>
              </w:rPr>
              <w:t>app_time_game_sum</w:t>
            </w:r>
          </w:p>
        </w:tc>
        <w:tc>
          <w:tcPr>
            <w:tcW w:w="3400" w:type="dxa"/>
          </w:tcPr>
          <w:p w14:paraId="79DFA60C" w14:textId="77777777" w:rsidR="0092233C" w:rsidRDefault="00000000">
            <w:r>
              <w:rPr>
                <w:sz w:val="15"/>
              </w:rPr>
              <w:t>app_time_game_sum_subj_mean</w:t>
            </w:r>
          </w:p>
        </w:tc>
      </w:tr>
      <w:tr w:rsidR="0092233C" w14:paraId="5A264286" w14:textId="77777777">
        <w:tc>
          <w:tcPr>
            <w:tcW w:w="3400" w:type="dxa"/>
          </w:tcPr>
          <w:p w14:paraId="46E11B4A" w14:textId="77777777" w:rsidR="0092233C" w:rsidRDefault="00000000">
            <w:r>
              <w:rPr>
                <w:sz w:val="15"/>
              </w:rPr>
              <w:t>app_time_game_sum_subj_std</w:t>
            </w:r>
          </w:p>
        </w:tc>
        <w:tc>
          <w:tcPr>
            <w:tcW w:w="3400" w:type="dxa"/>
          </w:tcPr>
          <w:p w14:paraId="44E0CBC9" w14:textId="77777777" w:rsidR="0092233C" w:rsidRDefault="00000000">
            <w:r>
              <w:rPr>
                <w:sz w:val="15"/>
              </w:rPr>
              <w:t>app_time_game_sum_subj_z</w:t>
            </w:r>
          </w:p>
        </w:tc>
        <w:tc>
          <w:tcPr>
            <w:tcW w:w="3400" w:type="dxa"/>
          </w:tcPr>
          <w:p w14:paraId="7EF6B90E" w14:textId="77777777" w:rsidR="0092233C" w:rsidRDefault="00000000">
            <w:r>
              <w:rPr>
                <w:sz w:val="15"/>
              </w:rPr>
              <w:t>app_time_shopping_mean</w:t>
            </w:r>
          </w:p>
        </w:tc>
      </w:tr>
      <w:tr w:rsidR="0092233C" w14:paraId="70B5EA2D" w14:textId="77777777">
        <w:tc>
          <w:tcPr>
            <w:tcW w:w="3400" w:type="dxa"/>
          </w:tcPr>
          <w:p w14:paraId="08D2F2DD" w14:textId="77777777" w:rsidR="0092233C" w:rsidRDefault="00000000">
            <w:r>
              <w:rPr>
                <w:sz w:val="15"/>
              </w:rPr>
              <w:t>app_time_shopping_mean_subj_mean</w:t>
            </w:r>
          </w:p>
        </w:tc>
        <w:tc>
          <w:tcPr>
            <w:tcW w:w="3400" w:type="dxa"/>
          </w:tcPr>
          <w:p w14:paraId="1FBBB625" w14:textId="77777777" w:rsidR="0092233C" w:rsidRDefault="00000000">
            <w:r>
              <w:rPr>
                <w:sz w:val="15"/>
              </w:rPr>
              <w:t>app_time_shopping_mean_subj_std</w:t>
            </w:r>
          </w:p>
        </w:tc>
        <w:tc>
          <w:tcPr>
            <w:tcW w:w="3400" w:type="dxa"/>
          </w:tcPr>
          <w:p w14:paraId="7F476335" w14:textId="77777777" w:rsidR="0092233C" w:rsidRDefault="00000000">
            <w:r>
              <w:rPr>
                <w:sz w:val="15"/>
              </w:rPr>
              <w:t>app_time_shopping_mean_subj_z</w:t>
            </w:r>
          </w:p>
        </w:tc>
      </w:tr>
      <w:tr w:rsidR="0092233C" w14:paraId="1D37EC99" w14:textId="77777777">
        <w:tc>
          <w:tcPr>
            <w:tcW w:w="3400" w:type="dxa"/>
          </w:tcPr>
          <w:p w14:paraId="0DE5BF34" w14:textId="77777777" w:rsidR="0092233C" w:rsidRDefault="00000000">
            <w:r>
              <w:rPr>
                <w:sz w:val="15"/>
              </w:rPr>
              <w:t>app_time_shopping_sum</w:t>
            </w:r>
          </w:p>
        </w:tc>
        <w:tc>
          <w:tcPr>
            <w:tcW w:w="3400" w:type="dxa"/>
          </w:tcPr>
          <w:p w14:paraId="41E4F54C" w14:textId="77777777" w:rsidR="0092233C" w:rsidRDefault="00000000">
            <w:r>
              <w:rPr>
                <w:sz w:val="15"/>
              </w:rPr>
              <w:t>app_time_shopping_sum_subj_mean</w:t>
            </w:r>
          </w:p>
        </w:tc>
        <w:tc>
          <w:tcPr>
            <w:tcW w:w="3400" w:type="dxa"/>
          </w:tcPr>
          <w:p w14:paraId="07A3426C" w14:textId="77777777" w:rsidR="0092233C" w:rsidRDefault="00000000">
            <w:r>
              <w:rPr>
                <w:sz w:val="15"/>
              </w:rPr>
              <w:t>app_time_shopping_sum_subj_std</w:t>
            </w:r>
          </w:p>
        </w:tc>
      </w:tr>
      <w:tr w:rsidR="0092233C" w14:paraId="73AF1382" w14:textId="77777777">
        <w:tc>
          <w:tcPr>
            <w:tcW w:w="3400" w:type="dxa"/>
          </w:tcPr>
          <w:p w14:paraId="057C6860" w14:textId="77777777" w:rsidR="0092233C" w:rsidRDefault="00000000">
            <w:r>
              <w:rPr>
                <w:sz w:val="15"/>
              </w:rPr>
              <w:t>app_time_shopping_sum_subj_z</w:t>
            </w:r>
          </w:p>
        </w:tc>
        <w:tc>
          <w:tcPr>
            <w:tcW w:w="3400" w:type="dxa"/>
          </w:tcPr>
          <w:p w14:paraId="10BCE699" w14:textId="77777777" w:rsidR="0092233C" w:rsidRDefault="00000000">
            <w:r>
              <w:rPr>
                <w:sz w:val="15"/>
              </w:rPr>
              <w:t>app_time_sns_eve</w:t>
            </w:r>
          </w:p>
        </w:tc>
        <w:tc>
          <w:tcPr>
            <w:tcW w:w="3400" w:type="dxa"/>
          </w:tcPr>
          <w:p w14:paraId="39E72624" w14:textId="77777777" w:rsidR="0092233C" w:rsidRDefault="00000000">
            <w:r>
              <w:rPr>
                <w:sz w:val="15"/>
              </w:rPr>
              <w:t>app_time_sns_mean</w:t>
            </w:r>
          </w:p>
        </w:tc>
      </w:tr>
      <w:tr w:rsidR="0092233C" w14:paraId="629A7006" w14:textId="77777777">
        <w:tc>
          <w:tcPr>
            <w:tcW w:w="3400" w:type="dxa"/>
          </w:tcPr>
          <w:p w14:paraId="1E8C59AA" w14:textId="77777777" w:rsidR="0092233C" w:rsidRDefault="00000000">
            <w:r>
              <w:rPr>
                <w:sz w:val="15"/>
              </w:rPr>
              <w:t>app_time_sns_mean_subj_mean</w:t>
            </w:r>
          </w:p>
        </w:tc>
        <w:tc>
          <w:tcPr>
            <w:tcW w:w="3400" w:type="dxa"/>
          </w:tcPr>
          <w:p w14:paraId="095896C4" w14:textId="77777777" w:rsidR="0092233C" w:rsidRDefault="00000000">
            <w:r>
              <w:rPr>
                <w:sz w:val="15"/>
              </w:rPr>
              <w:t>app_time_sns_mean_subj_std</w:t>
            </w:r>
          </w:p>
        </w:tc>
        <w:tc>
          <w:tcPr>
            <w:tcW w:w="3400" w:type="dxa"/>
          </w:tcPr>
          <w:p w14:paraId="269CA609" w14:textId="77777777" w:rsidR="0092233C" w:rsidRDefault="00000000">
            <w:r>
              <w:rPr>
                <w:sz w:val="15"/>
              </w:rPr>
              <w:t>app_time_sns_mean_subj_z</w:t>
            </w:r>
          </w:p>
        </w:tc>
      </w:tr>
      <w:tr w:rsidR="0092233C" w14:paraId="34AA2A6D" w14:textId="77777777">
        <w:tc>
          <w:tcPr>
            <w:tcW w:w="3400" w:type="dxa"/>
          </w:tcPr>
          <w:p w14:paraId="59C87E54" w14:textId="77777777" w:rsidR="0092233C" w:rsidRDefault="00000000">
            <w:r>
              <w:rPr>
                <w:sz w:val="15"/>
              </w:rPr>
              <w:t>app_time_sns_sum</w:t>
            </w:r>
          </w:p>
        </w:tc>
        <w:tc>
          <w:tcPr>
            <w:tcW w:w="3400" w:type="dxa"/>
          </w:tcPr>
          <w:p w14:paraId="7BA348C9" w14:textId="77777777" w:rsidR="0092233C" w:rsidRDefault="00000000">
            <w:r>
              <w:rPr>
                <w:sz w:val="15"/>
              </w:rPr>
              <w:t>app_time_sns_sum_subj_mean</w:t>
            </w:r>
          </w:p>
        </w:tc>
        <w:tc>
          <w:tcPr>
            <w:tcW w:w="3400" w:type="dxa"/>
          </w:tcPr>
          <w:p w14:paraId="422C32EB" w14:textId="77777777" w:rsidR="0092233C" w:rsidRDefault="00000000">
            <w:r>
              <w:rPr>
                <w:sz w:val="15"/>
              </w:rPr>
              <w:t>app_time_sns_sum_subj_std</w:t>
            </w:r>
          </w:p>
        </w:tc>
      </w:tr>
      <w:tr w:rsidR="0092233C" w14:paraId="6227CCFF" w14:textId="77777777">
        <w:tc>
          <w:tcPr>
            <w:tcW w:w="3400" w:type="dxa"/>
          </w:tcPr>
          <w:p w14:paraId="7F2A7541" w14:textId="77777777" w:rsidR="0092233C" w:rsidRDefault="00000000">
            <w:r>
              <w:rPr>
                <w:sz w:val="15"/>
              </w:rPr>
              <w:t>app_time_sns_sum_subj_z</w:t>
            </w:r>
          </w:p>
        </w:tc>
        <w:tc>
          <w:tcPr>
            <w:tcW w:w="3400" w:type="dxa"/>
          </w:tcPr>
          <w:p w14:paraId="1AE140C4" w14:textId="77777777" w:rsidR="0092233C" w:rsidRDefault="00000000">
            <w:r>
              <w:rPr>
                <w:sz w:val="15"/>
              </w:rPr>
              <w:t>app_time_work_mean</w:t>
            </w:r>
          </w:p>
        </w:tc>
        <w:tc>
          <w:tcPr>
            <w:tcW w:w="3400" w:type="dxa"/>
          </w:tcPr>
          <w:p w14:paraId="4E7E664F" w14:textId="77777777" w:rsidR="0092233C" w:rsidRDefault="00000000">
            <w:r>
              <w:rPr>
                <w:sz w:val="15"/>
              </w:rPr>
              <w:t>app_time_work_mean_subj_mean</w:t>
            </w:r>
          </w:p>
        </w:tc>
      </w:tr>
      <w:tr w:rsidR="0092233C" w14:paraId="45F2C194" w14:textId="77777777">
        <w:tc>
          <w:tcPr>
            <w:tcW w:w="3400" w:type="dxa"/>
          </w:tcPr>
          <w:p w14:paraId="2BF04CD9" w14:textId="77777777" w:rsidR="0092233C" w:rsidRDefault="00000000">
            <w:r>
              <w:rPr>
                <w:sz w:val="15"/>
              </w:rPr>
              <w:t>app_time_work_mean_subj_std</w:t>
            </w:r>
          </w:p>
        </w:tc>
        <w:tc>
          <w:tcPr>
            <w:tcW w:w="3400" w:type="dxa"/>
          </w:tcPr>
          <w:p w14:paraId="3CC0DE20" w14:textId="77777777" w:rsidR="0092233C" w:rsidRDefault="00000000">
            <w:r>
              <w:rPr>
                <w:sz w:val="15"/>
              </w:rPr>
              <w:t>app_time_work_mean_subj_z</w:t>
            </w:r>
          </w:p>
        </w:tc>
        <w:tc>
          <w:tcPr>
            <w:tcW w:w="3400" w:type="dxa"/>
          </w:tcPr>
          <w:p w14:paraId="4E163B6E" w14:textId="77777777" w:rsidR="0092233C" w:rsidRDefault="00000000">
            <w:r>
              <w:rPr>
                <w:sz w:val="15"/>
              </w:rPr>
              <w:t>app_time_work_sum</w:t>
            </w:r>
          </w:p>
        </w:tc>
      </w:tr>
      <w:tr w:rsidR="0092233C" w14:paraId="03D14833" w14:textId="77777777">
        <w:tc>
          <w:tcPr>
            <w:tcW w:w="3400" w:type="dxa"/>
          </w:tcPr>
          <w:p w14:paraId="0CF923B5" w14:textId="77777777" w:rsidR="0092233C" w:rsidRDefault="00000000">
            <w:r>
              <w:rPr>
                <w:sz w:val="15"/>
              </w:rPr>
              <w:t>app_time_work_sum_subj_mean</w:t>
            </w:r>
          </w:p>
        </w:tc>
        <w:tc>
          <w:tcPr>
            <w:tcW w:w="3400" w:type="dxa"/>
          </w:tcPr>
          <w:p w14:paraId="4CDBA188" w14:textId="77777777" w:rsidR="0092233C" w:rsidRDefault="00000000">
            <w:r>
              <w:rPr>
                <w:sz w:val="15"/>
              </w:rPr>
              <w:t>app_time_work_sum_subj_std</w:t>
            </w:r>
          </w:p>
        </w:tc>
        <w:tc>
          <w:tcPr>
            <w:tcW w:w="3400" w:type="dxa"/>
          </w:tcPr>
          <w:p w14:paraId="20D0C2E3" w14:textId="77777777" w:rsidR="0092233C" w:rsidRDefault="00000000">
            <w:r>
              <w:rPr>
                <w:sz w:val="15"/>
              </w:rPr>
              <w:t>app_time_work_sum_subj_z</w:t>
            </w:r>
          </w:p>
        </w:tc>
      </w:tr>
      <w:tr w:rsidR="0092233C" w14:paraId="686FE80B" w14:textId="77777777">
        <w:tc>
          <w:tcPr>
            <w:tcW w:w="3400" w:type="dxa"/>
          </w:tcPr>
          <w:p w14:paraId="0ECB75D1" w14:textId="77777777" w:rsidR="0092233C" w:rsidRDefault="00000000">
            <w:r>
              <w:rPr>
                <w:sz w:val="15"/>
              </w:rPr>
              <w:t>autonomic_recovery</w:t>
            </w:r>
          </w:p>
        </w:tc>
        <w:tc>
          <w:tcPr>
            <w:tcW w:w="3400" w:type="dxa"/>
          </w:tcPr>
          <w:p w14:paraId="2E7389A0" w14:textId="77777777" w:rsidR="0092233C" w:rsidRDefault="00000000">
            <w:r>
              <w:rPr>
                <w:sz w:val="15"/>
              </w:rPr>
              <w:t>chronotype_midpoint</w:t>
            </w:r>
          </w:p>
        </w:tc>
        <w:tc>
          <w:tcPr>
            <w:tcW w:w="3400" w:type="dxa"/>
          </w:tcPr>
          <w:p w14:paraId="21738988" w14:textId="77777777" w:rsidR="0092233C" w:rsidRDefault="00000000">
            <w:r>
              <w:rPr>
                <w:sz w:val="15"/>
              </w:rPr>
              <w:t>circadian_x_debt</w:t>
            </w:r>
          </w:p>
        </w:tc>
      </w:tr>
      <w:tr w:rsidR="0092233C" w14:paraId="264E1EF3" w14:textId="77777777">
        <w:tc>
          <w:tcPr>
            <w:tcW w:w="3400" w:type="dxa"/>
          </w:tcPr>
          <w:p w14:paraId="2825CC55" w14:textId="77777777" w:rsidR="0092233C" w:rsidRDefault="00000000">
            <w:r>
              <w:rPr>
                <w:sz w:val="15"/>
              </w:rPr>
              <w:t>consecutive_late_nights</w:t>
            </w:r>
          </w:p>
        </w:tc>
        <w:tc>
          <w:tcPr>
            <w:tcW w:w="3400" w:type="dxa"/>
          </w:tcPr>
          <w:p w14:paraId="4D1CA6A7" w14:textId="77777777" w:rsidR="0092233C" w:rsidRDefault="00000000">
            <w:r>
              <w:rPr>
                <w:sz w:val="15"/>
              </w:rPr>
              <w:t>debt_x_recovery</w:t>
            </w:r>
          </w:p>
        </w:tc>
        <w:tc>
          <w:tcPr>
            <w:tcW w:w="3400" w:type="dxa"/>
          </w:tcPr>
          <w:p w14:paraId="5F324356" w14:textId="77777777" w:rsidR="0092233C" w:rsidRDefault="00000000">
            <w:r>
              <w:rPr>
                <w:sz w:val="15"/>
              </w:rPr>
              <w:t>debt_x_stress</w:t>
            </w:r>
          </w:p>
        </w:tc>
      </w:tr>
      <w:tr w:rsidR="0092233C" w14:paraId="16612359" w14:textId="77777777">
        <w:tc>
          <w:tcPr>
            <w:tcW w:w="3400" w:type="dxa"/>
          </w:tcPr>
          <w:p w14:paraId="1E06088D" w14:textId="77777777" w:rsidR="0092233C" w:rsidRDefault="00000000">
            <w:r>
              <w:rPr>
                <w:sz w:val="15"/>
              </w:rPr>
              <w:t>evening_stimulation_score</w:t>
            </w:r>
          </w:p>
        </w:tc>
        <w:tc>
          <w:tcPr>
            <w:tcW w:w="3400" w:type="dxa"/>
          </w:tcPr>
          <w:p w14:paraId="6882CC82" w14:textId="77777777" w:rsidR="0092233C" w:rsidRDefault="00000000">
            <w:r>
              <w:rPr>
                <w:sz w:val="15"/>
              </w:rPr>
              <w:t>exertion_load</w:t>
            </w:r>
          </w:p>
        </w:tc>
        <w:tc>
          <w:tcPr>
            <w:tcW w:w="3400" w:type="dxa"/>
          </w:tcPr>
          <w:p w14:paraId="7CEC7568" w14:textId="77777777" w:rsidR="0092233C" w:rsidRDefault="00000000">
            <w:r>
              <w:rPr>
                <w:sz w:val="15"/>
              </w:rPr>
              <w:t>exertion_x_screen</w:t>
            </w:r>
          </w:p>
        </w:tc>
      </w:tr>
      <w:tr w:rsidR="0092233C" w14:paraId="39024651" w14:textId="77777777">
        <w:tc>
          <w:tcPr>
            <w:tcW w:w="3400" w:type="dxa"/>
          </w:tcPr>
          <w:p w14:paraId="2795DDE2" w14:textId="77777777" w:rsidR="0092233C" w:rsidRDefault="00000000">
            <w:r>
              <w:rPr>
                <w:sz w:val="15"/>
              </w:rPr>
              <w:t>hr_resting_ratio</w:t>
            </w:r>
          </w:p>
        </w:tc>
        <w:tc>
          <w:tcPr>
            <w:tcW w:w="3400" w:type="dxa"/>
          </w:tcPr>
          <w:p w14:paraId="3B6DE4B1" w14:textId="77777777" w:rsidR="0092233C" w:rsidRDefault="00000000">
            <w:r>
              <w:rPr>
                <w:sz w:val="15"/>
              </w:rPr>
              <w:t>hrv_day_to_evening_drop</w:t>
            </w:r>
          </w:p>
        </w:tc>
        <w:tc>
          <w:tcPr>
            <w:tcW w:w="3400" w:type="dxa"/>
          </w:tcPr>
          <w:p w14:paraId="01EB3FFC" w14:textId="77777777" w:rsidR="0092233C" w:rsidRDefault="00000000">
            <w:r>
              <w:rPr>
                <w:sz w:val="15"/>
              </w:rPr>
              <w:t>hrv_eve_vs_night</w:t>
            </w:r>
          </w:p>
        </w:tc>
      </w:tr>
      <w:tr w:rsidR="0092233C" w14:paraId="606BF1FB" w14:textId="77777777">
        <w:tc>
          <w:tcPr>
            <w:tcW w:w="3400" w:type="dxa"/>
          </w:tcPr>
          <w:p w14:paraId="27506BDE" w14:textId="77777777" w:rsidR="0092233C" w:rsidRDefault="00000000">
            <w:r>
              <w:rPr>
                <w:sz w:val="15"/>
              </w:rPr>
              <w:t>hrv_evening_mean</w:t>
            </w:r>
          </w:p>
        </w:tc>
        <w:tc>
          <w:tcPr>
            <w:tcW w:w="3400" w:type="dxa"/>
          </w:tcPr>
          <w:p w14:paraId="5346F758" w14:textId="77777777" w:rsidR="0092233C" w:rsidRDefault="00000000">
            <w:r>
              <w:rPr>
                <w:sz w:val="15"/>
              </w:rPr>
              <w:t>hrv_stress_index</w:t>
            </w:r>
          </w:p>
        </w:tc>
        <w:tc>
          <w:tcPr>
            <w:tcW w:w="3400" w:type="dxa"/>
          </w:tcPr>
          <w:p w14:paraId="648BC0AF" w14:textId="77777777" w:rsidR="0092233C" w:rsidRDefault="00000000">
            <w:r>
              <w:rPr>
                <w:sz w:val="15"/>
              </w:rPr>
              <w:t>hrv_x_presleep_hr</w:t>
            </w:r>
          </w:p>
        </w:tc>
      </w:tr>
      <w:tr w:rsidR="0092233C" w14:paraId="5D02CCC9" w14:textId="77777777">
        <w:tc>
          <w:tcPr>
            <w:tcW w:w="3400" w:type="dxa"/>
          </w:tcPr>
          <w:p w14:paraId="282F266B" w14:textId="77777777" w:rsidR="0092233C" w:rsidRDefault="00000000">
            <w:r>
              <w:rPr>
                <w:sz w:val="15"/>
              </w:rPr>
              <w:t>light_pattern_score</w:t>
            </w:r>
          </w:p>
        </w:tc>
        <w:tc>
          <w:tcPr>
            <w:tcW w:w="3400" w:type="dxa"/>
          </w:tcPr>
          <w:p w14:paraId="33E1907E" w14:textId="77777777" w:rsidR="0092233C" w:rsidRDefault="00000000">
            <w:r>
              <w:rPr>
                <w:sz w:val="15"/>
              </w:rPr>
              <w:t>morning_light_score</w:t>
            </w:r>
          </w:p>
        </w:tc>
        <w:tc>
          <w:tcPr>
            <w:tcW w:w="3400" w:type="dxa"/>
          </w:tcPr>
          <w:p w14:paraId="6F70FF66" w14:textId="77777777" w:rsidR="0092233C" w:rsidRDefault="00000000">
            <w:r>
              <w:rPr>
                <w:sz w:val="15"/>
              </w:rPr>
              <w:t>night_arousal_composite</w:t>
            </w:r>
          </w:p>
        </w:tc>
      </w:tr>
      <w:tr w:rsidR="0092233C" w14:paraId="3970B7CE" w14:textId="77777777">
        <w:tc>
          <w:tcPr>
            <w:tcW w:w="3400" w:type="dxa"/>
          </w:tcPr>
          <w:p w14:paraId="4F77280A" w14:textId="77777777" w:rsidR="0092233C" w:rsidRDefault="00000000">
            <w:r>
              <w:rPr>
                <w:sz w:val="15"/>
              </w:rPr>
              <w:t>noise_evening</w:t>
            </w:r>
          </w:p>
        </w:tc>
        <w:tc>
          <w:tcPr>
            <w:tcW w:w="3400" w:type="dxa"/>
          </w:tcPr>
          <w:p w14:paraId="2947EC7D" w14:textId="77777777" w:rsidR="0092233C" w:rsidRDefault="00000000">
            <w:r>
              <w:rPr>
                <w:sz w:val="15"/>
              </w:rPr>
              <w:t>peak_activity_hour</w:t>
            </w:r>
          </w:p>
        </w:tc>
        <w:tc>
          <w:tcPr>
            <w:tcW w:w="3400" w:type="dxa"/>
          </w:tcPr>
          <w:p w14:paraId="47483D9E" w14:textId="77777777" w:rsidR="0092233C" w:rsidRDefault="00000000">
            <w:r>
              <w:rPr>
                <w:sz w:val="15"/>
              </w:rPr>
              <w:t>presleep_activity_index</w:t>
            </w:r>
          </w:p>
        </w:tc>
      </w:tr>
      <w:tr w:rsidR="0092233C" w14:paraId="57D1B3C4" w14:textId="77777777">
        <w:tc>
          <w:tcPr>
            <w:tcW w:w="3400" w:type="dxa"/>
          </w:tcPr>
          <w:p w14:paraId="344838C5" w14:textId="77777777" w:rsidR="0092233C" w:rsidRDefault="00000000">
            <w:r>
              <w:rPr>
                <w:sz w:val="15"/>
              </w:rPr>
              <w:t>presleep_hr_elevation</w:t>
            </w:r>
          </w:p>
        </w:tc>
        <w:tc>
          <w:tcPr>
            <w:tcW w:w="3400" w:type="dxa"/>
          </w:tcPr>
          <w:p w14:paraId="51B6BCB9" w14:textId="77777777" w:rsidR="0092233C" w:rsidRDefault="00000000">
            <w:r>
              <w:rPr>
                <w:sz w:val="15"/>
              </w:rPr>
              <w:t>presleep_light_screen_combined</w:t>
            </w:r>
          </w:p>
        </w:tc>
        <w:tc>
          <w:tcPr>
            <w:tcW w:w="3400" w:type="dxa"/>
          </w:tcPr>
          <w:p w14:paraId="6A72F945" w14:textId="77777777" w:rsidR="0092233C" w:rsidRDefault="00000000">
            <w:r>
              <w:rPr>
                <w:sz w:val="15"/>
              </w:rPr>
              <w:t>screen_entertainment_ratio</w:t>
            </w:r>
          </w:p>
        </w:tc>
      </w:tr>
      <w:tr w:rsidR="0092233C" w14:paraId="6778BC5E" w14:textId="77777777">
        <w:tc>
          <w:tcPr>
            <w:tcW w:w="3400" w:type="dxa"/>
          </w:tcPr>
          <w:p w14:paraId="22EA4F08" w14:textId="77777777" w:rsidR="0092233C" w:rsidRDefault="00000000">
            <w:r>
              <w:rPr>
                <w:sz w:val="15"/>
              </w:rPr>
              <w:t>sleep_debt_3d</w:t>
            </w:r>
          </w:p>
        </w:tc>
        <w:tc>
          <w:tcPr>
            <w:tcW w:w="3400" w:type="dxa"/>
          </w:tcPr>
          <w:p w14:paraId="11E69DCE" w14:textId="77777777" w:rsidR="0092233C" w:rsidRDefault="00000000">
            <w:r>
              <w:rPr>
                <w:sz w:val="15"/>
              </w:rPr>
              <w:t>sleep_debt_7d</w:t>
            </w:r>
          </w:p>
        </w:tc>
        <w:tc>
          <w:tcPr>
            <w:tcW w:w="3400" w:type="dxa"/>
          </w:tcPr>
          <w:p w14:paraId="5740AEA4" w14:textId="77777777" w:rsidR="0092233C" w:rsidRDefault="00000000">
            <w:r>
              <w:rPr>
                <w:sz w:val="15"/>
              </w:rPr>
              <w:t>sleep_debt_streak</w:t>
            </w:r>
          </w:p>
        </w:tc>
      </w:tr>
      <w:tr w:rsidR="0092233C" w14:paraId="6DA9EBED" w14:textId="77777777">
        <w:tc>
          <w:tcPr>
            <w:tcW w:w="3400" w:type="dxa"/>
          </w:tcPr>
          <w:p w14:paraId="1DDF467B" w14:textId="77777777" w:rsidR="0092233C" w:rsidRDefault="00000000">
            <w:r>
              <w:rPr>
                <w:sz w:val="15"/>
              </w:rPr>
              <w:t>sleep_deficit_yesterday</w:t>
            </w:r>
          </w:p>
        </w:tc>
        <w:tc>
          <w:tcPr>
            <w:tcW w:w="3400" w:type="dxa"/>
          </w:tcPr>
          <w:p w14:paraId="199F987B" w14:textId="77777777" w:rsidR="0092233C" w:rsidRDefault="00000000">
            <w:r>
              <w:rPr>
                <w:sz w:val="15"/>
              </w:rPr>
              <w:t>sns_eve_x_screen_pre</w:t>
            </w:r>
          </w:p>
        </w:tc>
        <w:tc>
          <w:tcPr>
            <w:tcW w:w="3400" w:type="dxa"/>
          </w:tcPr>
          <w:p w14:paraId="1AA95837" w14:textId="77777777" w:rsidR="0092233C" w:rsidRDefault="00000000">
            <w:r>
              <w:rPr>
                <w:sz w:val="15"/>
              </w:rPr>
              <w:t>work_screen_load</w:t>
            </w:r>
          </w:p>
        </w:tc>
      </w:tr>
    </w:tbl>
    <w:p w14:paraId="2ACCDAE9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sleep_debt_3d/7d: </w:t>
      </w:r>
      <w:r>
        <w:rPr>
          <w:color w:val="3E2C00"/>
          <w:sz w:val="17"/>
          <w:lang w:eastAsia="ko-KR"/>
        </w:rPr>
        <w:t>누적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부채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단일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날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수면보다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만성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부족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질</w:t>
      </w:r>
      <w:r>
        <w:rPr>
          <w:color w:val="3E2C00"/>
          <w:sz w:val="17"/>
          <w:lang w:eastAsia="ko-KR"/>
        </w:rPr>
        <w:t xml:space="preserve">(Q1) </w:t>
      </w:r>
      <w:r>
        <w:rPr>
          <w:color w:val="3E2C00"/>
          <w:sz w:val="17"/>
          <w:lang w:eastAsia="ko-KR"/>
        </w:rPr>
        <w:t>예측에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>.</w:t>
      </w:r>
    </w:p>
    <w:p w14:paraId="0FF6E135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hrv_stress_index</w:t>
      </w:r>
      <w:proofErr w:type="spellEnd"/>
      <w:r>
        <w:rPr>
          <w:color w:val="3E2C00"/>
          <w:sz w:val="17"/>
          <w:lang w:eastAsia="ko-KR"/>
        </w:rPr>
        <w:t xml:space="preserve"> / </w:t>
      </w:r>
      <w:proofErr w:type="spellStart"/>
      <w:r>
        <w:rPr>
          <w:color w:val="3E2C00"/>
          <w:sz w:val="17"/>
          <w:lang w:eastAsia="ko-KR"/>
        </w:rPr>
        <w:t>hrv_eve_vs_night</w:t>
      </w:r>
      <w:proofErr w:type="spellEnd"/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저녁</w:t>
      </w:r>
      <w:r>
        <w:rPr>
          <w:color w:val="3E2C00"/>
          <w:sz w:val="17"/>
          <w:lang w:eastAsia="ko-KR"/>
        </w:rPr>
        <w:t xml:space="preserve"> HRV </w:t>
      </w:r>
      <w:r>
        <w:rPr>
          <w:color w:val="3E2C00"/>
          <w:sz w:val="17"/>
          <w:lang w:eastAsia="ko-KR"/>
        </w:rPr>
        <w:t>변화로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자율신경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회복도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추정</w:t>
      </w:r>
      <w:r>
        <w:rPr>
          <w:color w:val="3E2C00"/>
          <w:sz w:val="17"/>
          <w:lang w:eastAsia="ko-KR"/>
        </w:rPr>
        <w:t>. S3(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지연</w:t>
      </w:r>
      <w:r>
        <w:rPr>
          <w:color w:val="3E2C00"/>
          <w:sz w:val="17"/>
          <w:lang w:eastAsia="ko-KR"/>
        </w:rPr>
        <w:t xml:space="preserve">) </w:t>
      </w:r>
      <w:r>
        <w:rPr>
          <w:color w:val="3E2C00"/>
          <w:sz w:val="17"/>
          <w:lang w:eastAsia="ko-KR"/>
        </w:rPr>
        <w:t>예측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핵심</w:t>
      </w:r>
      <w:r>
        <w:rPr>
          <w:color w:val="3E2C00"/>
          <w:sz w:val="17"/>
          <w:lang w:eastAsia="ko-KR"/>
        </w:rPr>
        <w:t>.</w:t>
      </w:r>
    </w:p>
    <w:p w14:paraId="0D2A6973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app_time</w:t>
      </w:r>
      <w:proofErr w:type="spellEnd"/>
      <w:r>
        <w:rPr>
          <w:color w:val="3E2C00"/>
          <w:sz w:val="17"/>
          <w:lang w:eastAsia="ko-KR"/>
        </w:rPr>
        <w:t>_*/</w:t>
      </w:r>
      <w:proofErr w:type="spellStart"/>
      <w:r>
        <w:rPr>
          <w:color w:val="3E2C00"/>
          <w:sz w:val="17"/>
          <w:lang w:eastAsia="ko-KR"/>
        </w:rPr>
        <w:t>app_eve</w:t>
      </w:r>
      <w:proofErr w:type="spellEnd"/>
      <w:r>
        <w:rPr>
          <w:color w:val="3E2C00"/>
          <w:sz w:val="17"/>
          <w:lang w:eastAsia="ko-KR"/>
        </w:rPr>
        <w:t xml:space="preserve">_*: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카테고리별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사용시간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스크린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타임보다</w:t>
      </w:r>
      <w:r>
        <w:rPr>
          <w:color w:val="3E2C00"/>
          <w:sz w:val="17"/>
          <w:lang w:eastAsia="ko-KR"/>
        </w:rPr>
        <w:t xml:space="preserve"> "</w:t>
      </w:r>
      <w:r>
        <w:rPr>
          <w:color w:val="3E2C00"/>
          <w:sz w:val="17"/>
          <w:lang w:eastAsia="ko-KR"/>
        </w:rPr>
        <w:t>무슨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앱</w:t>
      </w:r>
      <w:r>
        <w:rPr>
          <w:color w:val="3E2C00"/>
          <w:sz w:val="17"/>
          <w:lang w:eastAsia="ko-KR"/>
        </w:rPr>
        <w:t>"</w:t>
      </w:r>
      <w:r>
        <w:rPr>
          <w:color w:val="3E2C00"/>
          <w:sz w:val="17"/>
          <w:lang w:eastAsia="ko-KR"/>
        </w:rPr>
        <w:t>인지가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피로도</w:t>
      </w:r>
      <w:r>
        <w:rPr>
          <w:color w:val="3E2C00"/>
          <w:sz w:val="17"/>
          <w:lang w:eastAsia="ko-KR"/>
        </w:rPr>
        <w:t xml:space="preserve">(Q2) </w:t>
      </w:r>
      <w:r>
        <w:rPr>
          <w:color w:val="3E2C00"/>
          <w:sz w:val="17"/>
          <w:lang w:eastAsia="ko-KR"/>
        </w:rPr>
        <w:t>예측에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유효</w:t>
      </w:r>
      <w:r>
        <w:rPr>
          <w:color w:val="3E2C00"/>
          <w:sz w:val="17"/>
          <w:lang w:eastAsia="ko-KR"/>
        </w:rPr>
        <w:t>.</w:t>
      </w:r>
    </w:p>
    <w:p w14:paraId="2F1C2749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t xml:space="preserve">▶ </w:t>
      </w:r>
      <w:proofErr w:type="spellStart"/>
      <w:r>
        <w:rPr>
          <w:color w:val="3E2C00"/>
          <w:sz w:val="17"/>
        </w:rPr>
        <w:t>exertion_load</w:t>
      </w:r>
      <w:proofErr w:type="spellEnd"/>
      <w:r>
        <w:rPr>
          <w:color w:val="3E2C00"/>
          <w:sz w:val="17"/>
        </w:rPr>
        <w:t xml:space="preserve"> / </w:t>
      </w:r>
      <w:proofErr w:type="spellStart"/>
      <w:r>
        <w:rPr>
          <w:color w:val="3E2C00"/>
          <w:sz w:val="17"/>
        </w:rPr>
        <w:t>presleep_activity_index</w:t>
      </w:r>
      <w:proofErr w:type="spellEnd"/>
      <w:r>
        <w:rPr>
          <w:color w:val="3E2C00"/>
          <w:sz w:val="17"/>
        </w:rPr>
        <w:t xml:space="preserve">: </w:t>
      </w:r>
      <w:r>
        <w:rPr>
          <w:color w:val="3E2C00"/>
          <w:sz w:val="17"/>
        </w:rPr>
        <w:t>취침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신체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부하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점수</w:t>
      </w:r>
      <w:r>
        <w:rPr>
          <w:color w:val="3E2C00"/>
          <w:sz w:val="17"/>
        </w:rPr>
        <w:t xml:space="preserve">. </w:t>
      </w:r>
      <w:r>
        <w:rPr>
          <w:color w:val="3E2C00"/>
          <w:sz w:val="17"/>
        </w:rPr>
        <w:t>운동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강도와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수면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효율</w:t>
      </w:r>
      <w:r>
        <w:rPr>
          <w:color w:val="3E2C00"/>
          <w:sz w:val="17"/>
        </w:rPr>
        <w:t xml:space="preserve">(S2) </w:t>
      </w:r>
      <w:r>
        <w:rPr>
          <w:color w:val="3E2C00"/>
          <w:sz w:val="17"/>
        </w:rPr>
        <w:t>상관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포착</w:t>
      </w:r>
      <w:r>
        <w:rPr>
          <w:color w:val="3E2C00"/>
          <w:sz w:val="17"/>
        </w:rPr>
        <w:t>.</w:t>
      </w:r>
    </w:p>
    <w:p w14:paraId="661BF26F" w14:textId="77777777" w:rsidR="0092233C" w:rsidRDefault="0092233C"/>
    <w:p w14:paraId="59308123" w14:textId="77777777" w:rsidR="0092233C" w:rsidRDefault="00000000">
      <w:pPr>
        <w:pStyle w:val="1"/>
        <w:rPr>
          <w:lang w:eastAsia="ko-KR"/>
        </w:rPr>
      </w:pPr>
      <w:r>
        <w:t xml:space="preserve">3. </w:t>
      </w:r>
      <w:r>
        <w:t>베이스라인</w:t>
      </w:r>
      <w:r>
        <w:t xml:space="preserve"> </w:t>
      </w:r>
      <w:r>
        <w:t>모델</w:t>
      </w:r>
      <w:r>
        <w:t xml:space="preserve"> </w:t>
      </w:r>
      <w:r>
        <w:t>성능</w:t>
      </w:r>
      <w:r>
        <w:t xml:space="preserve"> (Cell 9, 5-fold GroupKFold OOF)</w:t>
      </w:r>
    </w:p>
    <w:p w14:paraId="5FFA9237" w14:textId="7FA004FF" w:rsidR="00CC0B0D" w:rsidRPr="00CC0B0D" w:rsidRDefault="00CC0B0D" w:rsidP="00CC0B0D">
      <w:pPr>
        <w:rPr>
          <w:rFonts w:eastAsia="맑은 고딕" w:cs="맑은 고딕" w:hint="eastAsia"/>
          <w:lang w:eastAsia="ko-KR"/>
        </w:rPr>
      </w:pPr>
      <w:r>
        <w:rPr>
          <w:rFonts w:eastAsia="맑은 고딕" w:cs="맑은 고딕" w:hint="eastAsia"/>
          <w:lang w:eastAsia="ko-KR"/>
        </w:rPr>
        <w:t>베이스라인 모델로만 계산 진행.</w:t>
      </w:r>
    </w:p>
    <w:p w14:paraId="34D6FC60" w14:textId="77777777" w:rsidR="0092233C" w:rsidRDefault="00000000">
      <w:pPr>
        <w:ind w:left="283"/>
        <w:rPr>
          <w:lang w:eastAsia="ko-KR"/>
        </w:rPr>
      </w:pPr>
      <w:r>
        <w:rPr>
          <w:rFonts w:ascii="Courier New" w:hAnsi="Courier New"/>
          <w:sz w:val="16"/>
          <w:lang w:eastAsia="ko-KR"/>
        </w:rPr>
        <w:t xml:space="preserve">[Q1] </w:t>
      </w:r>
      <w:proofErr w:type="spellStart"/>
      <w:r>
        <w:rPr>
          <w:rFonts w:ascii="Courier New" w:hAnsi="Courier New"/>
          <w:sz w:val="16"/>
          <w:lang w:eastAsia="ko-KR"/>
        </w:rPr>
        <w:t>lgb</w:t>
      </w:r>
      <w:proofErr w:type="spellEnd"/>
      <w:r>
        <w:rPr>
          <w:rFonts w:ascii="Courier New" w:hAnsi="Courier New"/>
          <w:sz w:val="16"/>
          <w:lang w:eastAsia="ko-KR"/>
        </w:rPr>
        <w:t>=0.</w:t>
      </w:r>
      <w:proofErr w:type="gramStart"/>
      <w:r>
        <w:rPr>
          <w:rFonts w:ascii="Courier New" w:hAnsi="Courier New"/>
          <w:sz w:val="16"/>
          <w:lang w:eastAsia="ko-KR"/>
        </w:rPr>
        <w:t xml:space="preserve">6919  </w:t>
      </w:r>
      <w:proofErr w:type="spellStart"/>
      <w:r>
        <w:rPr>
          <w:rFonts w:ascii="Courier New" w:hAnsi="Courier New"/>
          <w:sz w:val="16"/>
          <w:lang w:eastAsia="ko-KR"/>
        </w:rPr>
        <w:t>cb</w:t>
      </w:r>
      <w:proofErr w:type="spellEnd"/>
      <w:proofErr w:type="gramEnd"/>
      <w:r>
        <w:rPr>
          <w:rFonts w:ascii="Courier New" w:hAnsi="Courier New"/>
          <w:sz w:val="16"/>
          <w:lang w:eastAsia="ko-KR"/>
        </w:rPr>
        <w:t>=0.6941</w:t>
      </w:r>
    </w:p>
    <w:p w14:paraId="369CAE7D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[Q2] </w:t>
      </w:r>
      <w:proofErr w:type="spellStart"/>
      <w:r>
        <w:rPr>
          <w:rFonts w:ascii="Courier New" w:hAnsi="Courier New"/>
          <w:sz w:val="16"/>
        </w:rPr>
        <w:t>lgb</w:t>
      </w:r>
      <w:proofErr w:type="spellEnd"/>
      <w:r>
        <w:rPr>
          <w:rFonts w:ascii="Courier New" w:hAnsi="Courier New"/>
          <w:sz w:val="16"/>
        </w:rPr>
        <w:t>=0.</w:t>
      </w:r>
      <w:proofErr w:type="gramStart"/>
      <w:r>
        <w:rPr>
          <w:rFonts w:ascii="Courier New" w:hAnsi="Courier New"/>
          <w:sz w:val="16"/>
        </w:rPr>
        <w:t xml:space="preserve">6917  </w:t>
      </w:r>
      <w:proofErr w:type="spellStart"/>
      <w:r>
        <w:rPr>
          <w:rFonts w:ascii="Courier New" w:hAnsi="Courier New"/>
          <w:sz w:val="16"/>
        </w:rPr>
        <w:t>cb</w:t>
      </w:r>
      <w:proofErr w:type="spellEnd"/>
      <w:proofErr w:type="gramEnd"/>
      <w:r>
        <w:rPr>
          <w:rFonts w:ascii="Courier New" w:hAnsi="Courier New"/>
          <w:sz w:val="16"/>
        </w:rPr>
        <w:t>=0.6855</w:t>
      </w:r>
    </w:p>
    <w:p w14:paraId="33DED36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[Q3] lgb=0.6575  cb=0.6511</w:t>
      </w:r>
    </w:p>
    <w:p w14:paraId="066179D4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[S1] lgb=0.6196  cb=0.6045</w:t>
      </w:r>
    </w:p>
    <w:p w14:paraId="648B7834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[S2] lgb=0.6566  cb=0.6428</w:t>
      </w:r>
    </w:p>
    <w:p w14:paraId="558F59F3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[S3] lgb=0.6156  cb=0.6274</w:t>
      </w:r>
    </w:p>
    <w:p w14:paraId="777AB12A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[S4] lgb=0.6933  cb=0.6893</w:t>
      </w:r>
    </w:p>
    <w:p w14:paraId="38EB9C0F" w14:textId="77777777" w:rsidR="0092233C" w:rsidRDefault="0092233C">
      <w:pPr>
        <w:ind w:left="283"/>
      </w:pPr>
    </w:p>
    <w:p w14:paraId="41CEB268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lastRenderedPageBreak/>
        <w:t>=== CV log-loss (GroupKFold OOF) ===</w:t>
      </w:r>
    </w:p>
    <w:p w14:paraId="319F1A25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           LGB        CB     Blend</w:t>
      </w:r>
    </w:p>
    <w:p w14:paraId="3FBAD987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  Q1    0.6919    0.6941    0.6907</w:t>
      </w:r>
    </w:p>
    <w:p w14:paraId="7E37F2F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  Q2    0.6917    0.6855    0.6865</w:t>
      </w:r>
    </w:p>
    <w:p w14:paraId="43702520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  Q3    0.6575    0.6511    0.6490</w:t>
      </w:r>
    </w:p>
    <w:p w14:paraId="404D162A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  S1    0.6196    0.6045    0.6017</w:t>
      </w:r>
    </w:p>
    <w:p w14:paraId="6858256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  S2    0.6566    0.6428    0.6452</w:t>
      </w:r>
    </w:p>
    <w:p w14:paraId="18A063BF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  S3    0.6156    0.6274    0.6134</w:t>
      </w:r>
    </w:p>
    <w:p w14:paraId="5C1F631D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  S4    0.6933    0.6893    0.6890</w:t>
      </w:r>
    </w:p>
    <w:p w14:paraId="3B2A2960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 avg    0.6609    0.6564    0.6536</w:t>
      </w:r>
    </w:p>
    <w:p w14:paraId="5B82198C" w14:textId="77777777" w:rsidR="0092233C" w:rsidRDefault="0092233C">
      <w:pPr>
        <w:ind w:left="283"/>
      </w:pPr>
    </w:p>
    <w:p w14:paraId="291AE940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=== SHAP beeswarm (LGB OOF) ===</w:t>
      </w:r>
    </w:p>
    <w:p w14:paraId="08730A7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saved: shap_beeswarm_Q1.png</w:t>
      </w:r>
    </w:p>
    <w:p w14:paraId="4065B613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saved: shap_beeswarm_Q2.png</w:t>
      </w:r>
    </w:p>
    <w:p w14:paraId="1906C2E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saved: shap_beeswarm_Q3.png</w:t>
      </w:r>
    </w:p>
    <w:p w14:paraId="336F129F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saved: shap_beeswarm_S1.png</w:t>
      </w:r>
    </w:p>
    <w:p w14:paraId="472A3248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saved: shap_beeswarm_S2.png</w:t>
      </w:r>
    </w:p>
    <w:p w14:paraId="38D7C9CD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saved: shap_beeswarm_S3.png</w:t>
      </w:r>
    </w:p>
    <w:p w14:paraId="4965888D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saved: shap_beeswarm_S4.png</w:t>
      </w:r>
    </w:p>
    <w:p w14:paraId="57346336" w14:textId="77777777" w:rsidR="0092233C" w:rsidRDefault="0092233C">
      <w:pPr>
        <w:ind w:left="283"/>
      </w:pPr>
    </w:p>
    <w:p w14:paraId="0FCEEE3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best = blend  (avg_logloss=0.6536)</w:t>
      </w:r>
    </w:p>
    <w:p w14:paraId="1095F839" w14:textId="2EAA2F7A" w:rsidR="00CC0B0D" w:rsidRDefault="00000000">
      <w:pPr>
        <w:ind w:left="283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saved: C:\Users\KOBIC\Downloads\ETRI\submissions\20260528</w:t>
      </w:r>
    </w:p>
    <w:p w14:paraId="51EC2C8B" w14:textId="77777777" w:rsidR="00CC0B0D" w:rsidRDefault="00CC0B0D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br w:type="page"/>
      </w:r>
    </w:p>
    <w:p w14:paraId="62C80665" w14:textId="77777777" w:rsidR="0092233C" w:rsidRDefault="0092233C">
      <w:pPr>
        <w:ind w:left="283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92233C" w14:paraId="0ADC5D16" w14:textId="77777777">
        <w:tc>
          <w:tcPr>
            <w:tcW w:w="2040" w:type="dxa"/>
            <w:shd w:val="clear" w:color="auto" w:fill="2E4057"/>
          </w:tcPr>
          <w:p w14:paraId="64604B51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w="2040" w:type="dxa"/>
            <w:shd w:val="clear" w:color="auto" w:fill="2E4057"/>
          </w:tcPr>
          <w:p w14:paraId="5D364D7F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w="2040" w:type="dxa"/>
            <w:shd w:val="clear" w:color="auto" w:fill="2E4057"/>
          </w:tcPr>
          <w:p w14:paraId="0747F0A2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LGB</w:t>
            </w:r>
          </w:p>
        </w:tc>
        <w:tc>
          <w:tcPr>
            <w:tcW w:w="2040" w:type="dxa"/>
            <w:shd w:val="clear" w:color="auto" w:fill="2E4057"/>
          </w:tcPr>
          <w:p w14:paraId="6DE7351D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CatBoost</w:t>
            </w:r>
          </w:p>
        </w:tc>
        <w:tc>
          <w:tcPr>
            <w:tcW w:w="2040" w:type="dxa"/>
            <w:shd w:val="clear" w:color="auto" w:fill="2E4057"/>
          </w:tcPr>
          <w:p w14:paraId="59ED9790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Blend</w:t>
            </w:r>
          </w:p>
        </w:tc>
      </w:tr>
      <w:tr w:rsidR="0092233C" w14:paraId="2F988624" w14:textId="77777777">
        <w:tc>
          <w:tcPr>
            <w:tcW w:w="2040" w:type="dxa"/>
          </w:tcPr>
          <w:p w14:paraId="42EBCC70" w14:textId="77777777" w:rsidR="0092233C" w:rsidRDefault="00000000">
            <w:r>
              <w:t>Q1</w:t>
            </w:r>
          </w:p>
        </w:tc>
        <w:tc>
          <w:tcPr>
            <w:tcW w:w="2040" w:type="dxa"/>
          </w:tcPr>
          <w:p w14:paraId="6B0ECE69" w14:textId="77777777" w:rsidR="0092233C" w:rsidRDefault="00000000">
            <w:r>
              <w:t>수면의</w:t>
            </w:r>
            <w:r>
              <w:t xml:space="preserve"> </w:t>
            </w:r>
            <w:r>
              <w:t>질</w:t>
            </w:r>
          </w:p>
        </w:tc>
        <w:tc>
          <w:tcPr>
            <w:tcW w:w="2040" w:type="dxa"/>
          </w:tcPr>
          <w:p w14:paraId="3211774D" w14:textId="77777777" w:rsidR="0092233C" w:rsidRDefault="00000000">
            <w:r>
              <w:t>0.6919</w:t>
            </w:r>
          </w:p>
        </w:tc>
        <w:tc>
          <w:tcPr>
            <w:tcW w:w="2040" w:type="dxa"/>
          </w:tcPr>
          <w:p w14:paraId="631A80B0" w14:textId="77777777" w:rsidR="0092233C" w:rsidRDefault="00000000">
            <w:r>
              <w:t>0.6941</w:t>
            </w:r>
          </w:p>
        </w:tc>
        <w:tc>
          <w:tcPr>
            <w:tcW w:w="2040" w:type="dxa"/>
          </w:tcPr>
          <w:p w14:paraId="0AC7D73A" w14:textId="77777777" w:rsidR="0092233C" w:rsidRDefault="00000000">
            <w:r>
              <w:t>0.6907</w:t>
            </w:r>
          </w:p>
        </w:tc>
      </w:tr>
      <w:tr w:rsidR="0092233C" w14:paraId="5C374A82" w14:textId="77777777">
        <w:tc>
          <w:tcPr>
            <w:tcW w:w="2040" w:type="dxa"/>
          </w:tcPr>
          <w:p w14:paraId="095EE427" w14:textId="77777777" w:rsidR="0092233C" w:rsidRDefault="00000000">
            <w:r>
              <w:t>Q2</w:t>
            </w:r>
          </w:p>
        </w:tc>
        <w:tc>
          <w:tcPr>
            <w:tcW w:w="2040" w:type="dxa"/>
          </w:tcPr>
          <w:p w14:paraId="1863742D" w14:textId="77777777" w:rsidR="0092233C" w:rsidRDefault="00000000">
            <w:r>
              <w:t>취침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피로</w:t>
            </w:r>
          </w:p>
        </w:tc>
        <w:tc>
          <w:tcPr>
            <w:tcW w:w="2040" w:type="dxa"/>
          </w:tcPr>
          <w:p w14:paraId="3A6CAB2E" w14:textId="77777777" w:rsidR="0092233C" w:rsidRDefault="00000000">
            <w:r>
              <w:t>0.6917</w:t>
            </w:r>
          </w:p>
        </w:tc>
        <w:tc>
          <w:tcPr>
            <w:tcW w:w="2040" w:type="dxa"/>
          </w:tcPr>
          <w:p w14:paraId="75EFCC77" w14:textId="77777777" w:rsidR="0092233C" w:rsidRDefault="00000000">
            <w:r>
              <w:t>0.6855</w:t>
            </w:r>
          </w:p>
        </w:tc>
        <w:tc>
          <w:tcPr>
            <w:tcW w:w="2040" w:type="dxa"/>
          </w:tcPr>
          <w:p w14:paraId="0B83D962" w14:textId="77777777" w:rsidR="0092233C" w:rsidRDefault="00000000">
            <w:r>
              <w:t>0.6865</w:t>
            </w:r>
          </w:p>
        </w:tc>
      </w:tr>
      <w:tr w:rsidR="0092233C" w14:paraId="631C6831" w14:textId="77777777">
        <w:tc>
          <w:tcPr>
            <w:tcW w:w="2040" w:type="dxa"/>
          </w:tcPr>
          <w:p w14:paraId="5032491F" w14:textId="77777777" w:rsidR="0092233C" w:rsidRDefault="00000000">
            <w:r>
              <w:t>Q3</w:t>
            </w:r>
          </w:p>
        </w:tc>
        <w:tc>
          <w:tcPr>
            <w:tcW w:w="2040" w:type="dxa"/>
          </w:tcPr>
          <w:p w14:paraId="342C19AE" w14:textId="77777777" w:rsidR="0092233C" w:rsidRDefault="00000000">
            <w:r>
              <w:t>취침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스트레스</w:t>
            </w:r>
          </w:p>
        </w:tc>
        <w:tc>
          <w:tcPr>
            <w:tcW w:w="2040" w:type="dxa"/>
          </w:tcPr>
          <w:p w14:paraId="1AE205E0" w14:textId="77777777" w:rsidR="0092233C" w:rsidRDefault="00000000">
            <w:r>
              <w:t>0.6575</w:t>
            </w:r>
          </w:p>
        </w:tc>
        <w:tc>
          <w:tcPr>
            <w:tcW w:w="2040" w:type="dxa"/>
          </w:tcPr>
          <w:p w14:paraId="6C0817CC" w14:textId="77777777" w:rsidR="0092233C" w:rsidRDefault="00000000">
            <w:r>
              <w:t>0.6511</w:t>
            </w:r>
          </w:p>
        </w:tc>
        <w:tc>
          <w:tcPr>
            <w:tcW w:w="2040" w:type="dxa"/>
          </w:tcPr>
          <w:p w14:paraId="0D85DA82" w14:textId="77777777" w:rsidR="0092233C" w:rsidRDefault="00000000">
            <w:r>
              <w:t>0.6490</w:t>
            </w:r>
          </w:p>
        </w:tc>
      </w:tr>
      <w:tr w:rsidR="0092233C" w14:paraId="29C9C945" w14:textId="77777777">
        <w:tc>
          <w:tcPr>
            <w:tcW w:w="2040" w:type="dxa"/>
          </w:tcPr>
          <w:p w14:paraId="53D61E21" w14:textId="77777777" w:rsidR="0092233C" w:rsidRDefault="00000000">
            <w:r>
              <w:t>S1</w:t>
            </w:r>
          </w:p>
        </w:tc>
        <w:tc>
          <w:tcPr>
            <w:tcW w:w="2040" w:type="dxa"/>
          </w:tcPr>
          <w:p w14:paraId="584EBB44" w14:textId="77777777" w:rsidR="0092233C" w:rsidRDefault="00000000">
            <w:r>
              <w:t>총</w:t>
            </w:r>
            <w:r>
              <w:t xml:space="preserve"> </w:t>
            </w:r>
            <w:r>
              <w:t>수면시간</w:t>
            </w:r>
          </w:p>
        </w:tc>
        <w:tc>
          <w:tcPr>
            <w:tcW w:w="2040" w:type="dxa"/>
            <w:shd w:val="clear" w:color="auto" w:fill="DDEEFF"/>
          </w:tcPr>
          <w:p w14:paraId="5F731364" w14:textId="77777777" w:rsidR="0092233C" w:rsidRDefault="00000000">
            <w:r>
              <w:t>0.6196</w:t>
            </w:r>
          </w:p>
        </w:tc>
        <w:tc>
          <w:tcPr>
            <w:tcW w:w="2040" w:type="dxa"/>
            <w:shd w:val="clear" w:color="auto" w:fill="DDEEFF"/>
          </w:tcPr>
          <w:p w14:paraId="5CBBCE8D" w14:textId="77777777" w:rsidR="0092233C" w:rsidRDefault="00000000">
            <w:r>
              <w:t>0.6045</w:t>
            </w:r>
          </w:p>
        </w:tc>
        <w:tc>
          <w:tcPr>
            <w:tcW w:w="2040" w:type="dxa"/>
            <w:shd w:val="clear" w:color="auto" w:fill="DDEEFF"/>
          </w:tcPr>
          <w:p w14:paraId="2BEFCE4A" w14:textId="77777777" w:rsidR="0092233C" w:rsidRDefault="00000000">
            <w:r>
              <w:t>0.6017</w:t>
            </w:r>
          </w:p>
        </w:tc>
      </w:tr>
      <w:tr w:rsidR="0092233C" w14:paraId="34DC4591" w14:textId="77777777">
        <w:tc>
          <w:tcPr>
            <w:tcW w:w="2040" w:type="dxa"/>
          </w:tcPr>
          <w:p w14:paraId="3D3B347B" w14:textId="77777777" w:rsidR="0092233C" w:rsidRDefault="00000000">
            <w:r>
              <w:t>S2</w:t>
            </w:r>
          </w:p>
        </w:tc>
        <w:tc>
          <w:tcPr>
            <w:tcW w:w="2040" w:type="dxa"/>
          </w:tcPr>
          <w:p w14:paraId="2359396A" w14:textId="77777777" w:rsidR="0092233C" w:rsidRDefault="00000000">
            <w:r>
              <w:t>수면효율</w:t>
            </w:r>
          </w:p>
        </w:tc>
        <w:tc>
          <w:tcPr>
            <w:tcW w:w="2040" w:type="dxa"/>
          </w:tcPr>
          <w:p w14:paraId="30FC4C1C" w14:textId="77777777" w:rsidR="0092233C" w:rsidRDefault="00000000">
            <w:r>
              <w:t>0.6566</w:t>
            </w:r>
          </w:p>
        </w:tc>
        <w:tc>
          <w:tcPr>
            <w:tcW w:w="2040" w:type="dxa"/>
          </w:tcPr>
          <w:p w14:paraId="5A009547" w14:textId="77777777" w:rsidR="0092233C" w:rsidRDefault="00000000">
            <w:r>
              <w:t>0.6428</w:t>
            </w:r>
          </w:p>
        </w:tc>
        <w:tc>
          <w:tcPr>
            <w:tcW w:w="2040" w:type="dxa"/>
          </w:tcPr>
          <w:p w14:paraId="636BAD17" w14:textId="77777777" w:rsidR="0092233C" w:rsidRDefault="00000000">
            <w:r>
              <w:t>0.6452</w:t>
            </w:r>
          </w:p>
        </w:tc>
      </w:tr>
      <w:tr w:rsidR="0092233C" w14:paraId="30C09B36" w14:textId="77777777">
        <w:tc>
          <w:tcPr>
            <w:tcW w:w="2040" w:type="dxa"/>
          </w:tcPr>
          <w:p w14:paraId="016588F9" w14:textId="77777777" w:rsidR="0092233C" w:rsidRDefault="00000000">
            <w:r>
              <w:t>S3</w:t>
            </w:r>
          </w:p>
        </w:tc>
        <w:tc>
          <w:tcPr>
            <w:tcW w:w="2040" w:type="dxa"/>
          </w:tcPr>
          <w:p w14:paraId="2F445BE6" w14:textId="77777777" w:rsidR="0092233C" w:rsidRDefault="00000000">
            <w:r>
              <w:t>수면</w:t>
            </w:r>
            <w:r>
              <w:t xml:space="preserve"> </w:t>
            </w:r>
            <w:r>
              <w:t>지연시간</w:t>
            </w:r>
          </w:p>
        </w:tc>
        <w:tc>
          <w:tcPr>
            <w:tcW w:w="2040" w:type="dxa"/>
          </w:tcPr>
          <w:p w14:paraId="6C865D2C" w14:textId="77777777" w:rsidR="0092233C" w:rsidRDefault="00000000">
            <w:r>
              <w:t>0.6156</w:t>
            </w:r>
          </w:p>
        </w:tc>
        <w:tc>
          <w:tcPr>
            <w:tcW w:w="2040" w:type="dxa"/>
          </w:tcPr>
          <w:p w14:paraId="79B1456C" w14:textId="77777777" w:rsidR="0092233C" w:rsidRDefault="00000000">
            <w:r>
              <w:t>0.6274</w:t>
            </w:r>
          </w:p>
        </w:tc>
        <w:tc>
          <w:tcPr>
            <w:tcW w:w="2040" w:type="dxa"/>
          </w:tcPr>
          <w:p w14:paraId="20C13FFD" w14:textId="77777777" w:rsidR="0092233C" w:rsidRDefault="00000000">
            <w:r>
              <w:t>0.6134</w:t>
            </w:r>
          </w:p>
        </w:tc>
      </w:tr>
      <w:tr w:rsidR="0092233C" w14:paraId="0D63B936" w14:textId="77777777">
        <w:tc>
          <w:tcPr>
            <w:tcW w:w="2040" w:type="dxa"/>
          </w:tcPr>
          <w:p w14:paraId="680F3956" w14:textId="77777777" w:rsidR="0092233C" w:rsidRDefault="00000000">
            <w:r>
              <w:t>S4</w:t>
            </w:r>
          </w:p>
        </w:tc>
        <w:tc>
          <w:tcPr>
            <w:tcW w:w="2040" w:type="dxa"/>
          </w:tcPr>
          <w:p w14:paraId="2B178677" w14:textId="77777777" w:rsidR="0092233C" w:rsidRDefault="00000000">
            <w:r>
              <w:t>수면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각성</w:t>
            </w:r>
          </w:p>
        </w:tc>
        <w:tc>
          <w:tcPr>
            <w:tcW w:w="2040" w:type="dxa"/>
            <w:shd w:val="clear" w:color="auto" w:fill="FFE0E0"/>
          </w:tcPr>
          <w:p w14:paraId="408E3E20" w14:textId="77777777" w:rsidR="0092233C" w:rsidRDefault="00000000">
            <w:r>
              <w:t>0.6933</w:t>
            </w:r>
          </w:p>
        </w:tc>
        <w:tc>
          <w:tcPr>
            <w:tcW w:w="2040" w:type="dxa"/>
            <w:shd w:val="clear" w:color="auto" w:fill="FFE0E0"/>
          </w:tcPr>
          <w:p w14:paraId="2BF222A0" w14:textId="77777777" w:rsidR="0092233C" w:rsidRDefault="00000000">
            <w:r>
              <w:t>0.6893</w:t>
            </w:r>
          </w:p>
        </w:tc>
        <w:tc>
          <w:tcPr>
            <w:tcW w:w="2040" w:type="dxa"/>
            <w:shd w:val="clear" w:color="auto" w:fill="FFE0E0"/>
          </w:tcPr>
          <w:p w14:paraId="0327152B" w14:textId="77777777" w:rsidR="0092233C" w:rsidRDefault="00000000">
            <w:r>
              <w:t>0.6890</w:t>
            </w:r>
          </w:p>
        </w:tc>
      </w:tr>
      <w:tr w:rsidR="0092233C" w14:paraId="2373DC67" w14:textId="77777777">
        <w:tc>
          <w:tcPr>
            <w:tcW w:w="2040" w:type="dxa"/>
          </w:tcPr>
          <w:p w14:paraId="45C51500" w14:textId="77777777" w:rsidR="0092233C" w:rsidRDefault="00000000">
            <w:r>
              <w:t>avg</w:t>
            </w:r>
          </w:p>
        </w:tc>
        <w:tc>
          <w:tcPr>
            <w:tcW w:w="2040" w:type="dxa"/>
          </w:tcPr>
          <w:p w14:paraId="34C37D50" w14:textId="77777777" w:rsidR="0092233C" w:rsidRDefault="00000000">
            <w:r>
              <w:t>평균</w:t>
            </w:r>
          </w:p>
        </w:tc>
        <w:tc>
          <w:tcPr>
            <w:tcW w:w="2040" w:type="dxa"/>
          </w:tcPr>
          <w:p w14:paraId="4AAB3782" w14:textId="77777777" w:rsidR="0092233C" w:rsidRDefault="00000000">
            <w:r>
              <w:t>0.6609</w:t>
            </w:r>
          </w:p>
        </w:tc>
        <w:tc>
          <w:tcPr>
            <w:tcW w:w="2040" w:type="dxa"/>
          </w:tcPr>
          <w:p w14:paraId="257D6114" w14:textId="77777777" w:rsidR="0092233C" w:rsidRDefault="00000000">
            <w:r>
              <w:t>0.6564</w:t>
            </w:r>
          </w:p>
        </w:tc>
        <w:tc>
          <w:tcPr>
            <w:tcW w:w="2040" w:type="dxa"/>
            <w:shd w:val="clear" w:color="auto" w:fill="C6EFCE"/>
          </w:tcPr>
          <w:p w14:paraId="5601F07D" w14:textId="77777777" w:rsidR="0092233C" w:rsidRDefault="00000000">
            <w:r>
              <w:t>0.6536</w:t>
            </w:r>
          </w:p>
        </w:tc>
      </w:tr>
    </w:tbl>
    <w:p w14:paraId="2EDB31F6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전체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평균</w:t>
      </w:r>
      <w:r>
        <w:rPr>
          <w:color w:val="3E2C00"/>
          <w:sz w:val="17"/>
          <w:lang w:eastAsia="ko-KR"/>
        </w:rPr>
        <w:t xml:space="preserve"> 0.6536 (Blend) — log-loss </w:t>
      </w:r>
      <w:r>
        <w:rPr>
          <w:color w:val="3E2C00"/>
          <w:sz w:val="17"/>
          <w:lang w:eastAsia="ko-KR"/>
        </w:rPr>
        <w:t>기준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랜덤</w:t>
      </w:r>
      <w:r>
        <w:rPr>
          <w:color w:val="3E2C00"/>
          <w:sz w:val="17"/>
          <w:lang w:eastAsia="ko-KR"/>
        </w:rPr>
        <w:t xml:space="preserve">(0.693) </w:t>
      </w:r>
      <w:r>
        <w:rPr>
          <w:color w:val="3E2C00"/>
          <w:sz w:val="17"/>
          <w:lang w:eastAsia="ko-KR"/>
        </w:rPr>
        <w:t>대비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유의미한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개선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엔지니어링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효과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확인</w:t>
      </w:r>
      <w:r>
        <w:rPr>
          <w:color w:val="3E2C00"/>
          <w:sz w:val="17"/>
          <w:lang w:eastAsia="ko-KR"/>
        </w:rPr>
        <w:t>.</w:t>
      </w:r>
    </w:p>
    <w:p w14:paraId="2A187C57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S1(</w:t>
      </w:r>
      <w:r>
        <w:rPr>
          <w:color w:val="3E2C00"/>
          <w:sz w:val="17"/>
          <w:lang w:eastAsia="ko-KR"/>
        </w:rPr>
        <w:t>총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수면시간</w:t>
      </w:r>
      <w:r>
        <w:rPr>
          <w:color w:val="3E2C00"/>
          <w:sz w:val="17"/>
          <w:lang w:eastAsia="ko-KR"/>
        </w:rPr>
        <w:t>) 0.6017</w:t>
      </w:r>
      <w:r>
        <w:rPr>
          <w:color w:val="3E2C00"/>
          <w:sz w:val="17"/>
          <w:lang w:eastAsia="ko-KR"/>
        </w:rPr>
        <w:t>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가장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쉬운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시간은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화면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꺼짐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패턴만으로도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추정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가능하기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때문</w:t>
      </w:r>
      <w:r>
        <w:rPr>
          <w:color w:val="3E2C00"/>
          <w:sz w:val="17"/>
          <w:lang w:eastAsia="ko-KR"/>
        </w:rPr>
        <w:t>.</w:t>
      </w:r>
    </w:p>
    <w:p w14:paraId="0866E482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S4(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각성</w:t>
      </w:r>
      <w:r>
        <w:rPr>
          <w:color w:val="3E2C00"/>
          <w:sz w:val="17"/>
          <w:lang w:eastAsia="ko-KR"/>
        </w:rPr>
        <w:t>) 0.6890</w:t>
      </w:r>
      <w:r>
        <w:rPr>
          <w:color w:val="3E2C00"/>
          <w:sz w:val="17"/>
          <w:lang w:eastAsia="ko-KR"/>
        </w:rPr>
        <w:t>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가장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어려운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야간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각성은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센서로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간접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측정이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어렵고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개인차가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큼</w:t>
      </w:r>
      <w:r>
        <w:rPr>
          <w:color w:val="3E2C00"/>
          <w:sz w:val="17"/>
          <w:lang w:eastAsia="ko-KR"/>
        </w:rPr>
        <w:t>.</w:t>
      </w:r>
    </w:p>
    <w:p w14:paraId="6E590CF7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CatBoost</w:t>
      </w:r>
      <w:proofErr w:type="spellEnd"/>
      <w:r>
        <w:rPr>
          <w:color w:val="3E2C00"/>
          <w:sz w:val="17"/>
          <w:lang w:eastAsia="ko-KR"/>
        </w:rPr>
        <w:t>가</w:t>
      </w:r>
      <w:r>
        <w:rPr>
          <w:color w:val="3E2C00"/>
          <w:sz w:val="17"/>
          <w:lang w:eastAsia="ko-KR"/>
        </w:rPr>
        <w:t xml:space="preserve"> LGB</w:t>
      </w:r>
      <w:r>
        <w:rPr>
          <w:color w:val="3E2C00"/>
          <w:sz w:val="17"/>
          <w:lang w:eastAsia="ko-KR"/>
        </w:rPr>
        <w:t>보다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전반적으로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우수</w:t>
      </w:r>
      <w:r>
        <w:rPr>
          <w:color w:val="3E2C00"/>
          <w:sz w:val="17"/>
          <w:lang w:eastAsia="ko-KR"/>
        </w:rPr>
        <w:t xml:space="preserve">(avg 0.6564 &lt; 0.6609) — </w:t>
      </w:r>
      <w:r>
        <w:rPr>
          <w:color w:val="3E2C00"/>
          <w:sz w:val="17"/>
          <w:lang w:eastAsia="ko-KR"/>
        </w:rPr>
        <w:t>범주형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변수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처리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강점과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정규화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효과</w:t>
      </w:r>
      <w:r>
        <w:rPr>
          <w:color w:val="3E2C00"/>
          <w:sz w:val="17"/>
          <w:lang w:eastAsia="ko-KR"/>
        </w:rPr>
        <w:t>.</w:t>
      </w:r>
    </w:p>
    <w:p w14:paraId="69535358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Blend</w:t>
      </w:r>
      <w:r>
        <w:rPr>
          <w:color w:val="3E2C00"/>
          <w:sz w:val="17"/>
          <w:lang w:eastAsia="ko-KR"/>
        </w:rPr>
        <w:t>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단일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모델보다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좋음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모델의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오차가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상관이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낮아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앙상블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이득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발생</w:t>
      </w:r>
      <w:r>
        <w:rPr>
          <w:color w:val="3E2C00"/>
          <w:sz w:val="17"/>
          <w:lang w:eastAsia="ko-KR"/>
        </w:rPr>
        <w:t>.</w:t>
      </w:r>
    </w:p>
    <w:p w14:paraId="67241127" w14:textId="6DB2E047" w:rsidR="0092233C" w:rsidRDefault="00CC0B0D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763CB4C3" w14:textId="77777777" w:rsidR="0092233C" w:rsidRDefault="00000000">
      <w:pPr>
        <w:pStyle w:val="1"/>
      </w:pPr>
      <w:r>
        <w:lastRenderedPageBreak/>
        <w:t xml:space="preserve">4. SHAP </w:t>
      </w:r>
      <w:proofErr w:type="gramStart"/>
      <w:r>
        <w:t>Top-20</w:t>
      </w:r>
      <w:proofErr w:type="gramEnd"/>
      <w:r>
        <w:t xml:space="preserve"> </w:t>
      </w:r>
      <w:proofErr w:type="spellStart"/>
      <w:r>
        <w:t>피처</w:t>
      </w:r>
      <w:proofErr w:type="spellEnd"/>
      <w:r>
        <w:t xml:space="preserve"> by Target (Cell 10)</w:t>
      </w:r>
    </w:p>
    <w:p w14:paraId="11EF9B19" w14:textId="77777777" w:rsidR="0092233C" w:rsidRDefault="00000000">
      <w:pPr>
        <w:pStyle w:val="21"/>
      </w:pPr>
      <w:r>
        <w:t xml:space="preserve">[Q1] </w:t>
      </w:r>
      <w:r>
        <w:t>수면의</w:t>
      </w:r>
      <w:r>
        <w:t xml:space="preserve"> </w:t>
      </w:r>
      <w:r>
        <w:t>질</w:t>
      </w:r>
      <w:r>
        <w:t xml:space="preserve"> — Top 20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2977"/>
        <w:gridCol w:w="4444"/>
      </w:tblGrid>
      <w:tr w:rsidR="0092233C" w14:paraId="243C8388" w14:textId="77777777" w:rsidTr="00CC0B0D">
        <w:tc>
          <w:tcPr>
            <w:tcW w:w="1242" w:type="dxa"/>
            <w:shd w:val="clear" w:color="auto" w:fill="4472C4"/>
          </w:tcPr>
          <w:p w14:paraId="301DC41B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순위</w:t>
            </w:r>
            <w:proofErr w:type="spellEnd"/>
          </w:p>
        </w:tc>
        <w:tc>
          <w:tcPr>
            <w:tcW w:w="1701" w:type="dxa"/>
            <w:shd w:val="clear" w:color="auto" w:fill="4472C4"/>
          </w:tcPr>
          <w:p w14:paraId="00F9183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mean|SHAP|</w:t>
            </w:r>
          </w:p>
        </w:tc>
        <w:tc>
          <w:tcPr>
            <w:tcW w:w="2977" w:type="dxa"/>
            <w:shd w:val="clear" w:color="auto" w:fill="4472C4"/>
          </w:tcPr>
          <w:p w14:paraId="6F23296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피처명</w:t>
            </w:r>
          </w:p>
        </w:tc>
        <w:tc>
          <w:tcPr>
            <w:tcW w:w="4444" w:type="dxa"/>
            <w:shd w:val="clear" w:color="auto" w:fill="4472C4"/>
          </w:tcPr>
          <w:p w14:paraId="32F9624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92233C" w14:paraId="7BAD2741" w14:textId="77777777" w:rsidTr="00CC0B0D">
        <w:tc>
          <w:tcPr>
            <w:tcW w:w="1242" w:type="dxa"/>
            <w:shd w:val="clear" w:color="auto" w:fill="FFF2CC"/>
          </w:tcPr>
          <w:p w14:paraId="408EB94B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1701" w:type="dxa"/>
          </w:tcPr>
          <w:p w14:paraId="3E6757A0" w14:textId="77777777" w:rsidR="0092233C" w:rsidRDefault="00000000">
            <w:r>
              <w:rPr>
                <w:sz w:val="16"/>
              </w:rPr>
              <w:t>0.03255</w:t>
            </w:r>
          </w:p>
        </w:tc>
        <w:tc>
          <w:tcPr>
            <w:tcW w:w="2977" w:type="dxa"/>
          </w:tcPr>
          <w:p w14:paraId="1D9965C0" w14:textId="77777777" w:rsidR="0092233C" w:rsidRDefault="00000000">
            <w:r>
              <w:rPr>
                <w:sz w:val="16"/>
              </w:rPr>
              <w:t>m_light_wake_mean_subj_z</w:t>
            </w:r>
          </w:p>
        </w:tc>
        <w:tc>
          <w:tcPr>
            <w:tcW w:w="4444" w:type="dxa"/>
          </w:tcPr>
          <w:p w14:paraId="20E13B50" w14:textId="77777777" w:rsidR="0092233C" w:rsidRDefault="00000000">
            <w:r>
              <w:rPr>
                <w:sz w:val="16"/>
              </w:rPr>
              <w:t>(m_light_wake_mean)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1E08BB55" w14:textId="77777777" w:rsidTr="00CC0B0D">
        <w:tc>
          <w:tcPr>
            <w:tcW w:w="1242" w:type="dxa"/>
            <w:shd w:val="clear" w:color="auto" w:fill="FFF2CC"/>
          </w:tcPr>
          <w:p w14:paraId="3CC7D57C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1701" w:type="dxa"/>
          </w:tcPr>
          <w:p w14:paraId="5955CD0A" w14:textId="77777777" w:rsidR="0092233C" w:rsidRDefault="00000000">
            <w:r>
              <w:rPr>
                <w:sz w:val="16"/>
              </w:rPr>
              <w:t>0.03076</w:t>
            </w:r>
          </w:p>
        </w:tc>
        <w:tc>
          <w:tcPr>
            <w:tcW w:w="2977" w:type="dxa"/>
          </w:tcPr>
          <w:p w14:paraId="4BA7CE0D" w14:textId="77777777" w:rsidR="0092233C" w:rsidRDefault="00000000">
            <w:r>
              <w:rPr>
                <w:sz w:val="16"/>
              </w:rPr>
              <w:t>sleep_hours_est</w:t>
            </w:r>
          </w:p>
        </w:tc>
        <w:tc>
          <w:tcPr>
            <w:tcW w:w="4444" w:type="dxa"/>
          </w:tcPr>
          <w:p w14:paraId="7F98A541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추정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꺼짐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298AEDDF" w14:textId="77777777" w:rsidTr="00CC0B0D">
        <w:tc>
          <w:tcPr>
            <w:tcW w:w="1242" w:type="dxa"/>
            <w:shd w:val="clear" w:color="auto" w:fill="FFF2CC"/>
          </w:tcPr>
          <w:p w14:paraId="50076400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1701" w:type="dxa"/>
          </w:tcPr>
          <w:p w14:paraId="46942FB6" w14:textId="77777777" w:rsidR="0092233C" w:rsidRDefault="00000000">
            <w:r>
              <w:rPr>
                <w:sz w:val="16"/>
              </w:rPr>
              <w:t>0.02193</w:t>
            </w:r>
          </w:p>
        </w:tc>
        <w:tc>
          <w:tcPr>
            <w:tcW w:w="2977" w:type="dxa"/>
          </w:tcPr>
          <w:p w14:paraId="3DF73F8B" w14:textId="77777777" w:rsidR="0092233C" w:rsidRDefault="00000000">
            <w:r>
              <w:rPr>
                <w:sz w:val="16"/>
              </w:rPr>
              <w:t>m_light_evening_ratio_diff1</w:t>
            </w:r>
          </w:p>
        </w:tc>
        <w:tc>
          <w:tcPr>
            <w:tcW w:w="4444" w:type="dxa"/>
          </w:tcPr>
          <w:p w14:paraId="514D9CF3" w14:textId="77777777" w:rsidR="0092233C" w:rsidRDefault="00000000">
            <w:r>
              <w:rPr>
                <w:sz w:val="16"/>
              </w:rPr>
              <w:t>(m_light_evening_ratio) [</w:t>
            </w:r>
            <w:r>
              <w:rPr>
                <w:sz w:val="16"/>
              </w:rPr>
              <w:t>전날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변화량</w:t>
            </w:r>
            <w:r>
              <w:rPr>
                <w:sz w:val="16"/>
              </w:rPr>
              <w:t>]</w:t>
            </w:r>
          </w:p>
        </w:tc>
      </w:tr>
      <w:tr w:rsidR="0092233C" w14:paraId="31BA7196" w14:textId="77777777" w:rsidTr="00CC0B0D">
        <w:tc>
          <w:tcPr>
            <w:tcW w:w="1242" w:type="dxa"/>
          </w:tcPr>
          <w:p w14:paraId="51D44473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1701" w:type="dxa"/>
          </w:tcPr>
          <w:p w14:paraId="5752D1B5" w14:textId="77777777" w:rsidR="0092233C" w:rsidRDefault="00000000">
            <w:r>
              <w:rPr>
                <w:sz w:val="16"/>
              </w:rPr>
              <w:t>0.01884</w:t>
            </w:r>
          </w:p>
        </w:tc>
        <w:tc>
          <w:tcPr>
            <w:tcW w:w="2977" w:type="dxa"/>
          </w:tcPr>
          <w:p w14:paraId="1F43F61B" w14:textId="77777777" w:rsidR="0092233C" w:rsidRDefault="00000000">
            <w:r>
              <w:rPr>
                <w:sz w:val="16"/>
              </w:rPr>
              <w:t>m_light_wake_sum</w:t>
            </w:r>
          </w:p>
        </w:tc>
        <w:tc>
          <w:tcPr>
            <w:tcW w:w="4444" w:type="dxa"/>
          </w:tcPr>
          <w:p w14:paraId="0D452C20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3457D2F5" w14:textId="77777777" w:rsidTr="00CC0B0D">
        <w:tc>
          <w:tcPr>
            <w:tcW w:w="1242" w:type="dxa"/>
          </w:tcPr>
          <w:p w14:paraId="58A4568A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1701" w:type="dxa"/>
          </w:tcPr>
          <w:p w14:paraId="3398DE2D" w14:textId="77777777" w:rsidR="0092233C" w:rsidRDefault="00000000">
            <w:r>
              <w:rPr>
                <w:sz w:val="16"/>
              </w:rPr>
              <w:t>0.01796</w:t>
            </w:r>
          </w:p>
        </w:tc>
        <w:tc>
          <w:tcPr>
            <w:tcW w:w="2977" w:type="dxa"/>
          </w:tcPr>
          <w:p w14:paraId="0A90295C" w14:textId="77777777" w:rsidR="0092233C" w:rsidRDefault="00000000">
            <w:r>
              <w:rPr>
                <w:sz w:val="16"/>
              </w:rPr>
              <w:t>doy_cos</w:t>
            </w:r>
          </w:p>
        </w:tc>
        <w:tc>
          <w:tcPr>
            <w:tcW w:w="4444" w:type="dxa"/>
          </w:tcPr>
          <w:p w14:paraId="578F6D10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7FF04EB8" w14:textId="77777777" w:rsidTr="00CC0B0D">
        <w:tc>
          <w:tcPr>
            <w:tcW w:w="1242" w:type="dxa"/>
          </w:tcPr>
          <w:p w14:paraId="2844DA2C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1701" w:type="dxa"/>
          </w:tcPr>
          <w:p w14:paraId="7472834D" w14:textId="77777777" w:rsidR="0092233C" w:rsidRDefault="00000000">
            <w:r>
              <w:rPr>
                <w:sz w:val="16"/>
              </w:rPr>
              <w:t>0.01468</w:t>
            </w:r>
          </w:p>
        </w:tc>
        <w:tc>
          <w:tcPr>
            <w:tcW w:w="2977" w:type="dxa"/>
          </w:tcPr>
          <w:p w14:paraId="68241F73" w14:textId="77777777" w:rsidR="0092233C" w:rsidRDefault="00000000">
            <w:r>
              <w:rPr>
                <w:sz w:val="16"/>
              </w:rPr>
              <w:t>m_light_count_lag2</w:t>
            </w:r>
          </w:p>
        </w:tc>
        <w:tc>
          <w:tcPr>
            <w:tcW w:w="4444" w:type="dxa"/>
          </w:tcPr>
          <w:p w14:paraId="4CD76FFE" w14:textId="77777777" w:rsidR="0092233C" w:rsidRDefault="00000000">
            <w:r>
              <w:rPr>
                <w:sz w:val="16"/>
              </w:rPr>
              <w:t>(m_light_count) [</w:t>
            </w:r>
            <w:r>
              <w:rPr>
                <w:sz w:val="16"/>
              </w:rPr>
              <w:t>이틀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1B879012" w14:textId="77777777" w:rsidTr="00CC0B0D">
        <w:tc>
          <w:tcPr>
            <w:tcW w:w="1242" w:type="dxa"/>
          </w:tcPr>
          <w:p w14:paraId="4108D4D1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1701" w:type="dxa"/>
          </w:tcPr>
          <w:p w14:paraId="0AD92607" w14:textId="77777777" w:rsidR="0092233C" w:rsidRDefault="00000000">
            <w:r>
              <w:rPr>
                <w:sz w:val="16"/>
              </w:rPr>
              <w:t>0.01442</w:t>
            </w:r>
          </w:p>
        </w:tc>
        <w:tc>
          <w:tcPr>
            <w:tcW w:w="2977" w:type="dxa"/>
          </w:tcPr>
          <w:p w14:paraId="479494B0" w14:textId="77777777" w:rsidR="0092233C" w:rsidRDefault="00000000">
            <w:r>
              <w:rPr>
                <w:sz w:val="16"/>
              </w:rPr>
              <w:t>m_light_deep_mean_roll3_mean</w:t>
            </w:r>
          </w:p>
        </w:tc>
        <w:tc>
          <w:tcPr>
            <w:tcW w:w="4444" w:type="dxa"/>
          </w:tcPr>
          <w:p w14:paraId="2A18FBFB" w14:textId="77777777" w:rsidR="0092233C" w:rsidRDefault="00000000">
            <w:r>
              <w:rPr>
                <w:sz w:val="16"/>
              </w:rPr>
              <w:t>(m_light_deep_mean) [3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78E67CF8" w14:textId="77777777" w:rsidTr="00CC0B0D">
        <w:tc>
          <w:tcPr>
            <w:tcW w:w="1242" w:type="dxa"/>
          </w:tcPr>
          <w:p w14:paraId="3AAECBBF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1701" w:type="dxa"/>
          </w:tcPr>
          <w:p w14:paraId="5ECB239E" w14:textId="77777777" w:rsidR="0092233C" w:rsidRDefault="00000000">
            <w:r>
              <w:rPr>
                <w:sz w:val="16"/>
              </w:rPr>
              <w:t>0.01404</w:t>
            </w:r>
          </w:p>
        </w:tc>
        <w:tc>
          <w:tcPr>
            <w:tcW w:w="2977" w:type="dxa"/>
          </w:tcPr>
          <w:p w14:paraId="32225E4F" w14:textId="77777777" w:rsidR="0092233C" w:rsidRDefault="00000000">
            <w:r>
              <w:rPr>
                <w:sz w:val="16"/>
              </w:rPr>
              <w:t>w_light_wake_mean</w:t>
            </w:r>
          </w:p>
        </w:tc>
        <w:tc>
          <w:tcPr>
            <w:tcW w:w="4444" w:type="dxa"/>
          </w:tcPr>
          <w:p w14:paraId="6B88C47A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73965E11" w14:textId="77777777" w:rsidTr="00CC0B0D">
        <w:tc>
          <w:tcPr>
            <w:tcW w:w="1242" w:type="dxa"/>
          </w:tcPr>
          <w:p w14:paraId="3D5531A7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1701" w:type="dxa"/>
          </w:tcPr>
          <w:p w14:paraId="085E9B61" w14:textId="77777777" w:rsidR="0092233C" w:rsidRDefault="00000000">
            <w:r>
              <w:rPr>
                <w:sz w:val="16"/>
              </w:rPr>
              <w:t>0.01368</w:t>
            </w:r>
          </w:p>
        </w:tc>
        <w:tc>
          <w:tcPr>
            <w:tcW w:w="2977" w:type="dxa"/>
          </w:tcPr>
          <w:p w14:paraId="307B8532" w14:textId="77777777" w:rsidR="0092233C" w:rsidRDefault="00000000">
            <w:r>
              <w:rPr>
                <w:sz w:val="16"/>
              </w:rPr>
              <w:t>m_light_daily_sum_roll7_mean</w:t>
            </w:r>
          </w:p>
        </w:tc>
        <w:tc>
          <w:tcPr>
            <w:tcW w:w="4444" w:type="dxa"/>
          </w:tcPr>
          <w:p w14:paraId="0DB1A868" w14:textId="77777777" w:rsidR="0092233C" w:rsidRDefault="00000000">
            <w:r>
              <w:rPr>
                <w:sz w:val="16"/>
              </w:rPr>
              <w:t>(m_light_daily_sum) [7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1FA8A850" w14:textId="77777777" w:rsidTr="00CC0B0D">
        <w:tc>
          <w:tcPr>
            <w:tcW w:w="1242" w:type="dxa"/>
          </w:tcPr>
          <w:p w14:paraId="6AA3AC88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1701" w:type="dxa"/>
          </w:tcPr>
          <w:p w14:paraId="241ECF13" w14:textId="77777777" w:rsidR="0092233C" w:rsidRDefault="00000000">
            <w:r>
              <w:rPr>
                <w:sz w:val="16"/>
              </w:rPr>
              <w:t>0.01354</w:t>
            </w:r>
          </w:p>
        </w:tc>
        <w:tc>
          <w:tcPr>
            <w:tcW w:w="2977" w:type="dxa"/>
          </w:tcPr>
          <w:p w14:paraId="4CFAD46F" w14:textId="77777777" w:rsidR="0092233C" w:rsidRDefault="00000000">
            <w:r>
              <w:rPr>
                <w:sz w:val="16"/>
              </w:rPr>
              <w:t>m_charging_sum_lag2</w:t>
            </w:r>
          </w:p>
        </w:tc>
        <w:tc>
          <w:tcPr>
            <w:tcW w:w="4444" w:type="dxa"/>
          </w:tcPr>
          <w:p w14:paraId="4DB47992" w14:textId="77777777" w:rsidR="0092233C" w:rsidRDefault="00000000">
            <w:r>
              <w:rPr>
                <w:sz w:val="16"/>
              </w:rPr>
              <w:t>(m_charging_sum) [</w:t>
            </w:r>
            <w:r>
              <w:rPr>
                <w:sz w:val="16"/>
              </w:rPr>
              <w:t>이틀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29459EC2" w14:textId="77777777" w:rsidTr="00CC0B0D">
        <w:tc>
          <w:tcPr>
            <w:tcW w:w="1242" w:type="dxa"/>
          </w:tcPr>
          <w:p w14:paraId="244DC979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1701" w:type="dxa"/>
          </w:tcPr>
          <w:p w14:paraId="5736FA93" w14:textId="77777777" w:rsidR="0092233C" w:rsidRDefault="00000000">
            <w:r>
              <w:rPr>
                <w:sz w:val="16"/>
              </w:rPr>
              <w:t>0.01174</w:t>
            </w:r>
          </w:p>
        </w:tc>
        <w:tc>
          <w:tcPr>
            <w:tcW w:w="2977" w:type="dxa"/>
          </w:tcPr>
          <w:p w14:paraId="7337CE83" w14:textId="77777777" w:rsidR="0092233C" w:rsidRDefault="00000000">
            <w:r>
              <w:rPr>
                <w:sz w:val="16"/>
              </w:rPr>
              <w:t>hr_eve_rmssd_mean_subj_z</w:t>
            </w:r>
          </w:p>
        </w:tc>
        <w:tc>
          <w:tcPr>
            <w:tcW w:w="4444" w:type="dxa"/>
          </w:tcPr>
          <w:p w14:paraId="3EFA741F" w14:textId="77777777" w:rsidR="0092233C" w:rsidRDefault="00000000">
            <w:r>
              <w:rPr>
                <w:sz w:val="16"/>
              </w:rPr>
              <w:t>(hr_eve_rmssd_mean)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33624D65" w14:textId="77777777" w:rsidTr="00CC0B0D">
        <w:tc>
          <w:tcPr>
            <w:tcW w:w="1242" w:type="dxa"/>
          </w:tcPr>
          <w:p w14:paraId="6EE8359E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1701" w:type="dxa"/>
          </w:tcPr>
          <w:p w14:paraId="5D5DD0A1" w14:textId="77777777" w:rsidR="0092233C" w:rsidRDefault="00000000">
            <w:r>
              <w:rPr>
                <w:sz w:val="16"/>
              </w:rPr>
              <w:t>0.01137</w:t>
            </w:r>
          </w:p>
        </w:tc>
        <w:tc>
          <w:tcPr>
            <w:tcW w:w="2977" w:type="dxa"/>
          </w:tcPr>
          <w:p w14:paraId="73198F6B" w14:textId="77777777" w:rsidR="0092233C" w:rsidRDefault="00000000">
            <w:r>
              <w:rPr>
                <w:sz w:val="16"/>
              </w:rPr>
              <w:t>m_screen_late_mean_subj_z</w:t>
            </w:r>
          </w:p>
        </w:tc>
        <w:tc>
          <w:tcPr>
            <w:tcW w:w="4444" w:type="dxa"/>
          </w:tcPr>
          <w:p w14:paraId="36A00165" w14:textId="77777777" w:rsidR="0092233C" w:rsidRDefault="00000000">
            <w:r>
              <w:rPr>
                <w:sz w:val="16"/>
              </w:rPr>
              <w:t>(m_screen_late_mean)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3AE26111" w14:textId="77777777" w:rsidTr="00CC0B0D">
        <w:tc>
          <w:tcPr>
            <w:tcW w:w="1242" w:type="dxa"/>
          </w:tcPr>
          <w:p w14:paraId="5D3FDD07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1701" w:type="dxa"/>
          </w:tcPr>
          <w:p w14:paraId="760F3E5D" w14:textId="77777777" w:rsidR="0092233C" w:rsidRDefault="00000000">
            <w:r>
              <w:rPr>
                <w:sz w:val="16"/>
              </w:rPr>
              <w:t>0.01101</w:t>
            </w:r>
          </w:p>
        </w:tc>
        <w:tc>
          <w:tcPr>
            <w:tcW w:w="2977" w:type="dxa"/>
          </w:tcPr>
          <w:p w14:paraId="41D87A69" w14:textId="77777777" w:rsidR="0092233C" w:rsidRDefault="00000000">
            <w:r>
              <w:rPr>
                <w:sz w:val="16"/>
              </w:rPr>
              <w:t>hr_elev_te_eve_frac</w:t>
            </w:r>
          </w:p>
        </w:tc>
        <w:tc>
          <w:tcPr>
            <w:tcW w:w="4444" w:type="dxa"/>
          </w:tcPr>
          <w:p w14:paraId="28DCD4F4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5D3AA87E" w14:textId="77777777" w:rsidTr="00CC0B0D">
        <w:tc>
          <w:tcPr>
            <w:tcW w:w="1242" w:type="dxa"/>
          </w:tcPr>
          <w:p w14:paraId="19B2AD82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1701" w:type="dxa"/>
          </w:tcPr>
          <w:p w14:paraId="76B71004" w14:textId="77777777" w:rsidR="0092233C" w:rsidRDefault="00000000">
            <w:r>
              <w:rPr>
                <w:sz w:val="16"/>
              </w:rPr>
              <w:t>0.01046</w:t>
            </w:r>
          </w:p>
        </w:tc>
        <w:tc>
          <w:tcPr>
            <w:tcW w:w="2977" w:type="dxa"/>
          </w:tcPr>
          <w:p w14:paraId="67EE67B5" w14:textId="77777777" w:rsidR="0092233C" w:rsidRDefault="00000000">
            <w:r>
              <w:rPr>
                <w:sz w:val="16"/>
              </w:rPr>
              <w:t>doy_cos_subj_z</w:t>
            </w:r>
          </w:p>
        </w:tc>
        <w:tc>
          <w:tcPr>
            <w:tcW w:w="4444" w:type="dxa"/>
          </w:tcPr>
          <w:p w14:paraId="400D6724" w14:textId="77777777" w:rsidR="0092233C" w:rsidRDefault="00000000">
            <w:r>
              <w:rPr>
                <w:sz w:val="16"/>
              </w:rPr>
              <w:t>(doy_cos)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0A96E058" w14:textId="77777777" w:rsidTr="00CC0B0D">
        <w:tc>
          <w:tcPr>
            <w:tcW w:w="1242" w:type="dxa"/>
          </w:tcPr>
          <w:p w14:paraId="2E5ED080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1701" w:type="dxa"/>
          </w:tcPr>
          <w:p w14:paraId="06719977" w14:textId="77777777" w:rsidR="0092233C" w:rsidRDefault="00000000">
            <w:r>
              <w:rPr>
                <w:sz w:val="16"/>
              </w:rPr>
              <w:t>0.01030</w:t>
            </w:r>
          </w:p>
        </w:tc>
        <w:tc>
          <w:tcPr>
            <w:tcW w:w="2977" w:type="dxa"/>
          </w:tcPr>
          <w:p w14:paraId="4F193156" w14:textId="77777777" w:rsidR="0092233C" w:rsidRDefault="00000000">
            <w:r>
              <w:rPr>
                <w:sz w:val="16"/>
              </w:rPr>
              <w:t>m_light_late_sum_subj_std</w:t>
            </w:r>
          </w:p>
        </w:tc>
        <w:tc>
          <w:tcPr>
            <w:tcW w:w="4444" w:type="dxa"/>
          </w:tcPr>
          <w:p w14:paraId="1486988C" w14:textId="77777777" w:rsidR="0092233C" w:rsidRDefault="00000000">
            <w:r>
              <w:rPr>
                <w:sz w:val="16"/>
              </w:rPr>
              <w:t>(m_light_late_sum)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편차</w:t>
            </w:r>
            <w:r>
              <w:rPr>
                <w:sz w:val="16"/>
              </w:rPr>
              <w:t>]</w:t>
            </w:r>
          </w:p>
        </w:tc>
      </w:tr>
      <w:tr w:rsidR="0092233C" w14:paraId="40B5721B" w14:textId="77777777" w:rsidTr="00CC0B0D">
        <w:tc>
          <w:tcPr>
            <w:tcW w:w="1242" w:type="dxa"/>
          </w:tcPr>
          <w:p w14:paraId="59294D42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1701" w:type="dxa"/>
          </w:tcPr>
          <w:p w14:paraId="2085CD25" w14:textId="77777777" w:rsidR="0092233C" w:rsidRDefault="00000000">
            <w:r>
              <w:rPr>
                <w:sz w:val="16"/>
              </w:rPr>
              <w:t>0.01023</w:t>
            </w:r>
          </w:p>
        </w:tc>
        <w:tc>
          <w:tcPr>
            <w:tcW w:w="2977" w:type="dxa"/>
          </w:tcPr>
          <w:p w14:paraId="481BDB0F" w14:textId="77777777" w:rsidR="0092233C" w:rsidRDefault="00000000">
            <w:r>
              <w:rPr>
                <w:sz w:val="16"/>
              </w:rPr>
              <w:t>w_light_median</w:t>
            </w:r>
          </w:p>
        </w:tc>
        <w:tc>
          <w:tcPr>
            <w:tcW w:w="4444" w:type="dxa"/>
          </w:tcPr>
          <w:p w14:paraId="6FAFA763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6E2F959E" w14:textId="77777777" w:rsidTr="00CC0B0D">
        <w:tc>
          <w:tcPr>
            <w:tcW w:w="1242" w:type="dxa"/>
          </w:tcPr>
          <w:p w14:paraId="0BE75A4A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1701" w:type="dxa"/>
          </w:tcPr>
          <w:p w14:paraId="457F929D" w14:textId="77777777" w:rsidR="0092233C" w:rsidRDefault="00000000">
            <w:r>
              <w:rPr>
                <w:sz w:val="16"/>
              </w:rPr>
              <w:t>0.01004</w:t>
            </w:r>
          </w:p>
        </w:tc>
        <w:tc>
          <w:tcPr>
            <w:tcW w:w="2977" w:type="dxa"/>
          </w:tcPr>
          <w:p w14:paraId="4A2860AF" w14:textId="77777777" w:rsidR="0092233C" w:rsidRDefault="00000000">
            <w:r>
              <w:rPr>
                <w:sz w:val="16"/>
              </w:rPr>
              <w:t>m_light_evening_mean_roll7_mean</w:t>
            </w:r>
          </w:p>
        </w:tc>
        <w:tc>
          <w:tcPr>
            <w:tcW w:w="4444" w:type="dxa"/>
          </w:tcPr>
          <w:p w14:paraId="0A11F6A4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저녁</w:t>
            </w:r>
            <w:r>
              <w:rPr>
                <w:sz w:val="16"/>
                <w:lang w:eastAsia="ko-KR"/>
              </w:rPr>
              <w:t xml:space="preserve">(18-21h)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57E8343D" w14:textId="77777777" w:rsidTr="00CC0B0D">
        <w:tc>
          <w:tcPr>
            <w:tcW w:w="1242" w:type="dxa"/>
          </w:tcPr>
          <w:p w14:paraId="328BB666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1701" w:type="dxa"/>
          </w:tcPr>
          <w:p w14:paraId="34E14564" w14:textId="77777777" w:rsidR="0092233C" w:rsidRDefault="00000000">
            <w:r>
              <w:rPr>
                <w:sz w:val="16"/>
              </w:rPr>
              <w:t>0.01003</w:t>
            </w:r>
          </w:p>
        </w:tc>
        <w:tc>
          <w:tcPr>
            <w:tcW w:w="2977" w:type="dxa"/>
          </w:tcPr>
          <w:p w14:paraId="412FDB1B" w14:textId="77777777" w:rsidR="0092233C" w:rsidRDefault="00000000">
            <w:r>
              <w:rPr>
                <w:sz w:val="16"/>
              </w:rPr>
              <w:t>w_light_count_lag2</w:t>
            </w:r>
          </w:p>
        </w:tc>
        <w:tc>
          <w:tcPr>
            <w:tcW w:w="4444" w:type="dxa"/>
          </w:tcPr>
          <w:p w14:paraId="63F5631D" w14:textId="77777777" w:rsidR="0092233C" w:rsidRDefault="00000000">
            <w:r>
              <w:rPr>
                <w:sz w:val="16"/>
              </w:rPr>
              <w:t>(w_light_count) [</w:t>
            </w:r>
            <w:r>
              <w:rPr>
                <w:sz w:val="16"/>
              </w:rPr>
              <w:t>이틀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424B209C" w14:textId="77777777" w:rsidTr="00CC0B0D">
        <w:tc>
          <w:tcPr>
            <w:tcW w:w="1242" w:type="dxa"/>
          </w:tcPr>
          <w:p w14:paraId="0228E6CC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1701" w:type="dxa"/>
          </w:tcPr>
          <w:p w14:paraId="762AE364" w14:textId="77777777" w:rsidR="0092233C" w:rsidRDefault="00000000">
            <w:r>
              <w:rPr>
                <w:sz w:val="16"/>
              </w:rPr>
              <w:t>0.00962</w:t>
            </w:r>
          </w:p>
        </w:tc>
        <w:tc>
          <w:tcPr>
            <w:tcW w:w="2977" w:type="dxa"/>
          </w:tcPr>
          <w:p w14:paraId="666277E0" w14:textId="77777777" w:rsidR="0092233C" w:rsidRDefault="00000000">
            <w:r>
              <w:rPr>
                <w:sz w:val="16"/>
              </w:rPr>
              <w:t>act_stat_te_entropy</w:t>
            </w:r>
          </w:p>
        </w:tc>
        <w:tc>
          <w:tcPr>
            <w:tcW w:w="4444" w:type="dxa"/>
          </w:tcPr>
          <w:p w14:paraId="6A9DC994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정지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엔트로피</w:t>
            </w:r>
          </w:p>
        </w:tc>
      </w:tr>
      <w:tr w:rsidR="0092233C" w14:paraId="491A3C85" w14:textId="77777777" w:rsidTr="00CC0B0D">
        <w:tc>
          <w:tcPr>
            <w:tcW w:w="1242" w:type="dxa"/>
          </w:tcPr>
          <w:p w14:paraId="572EE573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1701" w:type="dxa"/>
          </w:tcPr>
          <w:p w14:paraId="3D255261" w14:textId="77777777" w:rsidR="0092233C" w:rsidRDefault="00000000">
            <w:r>
              <w:rPr>
                <w:sz w:val="16"/>
              </w:rPr>
              <w:t>0.00927</w:t>
            </w:r>
          </w:p>
        </w:tc>
        <w:tc>
          <w:tcPr>
            <w:tcW w:w="2977" w:type="dxa"/>
          </w:tcPr>
          <w:p w14:paraId="5BD638C4" w14:textId="77777777" w:rsidR="0092233C" w:rsidRDefault="00000000">
            <w:r>
              <w:rPr>
                <w:sz w:val="16"/>
              </w:rPr>
              <w:t>sk_light_ratio</w:t>
            </w:r>
          </w:p>
        </w:tc>
        <w:tc>
          <w:tcPr>
            <w:tcW w:w="4444" w:type="dxa"/>
          </w:tcPr>
          <w:p w14:paraId="444C95C3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웨어러블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/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실외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노출도</w:t>
            </w:r>
            <w:r>
              <w:rPr>
                <w:sz w:val="16"/>
                <w:lang w:eastAsia="ko-KR"/>
              </w:rPr>
              <w:t>)</w:t>
            </w:r>
          </w:p>
        </w:tc>
      </w:tr>
    </w:tbl>
    <w:p w14:paraId="0E909CA0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m_light_wake_mean_subj_z</w:t>
      </w:r>
      <w:proofErr w:type="spellEnd"/>
      <w:r>
        <w:rPr>
          <w:color w:val="3E2C00"/>
          <w:sz w:val="17"/>
          <w:lang w:eastAsia="ko-KR"/>
        </w:rPr>
        <w:t xml:space="preserve"> 1</w:t>
      </w:r>
      <w:r>
        <w:rPr>
          <w:color w:val="3E2C00"/>
          <w:sz w:val="17"/>
          <w:lang w:eastAsia="ko-KR"/>
        </w:rPr>
        <w:t>위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기상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조도의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대비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편차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빛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노출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질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판별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핵심</w:t>
      </w:r>
      <w:r>
        <w:rPr>
          <w:color w:val="3E2C00"/>
          <w:sz w:val="17"/>
          <w:lang w:eastAsia="ko-KR"/>
        </w:rPr>
        <w:t>.</w:t>
      </w:r>
    </w:p>
    <w:p w14:paraId="5CD56596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sleep_hours_est</w:t>
      </w:r>
      <w:proofErr w:type="spellEnd"/>
      <w:r>
        <w:rPr>
          <w:color w:val="3E2C00"/>
          <w:sz w:val="17"/>
          <w:lang w:eastAsia="ko-KR"/>
        </w:rPr>
        <w:t xml:space="preserve"> 2</w:t>
      </w:r>
      <w:r>
        <w:rPr>
          <w:color w:val="3E2C00"/>
          <w:sz w:val="17"/>
          <w:lang w:eastAsia="ko-KR"/>
        </w:rPr>
        <w:t>위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추정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자체가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주관적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질과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상관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직관과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일치</w:t>
      </w:r>
      <w:r>
        <w:rPr>
          <w:color w:val="3E2C00"/>
          <w:sz w:val="17"/>
          <w:lang w:eastAsia="ko-KR"/>
        </w:rPr>
        <w:t>.</w:t>
      </w:r>
    </w:p>
    <w:p w14:paraId="01A725EE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상위</w:t>
      </w:r>
      <w:r>
        <w:rPr>
          <w:color w:val="3E2C00"/>
          <w:sz w:val="17"/>
          <w:lang w:eastAsia="ko-KR"/>
        </w:rPr>
        <w:t xml:space="preserve"> 20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m_light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계열</w:t>
      </w:r>
      <w:r>
        <w:rPr>
          <w:color w:val="3E2C00"/>
          <w:sz w:val="17"/>
          <w:lang w:eastAsia="ko-KR"/>
        </w:rPr>
        <w:t xml:space="preserve"> 8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점유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모바일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조도가</w:t>
      </w:r>
      <w:r>
        <w:rPr>
          <w:color w:val="3E2C00"/>
          <w:sz w:val="17"/>
          <w:lang w:eastAsia="ko-KR"/>
        </w:rPr>
        <w:t xml:space="preserve"> Q1 </w:t>
      </w:r>
      <w:r>
        <w:rPr>
          <w:color w:val="3E2C00"/>
          <w:sz w:val="17"/>
          <w:lang w:eastAsia="ko-KR"/>
        </w:rPr>
        <w:t>예측의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단일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최강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도메인</w:t>
      </w:r>
      <w:r>
        <w:rPr>
          <w:color w:val="3E2C00"/>
          <w:sz w:val="17"/>
          <w:lang w:eastAsia="ko-KR"/>
        </w:rPr>
        <w:t>.</w:t>
      </w:r>
    </w:p>
    <w:p w14:paraId="451527A9" w14:textId="579F59F5" w:rsidR="0092233C" w:rsidRDefault="00CC0B0D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75F86C0C" w14:textId="77777777" w:rsidR="0092233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[Q2] </w:t>
      </w:r>
      <w:r>
        <w:rPr>
          <w:lang w:eastAsia="ko-KR"/>
        </w:rPr>
        <w:t>취침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피로도</w:t>
      </w:r>
      <w:r>
        <w:rPr>
          <w:lang w:eastAsia="ko-KR"/>
        </w:rPr>
        <w:t xml:space="preserve"> — Top 20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01"/>
        <w:gridCol w:w="1701"/>
        <w:gridCol w:w="2976"/>
        <w:gridCol w:w="4586"/>
      </w:tblGrid>
      <w:tr w:rsidR="0092233C" w14:paraId="1236A8F9" w14:textId="77777777" w:rsidTr="00CC0B0D">
        <w:tc>
          <w:tcPr>
            <w:tcW w:w="1101" w:type="dxa"/>
            <w:shd w:val="clear" w:color="auto" w:fill="4472C4"/>
          </w:tcPr>
          <w:p w14:paraId="565611F7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순위</w:t>
            </w:r>
            <w:proofErr w:type="spellEnd"/>
          </w:p>
        </w:tc>
        <w:tc>
          <w:tcPr>
            <w:tcW w:w="1701" w:type="dxa"/>
            <w:shd w:val="clear" w:color="auto" w:fill="4472C4"/>
          </w:tcPr>
          <w:p w14:paraId="3EFC0DB8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mean|SHAP|</w:t>
            </w:r>
          </w:p>
        </w:tc>
        <w:tc>
          <w:tcPr>
            <w:tcW w:w="2976" w:type="dxa"/>
            <w:shd w:val="clear" w:color="auto" w:fill="4472C4"/>
          </w:tcPr>
          <w:p w14:paraId="66A70F4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피처명</w:t>
            </w:r>
          </w:p>
        </w:tc>
        <w:tc>
          <w:tcPr>
            <w:tcW w:w="4586" w:type="dxa"/>
            <w:shd w:val="clear" w:color="auto" w:fill="4472C4"/>
          </w:tcPr>
          <w:p w14:paraId="320202E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92233C" w14:paraId="0D784DC2" w14:textId="77777777" w:rsidTr="00CC0B0D">
        <w:tc>
          <w:tcPr>
            <w:tcW w:w="1101" w:type="dxa"/>
            <w:shd w:val="clear" w:color="auto" w:fill="FFF2CC"/>
          </w:tcPr>
          <w:p w14:paraId="55FD0364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1701" w:type="dxa"/>
          </w:tcPr>
          <w:p w14:paraId="6677F03D" w14:textId="77777777" w:rsidR="0092233C" w:rsidRDefault="00000000">
            <w:r>
              <w:rPr>
                <w:sz w:val="16"/>
              </w:rPr>
              <w:t>0.02294</w:t>
            </w:r>
          </w:p>
        </w:tc>
        <w:tc>
          <w:tcPr>
            <w:tcW w:w="2976" w:type="dxa"/>
          </w:tcPr>
          <w:p w14:paraId="224836FE" w14:textId="77777777" w:rsidR="0092233C" w:rsidRDefault="00000000">
            <w:r>
              <w:rPr>
                <w:sz w:val="16"/>
              </w:rPr>
              <w:t>m_light_wake_mean</w:t>
            </w:r>
          </w:p>
        </w:tc>
        <w:tc>
          <w:tcPr>
            <w:tcW w:w="4586" w:type="dxa"/>
          </w:tcPr>
          <w:p w14:paraId="47727827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1F67192F" w14:textId="77777777" w:rsidTr="00CC0B0D">
        <w:tc>
          <w:tcPr>
            <w:tcW w:w="1101" w:type="dxa"/>
            <w:shd w:val="clear" w:color="auto" w:fill="FFF2CC"/>
          </w:tcPr>
          <w:p w14:paraId="5B4BB9EE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1701" w:type="dxa"/>
          </w:tcPr>
          <w:p w14:paraId="0328D0FB" w14:textId="77777777" w:rsidR="0092233C" w:rsidRDefault="00000000">
            <w:r>
              <w:rPr>
                <w:sz w:val="16"/>
              </w:rPr>
              <w:t>0.01888</w:t>
            </w:r>
          </w:p>
        </w:tc>
        <w:tc>
          <w:tcPr>
            <w:tcW w:w="2976" w:type="dxa"/>
          </w:tcPr>
          <w:p w14:paraId="4FE5E7C7" w14:textId="77777777" w:rsidR="0092233C" w:rsidRDefault="00000000">
            <w:r>
              <w:rPr>
                <w:sz w:val="16"/>
              </w:rPr>
              <w:t>m_light_evening_mean_roll7_mean</w:t>
            </w:r>
          </w:p>
        </w:tc>
        <w:tc>
          <w:tcPr>
            <w:tcW w:w="4586" w:type="dxa"/>
          </w:tcPr>
          <w:p w14:paraId="41F998C8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저녁</w:t>
            </w:r>
            <w:r>
              <w:rPr>
                <w:sz w:val="16"/>
                <w:lang w:eastAsia="ko-KR"/>
              </w:rPr>
              <w:t xml:space="preserve">(18-21h)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6B132A3D" w14:textId="77777777" w:rsidTr="00CC0B0D">
        <w:tc>
          <w:tcPr>
            <w:tcW w:w="1101" w:type="dxa"/>
            <w:shd w:val="clear" w:color="auto" w:fill="FFF2CC"/>
          </w:tcPr>
          <w:p w14:paraId="513DE276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1701" w:type="dxa"/>
          </w:tcPr>
          <w:p w14:paraId="4E25A028" w14:textId="77777777" w:rsidR="0092233C" w:rsidRDefault="00000000">
            <w:r>
              <w:rPr>
                <w:sz w:val="16"/>
              </w:rPr>
              <w:t>0.01274</w:t>
            </w:r>
          </w:p>
        </w:tc>
        <w:tc>
          <w:tcPr>
            <w:tcW w:w="2976" w:type="dxa"/>
          </w:tcPr>
          <w:p w14:paraId="147E0FD3" w14:textId="77777777" w:rsidR="0092233C" w:rsidRDefault="00000000">
            <w:r>
              <w:rPr>
                <w:sz w:val="16"/>
              </w:rPr>
              <w:t>doy_sin</w:t>
            </w:r>
          </w:p>
        </w:tc>
        <w:tc>
          <w:tcPr>
            <w:tcW w:w="4586" w:type="dxa"/>
          </w:tcPr>
          <w:p w14:paraId="4331DDB4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17E19B56" w14:textId="77777777" w:rsidTr="00CC0B0D">
        <w:tc>
          <w:tcPr>
            <w:tcW w:w="1101" w:type="dxa"/>
          </w:tcPr>
          <w:p w14:paraId="59485CEC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1701" w:type="dxa"/>
          </w:tcPr>
          <w:p w14:paraId="48219FD4" w14:textId="77777777" w:rsidR="0092233C" w:rsidRDefault="00000000">
            <w:r>
              <w:rPr>
                <w:sz w:val="16"/>
              </w:rPr>
              <w:t>0.00994</w:t>
            </w:r>
          </w:p>
        </w:tc>
        <w:tc>
          <w:tcPr>
            <w:tcW w:w="2976" w:type="dxa"/>
          </w:tcPr>
          <w:p w14:paraId="4CFD568A" w14:textId="77777777" w:rsidR="0092233C" w:rsidRDefault="00000000">
            <w:r>
              <w:rPr>
                <w:sz w:val="16"/>
              </w:rPr>
              <w:t>gps_move_te_aftn_frac_subj_z</w:t>
            </w:r>
          </w:p>
        </w:tc>
        <w:tc>
          <w:tcPr>
            <w:tcW w:w="4586" w:type="dxa"/>
          </w:tcPr>
          <w:p w14:paraId="2DEDD3C3" w14:textId="77777777" w:rsidR="0092233C" w:rsidRDefault="00000000">
            <w:r>
              <w:rPr>
                <w:sz w:val="16"/>
              </w:rPr>
              <w:t>(gps_move_te_aftn_frac)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162CC9FC" w14:textId="77777777" w:rsidTr="00CC0B0D">
        <w:tc>
          <w:tcPr>
            <w:tcW w:w="1101" w:type="dxa"/>
          </w:tcPr>
          <w:p w14:paraId="4510EE43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1701" w:type="dxa"/>
          </w:tcPr>
          <w:p w14:paraId="359146C6" w14:textId="77777777" w:rsidR="0092233C" w:rsidRDefault="00000000">
            <w:r>
              <w:rPr>
                <w:sz w:val="16"/>
              </w:rPr>
              <w:t>0.00932</w:t>
            </w:r>
          </w:p>
        </w:tc>
        <w:tc>
          <w:tcPr>
            <w:tcW w:w="2976" w:type="dxa"/>
          </w:tcPr>
          <w:p w14:paraId="2154E9E1" w14:textId="77777777" w:rsidR="0092233C" w:rsidRDefault="00000000">
            <w:r>
              <w:rPr>
                <w:sz w:val="16"/>
              </w:rPr>
              <w:t>act_stat_te_q75_hr</w:t>
            </w:r>
          </w:p>
        </w:tc>
        <w:tc>
          <w:tcPr>
            <w:tcW w:w="4586" w:type="dxa"/>
          </w:tcPr>
          <w:p w14:paraId="519D2F4F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088CCDCC" w14:textId="77777777" w:rsidTr="00CC0B0D">
        <w:tc>
          <w:tcPr>
            <w:tcW w:w="1101" w:type="dxa"/>
          </w:tcPr>
          <w:p w14:paraId="4F4D8BAF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1701" w:type="dxa"/>
          </w:tcPr>
          <w:p w14:paraId="6CF488D2" w14:textId="77777777" w:rsidR="0092233C" w:rsidRDefault="00000000">
            <w:r>
              <w:rPr>
                <w:sz w:val="16"/>
              </w:rPr>
              <w:t>0.00752</w:t>
            </w:r>
          </w:p>
        </w:tc>
        <w:tc>
          <w:tcPr>
            <w:tcW w:w="2976" w:type="dxa"/>
          </w:tcPr>
          <w:p w14:paraId="7C31CEBB" w14:textId="77777777" w:rsidR="0092233C" w:rsidRDefault="00000000">
            <w:r>
              <w:rPr>
                <w:sz w:val="16"/>
              </w:rPr>
              <w:t>m_charging_mean_lag2</w:t>
            </w:r>
          </w:p>
        </w:tc>
        <w:tc>
          <w:tcPr>
            <w:tcW w:w="4586" w:type="dxa"/>
          </w:tcPr>
          <w:p w14:paraId="1DD4D219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충전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지표</w:t>
            </w:r>
            <w:r>
              <w:rPr>
                <w:sz w:val="16"/>
                <w:lang w:eastAsia="ko-KR"/>
              </w:rPr>
              <w:t>) [</w:t>
            </w:r>
            <w:r>
              <w:rPr>
                <w:sz w:val="16"/>
                <w:lang w:eastAsia="ko-KR"/>
              </w:rPr>
              <w:t>이틀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2631B160" w14:textId="77777777" w:rsidTr="00CC0B0D">
        <w:tc>
          <w:tcPr>
            <w:tcW w:w="1101" w:type="dxa"/>
          </w:tcPr>
          <w:p w14:paraId="1CBFADE1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1701" w:type="dxa"/>
          </w:tcPr>
          <w:p w14:paraId="007E4F02" w14:textId="77777777" w:rsidR="0092233C" w:rsidRDefault="00000000">
            <w:r>
              <w:rPr>
                <w:sz w:val="16"/>
              </w:rPr>
              <w:t>0.00692</w:t>
            </w:r>
          </w:p>
        </w:tc>
        <w:tc>
          <w:tcPr>
            <w:tcW w:w="2976" w:type="dxa"/>
          </w:tcPr>
          <w:p w14:paraId="08A9B108" w14:textId="77777777" w:rsidR="0092233C" w:rsidRDefault="00000000">
            <w:r>
              <w:rPr>
                <w:sz w:val="16"/>
              </w:rPr>
              <w:t>m_light_morning_ratio_subj_z</w:t>
            </w:r>
          </w:p>
        </w:tc>
        <w:tc>
          <w:tcPr>
            <w:tcW w:w="4586" w:type="dxa"/>
          </w:tcPr>
          <w:p w14:paraId="70F94750" w14:textId="77777777" w:rsidR="0092233C" w:rsidRDefault="00000000">
            <w:r>
              <w:rPr>
                <w:sz w:val="16"/>
              </w:rPr>
              <w:t>(m_light_morning_ratio)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4803DFB9" w14:textId="77777777" w:rsidTr="00CC0B0D">
        <w:tc>
          <w:tcPr>
            <w:tcW w:w="1101" w:type="dxa"/>
          </w:tcPr>
          <w:p w14:paraId="5B6E81EC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1701" w:type="dxa"/>
          </w:tcPr>
          <w:p w14:paraId="397B109A" w14:textId="77777777" w:rsidR="0092233C" w:rsidRDefault="00000000">
            <w:r>
              <w:rPr>
                <w:sz w:val="16"/>
              </w:rPr>
              <w:t>0.00654</w:t>
            </w:r>
          </w:p>
        </w:tc>
        <w:tc>
          <w:tcPr>
            <w:tcW w:w="2976" w:type="dxa"/>
          </w:tcPr>
          <w:p w14:paraId="4138C3EE" w14:textId="77777777" w:rsidR="0092233C" w:rsidRDefault="00000000">
            <w:r>
              <w:rPr>
                <w:sz w:val="16"/>
              </w:rPr>
              <w:t>m_charging_mean_roll7_mean</w:t>
            </w:r>
          </w:p>
        </w:tc>
        <w:tc>
          <w:tcPr>
            <w:tcW w:w="4586" w:type="dxa"/>
          </w:tcPr>
          <w:p w14:paraId="39C14F16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충전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지표</w:t>
            </w:r>
            <w:r>
              <w:rPr>
                <w:sz w:val="16"/>
                <w:lang w:eastAsia="ko-KR"/>
              </w:rPr>
              <w:t>) [7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56AE2996" w14:textId="77777777" w:rsidTr="00CC0B0D">
        <w:tc>
          <w:tcPr>
            <w:tcW w:w="1101" w:type="dxa"/>
          </w:tcPr>
          <w:p w14:paraId="57AAA927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1701" w:type="dxa"/>
          </w:tcPr>
          <w:p w14:paraId="49281B0E" w14:textId="77777777" w:rsidR="0092233C" w:rsidRDefault="00000000">
            <w:r>
              <w:rPr>
                <w:sz w:val="16"/>
              </w:rPr>
              <w:t>0.00584</w:t>
            </w:r>
          </w:p>
        </w:tc>
        <w:tc>
          <w:tcPr>
            <w:tcW w:w="2976" w:type="dxa"/>
          </w:tcPr>
          <w:p w14:paraId="22A2B26B" w14:textId="77777777" w:rsidR="0092233C" w:rsidRDefault="00000000">
            <w:r>
              <w:rPr>
                <w:sz w:val="16"/>
              </w:rPr>
              <w:t>w_light_morning_ratio_lag1</w:t>
            </w:r>
          </w:p>
        </w:tc>
        <w:tc>
          <w:tcPr>
            <w:tcW w:w="4586" w:type="dxa"/>
          </w:tcPr>
          <w:p w14:paraId="56A36D8A" w14:textId="77777777" w:rsidR="0092233C" w:rsidRDefault="00000000">
            <w:r>
              <w:rPr>
                <w:sz w:val="16"/>
              </w:rPr>
              <w:t>(w_light_morning_ratio) [</w:t>
            </w:r>
            <w:r>
              <w:rPr>
                <w:sz w:val="16"/>
              </w:rPr>
              <w:t>전날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24F845A3" w14:textId="77777777" w:rsidTr="00CC0B0D">
        <w:tc>
          <w:tcPr>
            <w:tcW w:w="1101" w:type="dxa"/>
          </w:tcPr>
          <w:p w14:paraId="727E5341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1701" w:type="dxa"/>
          </w:tcPr>
          <w:p w14:paraId="734CD6CD" w14:textId="77777777" w:rsidR="0092233C" w:rsidRDefault="00000000">
            <w:r>
              <w:rPr>
                <w:sz w:val="16"/>
              </w:rPr>
              <w:t>0.00525</w:t>
            </w:r>
          </w:p>
        </w:tc>
        <w:tc>
          <w:tcPr>
            <w:tcW w:w="2976" w:type="dxa"/>
          </w:tcPr>
          <w:p w14:paraId="65D96FC8" w14:textId="77777777" w:rsidR="0092233C" w:rsidRDefault="00000000">
            <w:r>
              <w:rPr>
                <w:sz w:val="16"/>
              </w:rPr>
              <w:t>hr_daily_sum_subj_z</w:t>
            </w:r>
          </w:p>
        </w:tc>
        <w:tc>
          <w:tcPr>
            <w:tcW w:w="4586" w:type="dxa"/>
          </w:tcPr>
          <w:p w14:paraId="61A2287E" w14:textId="77777777" w:rsidR="0092233C" w:rsidRDefault="00000000">
            <w:r>
              <w:rPr>
                <w:sz w:val="16"/>
              </w:rPr>
              <w:t>(hr_daily_sum)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5D58E7D3" w14:textId="77777777" w:rsidTr="00CC0B0D">
        <w:tc>
          <w:tcPr>
            <w:tcW w:w="1101" w:type="dxa"/>
          </w:tcPr>
          <w:p w14:paraId="63944C37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1701" w:type="dxa"/>
          </w:tcPr>
          <w:p w14:paraId="4B3CB731" w14:textId="77777777" w:rsidR="0092233C" w:rsidRDefault="00000000">
            <w:r>
              <w:rPr>
                <w:sz w:val="16"/>
              </w:rPr>
              <w:t>0.00466</w:t>
            </w:r>
          </w:p>
        </w:tc>
        <w:tc>
          <w:tcPr>
            <w:tcW w:w="2976" w:type="dxa"/>
          </w:tcPr>
          <w:p w14:paraId="734CAB23" w14:textId="77777777" w:rsidR="0092233C" w:rsidRDefault="00000000">
            <w:r>
              <w:rPr>
                <w:sz w:val="16"/>
              </w:rPr>
              <w:t>m_light_evening_ratio</w:t>
            </w:r>
          </w:p>
        </w:tc>
        <w:tc>
          <w:tcPr>
            <w:tcW w:w="4586" w:type="dxa"/>
          </w:tcPr>
          <w:p w14:paraId="5F4E63D6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31477066" w14:textId="77777777" w:rsidTr="00CC0B0D">
        <w:tc>
          <w:tcPr>
            <w:tcW w:w="1101" w:type="dxa"/>
          </w:tcPr>
          <w:p w14:paraId="36C276C0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1701" w:type="dxa"/>
          </w:tcPr>
          <w:p w14:paraId="5D526935" w14:textId="77777777" w:rsidR="0092233C" w:rsidRDefault="00000000">
            <w:r>
              <w:rPr>
                <w:sz w:val="16"/>
              </w:rPr>
              <w:t>0.00461</w:t>
            </w:r>
          </w:p>
        </w:tc>
        <w:tc>
          <w:tcPr>
            <w:tcW w:w="2976" w:type="dxa"/>
          </w:tcPr>
          <w:p w14:paraId="3D9AFEB4" w14:textId="77777777" w:rsidR="0092233C" w:rsidRDefault="00000000">
            <w:r>
              <w:rPr>
                <w:sz w:val="16"/>
              </w:rPr>
              <w:t>m_light_te_morn_frac_subj_z</w:t>
            </w:r>
          </w:p>
        </w:tc>
        <w:tc>
          <w:tcPr>
            <w:tcW w:w="4586" w:type="dxa"/>
          </w:tcPr>
          <w:p w14:paraId="7E2A212B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아침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빛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노출도</w:t>
            </w:r>
            <w:r>
              <w:rPr>
                <w:sz w:val="16"/>
                <w:lang w:eastAsia="ko-KR"/>
              </w:rPr>
              <w:t>)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</w:t>
            </w:r>
            <w:r>
              <w:rPr>
                <w:sz w:val="16"/>
                <w:lang w:eastAsia="ko-KR"/>
              </w:rPr>
              <w:t xml:space="preserve"> Z-score]</w:t>
            </w:r>
          </w:p>
        </w:tc>
      </w:tr>
      <w:tr w:rsidR="0092233C" w14:paraId="48ADFF61" w14:textId="77777777" w:rsidTr="00CC0B0D">
        <w:tc>
          <w:tcPr>
            <w:tcW w:w="1101" w:type="dxa"/>
          </w:tcPr>
          <w:p w14:paraId="1CAFC39C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1701" w:type="dxa"/>
          </w:tcPr>
          <w:p w14:paraId="1DF00740" w14:textId="77777777" w:rsidR="0092233C" w:rsidRDefault="00000000">
            <w:r>
              <w:rPr>
                <w:sz w:val="16"/>
              </w:rPr>
              <w:t>0.00433</w:t>
            </w:r>
          </w:p>
        </w:tc>
        <w:tc>
          <w:tcPr>
            <w:tcW w:w="2976" w:type="dxa"/>
          </w:tcPr>
          <w:p w14:paraId="1C52D1FB" w14:textId="77777777" w:rsidR="0092233C" w:rsidRDefault="00000000">
            <w:r>
              <w:rPr>
                <w:sz w:val="16"/>
              </w:rPr>
              <w:t>distance_max_subj_z</w:t>
            </w:r>
          </w:p>
        </w:tc>
        <w:tc>
          <w:tcPr>
            <w:tcW w:w="4586" w:type="dxa"/>
          </w:tcPr>
          <w:p w14:paraId="304E58B6" w14:textId="77777777" w:rsidR="0092233C" w:rsidRDefault="00000000">
            <w:r>
              <w:rPr>
                <w:sz w:val="16"/>
              </w:rPr>
              <w:t>(distance_max)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3AA05582" w14:textId="77777777" w:rsidTr="00CC0B0D">
        <w:tc>
          <w:tcPr>
            <w:tcW w:w="1101" w:type="dxa"/>
          </w:tcPr>
          <w:p w14:paraId="562B0E18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1701" w:type="dxa"/>
          </w:tcPr>
          <w:p w14:paraId="4CC89119" w14:textId="77777777" w:rsidR="0092233C" w:rsidRDefault="00000000">
            <w:r>
              <w:rPr>
                <w:sz w:val="16"/>
              </w:rPr>
              <w:t>0.00390</w:t>
            </w:r>
          </w:p>
        </w:tc>
        <w:tc>
          <w:tcPr>
            <w:tcW w:w="2976" w:type="dxa"/>
          </w:tcPr>
          <w:p w14:paraId="457358E1" w14:textId="77777777" w:rsidR="0092233C" w:rsidRDefault="00000000">
            <w:r>
              <w:rPr>
                <w:sz w:val="16"/>
              </w:rPr>
              <w:t>m_light_evening_ratio_lag1</w:t>
            </w:r>
          </w:p>
        </w:tc>
        <w:tc>
          <w:tcPr>
            <w:tcW w:w="4586" w:type="dxa"/>
          </w:tcPr>
          <w:p w14:paraId="75257FAF" w14:textId="77777777" w:rsidR="0092233C" w:rsidRDefault="00000000">
            <w:r>
              <w:rPr>
                <w:sz w:val="16"/>
              </w:rPr>
              <w:t>(m_light_evening_ratio) [</w:t>
            </w:r>
            <w:r>
              <w:rPr>
                <w:sz w:val="16"/>
              </w:rPr>
              <w:t>전날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0F76A350" w14:textId="77777777" w:rsidTr="00CC0B0D">
        <w:tc>
          <w:tcPr>
            <w:tcW w:w="1101" w:type="dxa"/>
          </w:tcPr>
          <w:p w14:paraId="33FD3C83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1701" w:type="dxa"/>
          </w:tcPr>
          <w:p w14:paraId="150730BB" w14:textId="77777777" w:rsidR="0092233C" w:rsidRDefault="00000000">
            <w:r>
              <w:rPr>
                <w:sz w:val="16"/>
              </w:rPr>
              <w:t>0.00376</w:t>
            </w:r>
          </w:p>
        </w:tc>
        <w:tc>
          <w:tcPr>
            <w:tcW w:w="2976" w:type="dxa"/>
          </w:tcPr>
          <w:p w14:paraId="4FE51FD1" w14:textId="77777777" w:rsidR="0092233C" w:rsidRDefault="00000000">
            <w:r>
              <w:rPr>
                <w:sz w:val="16"/>
              </w:rPr>
              <w:t>m_light_std_lag2</w:t>
            </w:r>
          </w:p>
        </w:tc>
        <w:tc>
          <w:tcPr>
            <w:tcW w:w="4586" w:type="dxa"/>
          </w:tcPr>
          <w:p w14:paraId="2402835F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이틀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1D2D83DD" w14:textId="77777777" w:rsidTr="00CC0B0D">
        <w:tc>
          <w:tcPr>
            <w:tcW w:w="1101" w:type="dxa"/>
          </w:tcPr>
          <w:p w14:paraId="5563F8B2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1701" w:type="dxa"/>
          </w:tcPr>
          <w:p w14:paraId="7748AD30" w14:textId="77777777" w:rsidR="0092233C" w:rsidRDefault="00000000">
            <w:r>
              <w:rPr>
                <w:sz w:val="16"/>
              </w:rPr>
              <w:t>0.00365</w:t>
            </w:r>
          </w:p>
        </w:tc>
        <w:tc>
          <w:tcPr>
            <w:tcW w:w="2976" w:type="dxa"/>
          </w:tcPr>
          <w:p w14:paraId="3A28F330" w14:textId="77777777" w:rsidR="0092233C" w:rsidRDefault="00000000">
            <w:r>
              <w:rPr>
                <w:sz w:val="16"/>
              </w:rPr>
              <w:t>act_stationary_ratio_roll14_std</w:t>
            </w:r>
          </w:p>
        </w:tc>
        <w:tc>
          <w:tcPr>
            <w:tcW w:w="4586" w:type="dxa"/>
          </w:tcPr>
          <w:p w14:paraId="50064FBA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하루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[14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장기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일관성</w:t>
            </w:r>
            <w:r>
              <w:rPr>
                <w:sz w:val="16"/>
                <w:lang w:eastAsia="ko-KR"/>
              </w:rPr>
              <w:t>)]</w:t>
            </w:r>
          </w:p>
        </w:tc>
      </w:tr>
      <w:tr w:rsidR="0092233C" w14:paraId="196C3BEE" w14:textId="77777777" w:rsidTr="00CC0B0D">
        <w:tc>
          <w:tcPr>
            <w:tcW w:w="1101" w:type="dxa"/>
          </w:tcPr>
          <w:p w14:paraId="76288156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1701" w:type="dxa"/>
          </w:tcPr>
          <w:p w14:paraId="0AF6A819" w14:textId="77777777" w:rsidR="0092233C" w:rsidRDefault="00000000">
            <w:r>
              <w:rPr>
                <w:sz w:val="16"/>
              </w:rPr>
              <w:t>0.00362</w:t>
            </w:r>
          </w:p>
        </w:tc>
        <w:tc>
          <w:tcPr>
            <w:tcW w:w="2976" w:type="dxa"/>
          </w:tcPr>
          <w:p w14:paraId="339B711E" w14:textId="77777777" w:rsidR="0092233C" w:rsidRDefault="00000000">
            <w:r>
              <w:rPr>
                <w:sz w:val="16"/>
              </w:rPr>
              <w:t>m_light_evening_mean_lag1</w:t>
            </w:r>
          </w:p>
        </w:tc>
        <w:tc>
          <w:tcPr>
            <w:tcW w:w="4586" w:type="dxa"/>
          </w:tcPr>
          <w:p w14:paraId="6D4F61EA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저녁</w:t>
            </w:r>
            <w:r>
              <w:rPr>
                <w:sz w:val="16"/>
                <w:lang w:eastAsia="ko-KR"/>
              </w:rPr>
              <w:t xml:space="preserve">(18-21h)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전날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53ED1732" w14:textId="77777777" w:rsidTr="00CC0B0D">
        <w:tc>
          <w:tcPr>
            <w:tcW w:w="1101" w:type="dxa"/>
          </w:tcPr>
          <w:p w14:paraId="6843DEEB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1701" w:type="dxa"/>
          </w:tcPr>
          <w:p w14:paraId="0ECBC5D3" w14:textId="77777777" w:rsidR="0092233C" w:rsidRDefault="00000000">
            <w:r>
              <w:rPr>
                <w:sz w:val="16"/>
              </w:rPr>
              <w:t>0.00356</w:t>
            </w:r>
          </w:p>
        </w:tc>
        <w:tc>
          <w:tcPr>
            <w:tcW w:w="2976" w:type="dxa"/>
          </w:tcPr>
          <w:p w14:paraId="3A70EB12" w14:textId="77777777" w:rsidR="0092233C" w:rsidRDefault="00000000">
            <w:r>
              <w:rPr>
                <w:sz w:val="16"/>
              </w:rPr>
              <w:t>w_light_night_ratio_roll7_mean</w:t>
            </w:r>
          </w:p>
        </w:tc>
        <w:tc>
          <w:tcPr>
            <w:tcW w:w="4586" w:type="dxa"/>
          </w:tcPr>
          <w:p w14:paraId="18F6ECF4" w14:textId="77777777" w:rsidR="0092233C" w:rsidRDefault="00000000">
            <w:r>
              <w:rPr>
                <w:sz w:val="16"/>
              </w:rPr>
              <w:t>(w_light_night_ratio) [7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694797F6" w14:textId="77777777" w:rsidTr="00CC0B0D">
        <w:tc>
          <w:tcPr>
            <w:tcW w:w="1101" w:type="dxa"/>
          </w:tcPr>
          <w:p w14:paraId="499FA8BD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1701" w:type="dxa"/>
          </w:tcPr>
          <w:p w14:paraId="0D1930C2" w14:textId="77777777" w:rsidR="0092233C" w:rsidRDefault="00000000">
            <w:r>
              <w:rPr>
                <w:sz w:val="16"/>
              </w:rPr>
              <w:t>0.00299</w:t>
            </w:r>
          </w:p>
        </w:tc>
        <w:tc>
          <w:tcPr>
            <w:tcW w:w="2976" w:type="dxa"/>
          </w:tcPr>
          <w:p w14:paraId="1A702AA4" w14:textId="77777777" w:rsidR="0092233C" w:rsidRDefault="00000000">
            <w:r>
              <w:rPr>
                <w:sz w:val="16"/>
              </w:rPr>
              <w:t>m_light_afternoon_mean_lag1</w:t>
            </w:r>
          </w:p>
        </w:tc>
        <w:tc>
          <w:tcPr>
            <w:tcW w:w="4586" w:type="dxa"/>
          </w:tcPr>
          <w:p w14:paraId="5C2096D7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오후</w:t>
            </w:r>
            <w:r>
              <w:rPr>
                <w:sz w:val="16"/>
                <w:lang w:eastAsia="ko-KR"/>
              </w:rPr>
              <w:t xml:space="preserve">(12-17h)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전날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6D8BE708" w14:textId="77777777" w:rsidTr="00CC0B0D">
        <w:tc>
          <w:tcPr>
            <w:tcW w:w="1101" w:type="dxa"/>
          </w:tcPr>
          <w:p w14:paraId="7A9D9ABF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1701" w:type="dxa"/>
          </w:tcPr>
          <w:p w14:paraId="0B467E30" w14:textId="77777777" w:rsidR="0092233C" w:rsidRDefault="00000000">
            <w:r>
              <w:rPr>
                <w:sz w:val="16"/>
              </w:rPr>
              <w:t>0.00297</w:t>
            </w:r>
          </w:p>
        </w:tc>
        <w:tc>
          <w:tcPr>
            <w:tcW w:w="2976" w:type="dxa"/>
          </w:tcPr>
          <w:p w14:paraId="2A63A106" w14:textId="77777777" w:rsidR="0092233C" w:rsidRDefault="00000000">
            <w:r>
              <w:rPr>
                <w:sz w:val="16"/>
              </w:rPr>
              <w:t>m_light_prebed_mean</w:t>
            </w:r>
          </w:p>
        </w:tc>
        <w:tc>
          <w:tcPr>
            <w:tcW w:w="4586" w:type="dxa"/>
          </w:tcPr>
          <w:p w14:paraId="4B2535C0" w14:textId="77777777" w:rsidR="0092233C" w:rsidRDefault="00000000">
            <w:r>
              <w:rPr>
                <w:sz w:val="16"/>
              </w:rPr>
              <w:t>취침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(21-23h) </w:t>
            </w:r>
            <w:r>
              <w:rPr>
                <w:sz w:val="16"/>
              </w:rPr>
              <w:t>조도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</w:p>
        </w:tc>
      </w:tr>
    </w:tbl>
    <w:p w14:paraId="2B2B0768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m_light_wake_mean</w:t>
      </w:r>
      <w:proofErr w:type="spellEnd"/>
      <w:r>
        <w:rPr>
          <w:color w:val="3E2C00"/>
          <w:sz w:val="17"/>
          <w:lang w:eastAsia="ko-KR"/>
        </w:rPr>
        <w:t xml:space="preserve"> 1</w:t>
      </w:r>
      <w:r>
        <w:rPr>
          <w:color w:val="3E2C00"/>
          <w:sz w:val="17"/>
          <w:lang w:eastAsia="ko-KR"/>
        </w:rPr>
        <w:t>위</w:t>
      </w:r>
      <w:r>
        <w:rPr>
          <w:color w:val="3E2C00"/>
          <w:sz w:val="17"/>
          <w:lang w:eastAsia="ko-KR"/>
        </w:rPr>
        <w:t>(Q1</w:t>
      </w:r>
      <w:r>
        <w:rPr>
          <w:color w:val="3E2C00"/>
          <w:sz w:val="17"/>
          <w:lang w:eastAsia="ko-KR"/>
        </w:rPr>
        <w:t>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동일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) — </w:t>
      </w:r>
      <w:r>
        <w:rPr>
          <w:color w:val="3E2C00"/>
          <w:sz w:val="17"/>
          <w:lang w:eastAsia="ko-KR"/>
        </w:rPr>
        <w:t>기상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직후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빛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노출이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전날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피로도와도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연결됨</w:t>
      </w:r>
      <w:r>
        <w:rPr>
          <w:color w:val="3E2C00"/>
          <w:sz w:val="17"/>
          <w:lang w:eastAsia="ko-KR"/>
        </w:rPr>
        <w:t>.</w:t>
      </w:r>
    </w:p>
    <w:p w14:paraId="2CC7F108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gps_move_te_aftn_frac_subj_z</w:t>
      </w:r>
      <w:proofErr w:type="spellEnd"/>
      <w:r>
        <w:rPr>
          <w:color w:val="3E2C00"/>
          <w:sz w:val="17"/>
          <w:lang w:eastAsia="ko-KR"/>
        </w:rPr>
        <w:t xml:space="preserve"> 4</w:t>
      </w:r>
      <w:r>
        <w:rPr>
          <w:color w:val="3E2C00"/>
          <w:sz w:val="17"/>
          <w:lang w:eastAsia="ko-KR"/>
        </w:rPr>
        <w:t>위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오후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이동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비율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활동량이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저녁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피로도에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영향</w:t>
      </w:r>
      <w:r>
        <w:rPr>
          <w:color w:val="3E2C00"/>
          <w:sz w:val="17"/>
          <w:lang w:eastAsia="ko-KR"/>
        </w:rPr>
        <w:t>.</w:t>
      </w:r>
    </w:p>
    <w:p w14:paraId="0D7687FE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m_charging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계열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등장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충전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</w:t>
      </w:r>
      <w:r>
        <w:rPr>
          <w:color w:val="3E2C00"/>
          <w:sz w:val="17"/>
          <w:lang w:eastAsia="ko-KR"/>
        </w:rPr>
        <w:t>(</w:t>
      </w:r>
      <w:r>
        <w:rPr>
          <w:color w:val="3E2C00"/>
          <w:sz w:val="17"/>
          <w:lang w:eastAsia="ko-KR"/>
        </w:rPr>
        <w:t>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사용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간접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지표</w:t>
      </w:r>
      <w:r>
        <w:rPr>
          <w:color w:val="3E2C00"/>
          <w:sz w:val="17"/>
          <w:lang w:eastAsia="ko-KR"/>
        </w:rPr>
        <w:t>)</w:t>
      </w:r>
      <w:r>
        <w:rPr>
          <w:color w:val="3E2C00"/>
          <w:sz w:val="17"/>
          <w:lang w:eastAsia="ko-KR"/>
        </w:rPr>
        <w:t>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유효</w:t>
      </w:r>
      <w:r>
        <w:rPr>
          <w:color w:val="3E2C00"/>
          <w:sz w:val="17"/>
          <w:lang w:eastAsia="ko-KR"/>
        </w:rPr>
        <w:t>.</w:t>
      </w:r>
    </w:p>
    <w:p w14:paraId="329F1BC4" w14:textId="1CF905DF" w:rsidR="0092233C" w:rsidRDefault="00CC0B0D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50C63EC0" w14:textId="77777777" w:rsidR="0092233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[Q3] </w:t>
      </w:r>
      <w:r>
        <w:rPr>
          <w:lang w:eastAsia="ko-KR"/>
        </w:rPr>
        <w:t>취침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— Top 20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59"/>
        <w:gridCol w:w="1843"/>
        <w:gridCol w:w="3402"/>
        <w:gridCol w:w="4212"/>
      </w:tblGrid>
      <w:tr w:rsidR="0092233C" w14:paraId="0719A44D" w14:textId="77777777" w:rsidTr="00CC0B0D">
        <w:tc>
          <w:tcPr>
            <w:tcW w:w="959" w:type="dxa"/>
            <w:shd w:val="clear" w:color="auto" w:fill="4472C4"/>
          </w:tcPr>
          <w:p w14:paraId="60623446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순위</w:t>
            </w:r>
            <w:proofErr w:type="spellEnd"/>
          </w:p>
        </w:tc>
        <w:tc>
          <w:tcPr>
            <w:tcW w:w="1843" w:type="dxa"/>
            <w:shd w:val="clear" w:color="auto" w:fill="4472C4"/>
          </w:tcPr>
          <w:p w14:paraId="327C4A2E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mean|SHAP</w:t>
            </w:r>
            <w:proofErr w:type="spellEnd"/>
            <w:r>
              <w:rPr>
                <w:b/>
                <w:color w:val="FFFFFF"/>
                <w:sz w:val="16"/>
              </w:rPr>
              <w:t>|</w:t>
            </w:r>
          </w:p>
        </w:tc>
        <w:tc>
          <w:tcPr>
            <w:tcW w:w="3402" w:type="dxa"/>
            <w:shd w:val="clear" w:color="auto" w:fill="4472C4"/>
          </w:tcPr>
          <w:p w14:paraId="65369E00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피처명</w:t>
            </w:r>
            <w:proofErr w:type="spellEnd"/>
          </w:p>
        </w:tc>
        <w:tc>
          <w:tcPr>
            <w:tcW w:w="4212" w:type="dxa"/>
            <w:shd w:val="clear" w:color="auto" w:fill="4472C4"/>
          </w:tcPr>
          <w:p w14:paraId="7B58574A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설명</w:t>
            </w:r>
            <w:proofErr w:type="spellEnd"/>
          </w:p>
        </w:tc>
      </w:tr>
      <w:tr w:rsidR="0092233C" w14:paraId="6D059BE6" w14:textId="77777777" w:rsidTr="00CC0B0D">
        <w:tc>
          <w:tcPr>
            <w:tcW w:w="959" w:type="dxa"/>
            <w:shd w:val="clear" w:color="auto" w:fill="FFF2CC"/>
          </w:tcPr>
          <w:p w14:paraId="7DC0DF88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1843" w:type="dxa"/>
          </w:tcPr>
          <w:p w14:paraId="6B4C6222" w14:textId="77777777" w:rsidR="0092233C" w:rsidRDefault="00000000">
            <w:r>
              <w:rPr>
                <w:sz w:val="16"/>
              </w:rPr>
              <w:t>0.04923</w:t>
            </w:r>
          </w:p>
        </w:tc>
        <w:tc>
          <w:tcPr>
            <w:tcW w:w="3402" w:type="dxa"/>
          </w:tcPr>
          <w:p w14:paraId="6C5DAA9C" w14:textId="77777777" w:rsidR="0092233C" w:rsidRDefault="00000000">
            <w:proofErr w:type="spellStart"/>
            <w:r>
              <w:rPr>
                <w:sz w:val="16"/>
              </w:rPr>
              <w:t>m_charging_morning_ratio</w:t>
            </w:r>
            <w:proofErr w:type="spellEnd"/>
          </w:p>
        </w:tc>
        <w:tc>
          <w:tcPr>
            <w:tcW w:w="4212" w:type="dxa"/>
          </w:tcPr>
          <w:p w14:paraId="6067110A" w14:textId="77777777" w:rsidR="0092233C" w:rsidRDefault="00000000"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정의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92233C" w14:paraId="5BB70E57" w14:textId="77777777" w:rsidTr="00CC0B0D">
        <w:tc>
          <w:tcPr>
            <w:tcW w:w="959" w:type="dxa"/>
            <w:shd w:val="clear" w:color="auto" w:fill="FFF2CC"/>
          </w:tcPr>
          <w:p w14:paraId="0B3ABCA5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1843" w:type="dxa"/>
          </w:tcPr>
          <w:p w14:paraId="6763C39B" w14:textId="77777777" w:rsidR="0092233C" w:rsidRDefault="00000000">
            <w:r>
              <w:rPr>
                <w:sz w:val="16"/>
              </w:rPr>
              <w:t>0.04861</w:t>
            </w:r>
          </w:p>
        </w:tc>
        <w:tc>
          <w:tcPr>
            <w:tcW w:w="3402" w:type="dxa"/>
          </w:tcPr>
          <w:p w14:paraId="7953FDF4" w14:textId="77777777" w:rsidR="0092233C" w:rsidRDefault="00000000">
            <w:r>
              <w:rPr>
                <w:sz w:val="16"/>
              </w:rPr>
              <w:t>m_light_count_roll7_mean</w:t>
            </w:r>
          </w:p>
        </w:tc>
        <w:tc>
          <w:tcPr>
            <w:tcW w:w="4212" w:type="dxa"/>
          </w:tcPr>
          <w:p w14:paraId="26426205" w14:textId="77777777" w:rsidR="0092233C" w:rsidRDefault="00000000"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m_light_count</w:t>
            </w:r>
            <w:proofErr w:type="spellEnd"/>
            <w:r>
              <w:rPr>
                <w:sz w:val="16"/>
              </w:rPr>
              <w:t>) [7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평균</w:t>
            </w:r>
            <w:proofErr w:type="spellEnd"/>
            <w:r>
              <w:rPr>
                <w:sz w:val="16"/>
              </w:rPr>
              <w:t>]</w:t>
            </w:r>
          </w:p>
        </w:tc>
      </w:tr>
      <w:tr w:rsidR="0092233C" w14:paraId="3D280021" w14:textId="77777777" w:rsidTr="00CC0B0D">
        <w:tc>
          <w:tcPr>
            <w:tcW w:w="959" w:type="dxa"/>
            <w:shd w:val="clear" w:color="auto" w:fill="FFF2CC"/>
          </w:tcPr>
          <w:p w14:paraId="18AE061C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1843" w:type="dxa"/>
          </w:tcPr>
          <w:p w14:paraId="672D263A" w14:textId="77777777" w:rsidR="0092233C" w:rsidRDefault="00000000">
            <w:r>
              <w:rPr>
                <w:sz w:val="16"/>
              </w:rPr>
              <w:t>0.04599</w:t>
            </w:r>
          </w:p>
        </w:tc>
        <w:tc>
          <w:tcPr>
            <w:tcW w:w="3402" w:type="dxa"/>
          </w:tcPr>
          <w:p w14:paraId="4A2078E7" w14:textId="77777777" w:rsidR="0092233C" w:rsidRDefault="00000000">
            <w:proofErr w:type="spellStart"/>
            <w:r>
              <w:rPr>
                <w:sz w:val="16"/>
              </w:rPr>
              <w:t>hr_rest_te_eve_frac</w:t>
            </w:r>
            <w:proofErr w:type="spellEnd"/>
          </w:p>
        </w:tc>
        <w:tc>
          <w:tcPr>
            <w:tcW w:w="4212" w:type="dxa"/>
          </w:tcPr>
          <w:p w14:paraId="5ACB1D18" w14:textId="77777777" w:rsidR="0092233C" w:rsidRDefault="00000000"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정의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92233C" w14:paraId="62ACCDAF" w14:textId="77777777" w:rsidTr="00CC0B0D">
        <w:tc>
          <w:tcPr>
            <w:tcW w:w="959" w:type="dxa"/>
          </w:tcPr>
          <w:p w14:paraId="4299C6BB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1843" w:type="dxa"/>
          </w:tcPr>
          <w:p w14:paraId="2069DE7C" w14:textId="77777777" w:rsidR="0092233C" w:rsidRDefault="00000000">
            <w:r>
              <w:rPr>
                <w:sz w:val="16"/>
              </w:rPr>
              <w:t>0.03957</w:t>
            </w:r>
          </w:p>
        </w:tc>
        <w:tc>
          <w:tcPr>
            <w:tcW w:w="3402" w:type="dxa"/>
          </w:tcPr>
          <w:p w14:paraId="1888F9C4" w14:textId="77777777" w:rsidR="0092233C" w:rsidRDefault="00000000">
            <w:r>
              <w:rPr>
                <w:sz w:val="16"/>
              </w:rPr>
              <w:t>w_light_evening_mean_roll7_mean</w:t>
            </w:r>
          </w:p>
        </w:tc>
        <w:tc>
          <w:tcPr>
            <w:tcW w:w="4212" w:type="dxa"/>
          </w:tcPr>
          <w:p w14:paraId="59E288F4" w14:textId="77777777" w:rsidR="0092233C" w:rsidRDefault="00000000"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w_light_evening_mean</w:t>
            </w:r>
            <w:proofErr w:type="spellEnd"/>
            <w:r>
              <w:rPr>
                <w:sz w:val="16"/>
              </w:rPr>
              <w:t>) [7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평균</w:t>
            </w:r>
            <w:proofErr w:type="spellEnd"/>
            <w:r>
              <w:rPr>
                <w:sz w:val="16"/>
              </w:rPr>
              <w:t>]</w:t>
            </w:r>
          </w:p>
        </w:tc>
      </w:tr>
      <w:tr w:rsidR="0092233C" w14:paraId="52F66ADD" w14:textId="77777777" w:rsidTr="00CC0B0D">
        <w:tc>
          <w:tcPr>
            <w:tcW w:w="959" w:type="dxa"/>
          </w:tcPr>
          <w:p w14:paraId="1A5B92A3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1843" w:type="dxa"/>
          </w:tcPr>
          <w:p w14:paraId="46152572" w14:textId="77777777" w:rsidR="0092233C" w:rsidRDefault="00000000">
            <w:r>
              <w:rPr>
                <w:sz w:val="16"/>
              </w:rPr>
              <w:t>0.03922</w:t>
            </w:r>
          </w:p>
        </w:tc>
        <w:tc>
          <w:tcPr>
            <w:tcW w:w="3402" w:type="dxa"/>
          </w:tcPr>
          <w:p w14:paraId="344A6307" w14:textId="77777777" w:rsidR="0092233C" w:rsidRDefault="00000000">
            <w:r>
              <w:rPr>
                <w:sz w:val="16"/>
              </w:rPr>
              <w:t>m_light_afternoon_mean_roll7_mean</w:t>
            </w:r>
          </w:p>
        </w:tc>
        <w:tc>
          <w:tcPr>
            <w:tcW w:w="4212" w:type="dxa"/>
          </w:tcPr>
          <w:p w14:paraId="24C5CA81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오후</w:t>
            </w:r>
            <w:r>
              <w:rPr>
                <w:sz w:val="16"/>
                <w:lang w:eastAsia="ko-KR"/>
              </w:rPr>
              <w:t xml:space="preserve">(12-17h)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7A84FFC3" w14:textId="77777777" w:rsidTr="00CC0B0D">
        <w:tc>
          <w:tcPr>
            <w:tcW w:w="959" w:type="dxa"/>
          </w:tcPr>
          <w:p w14:paraId="526E7C5F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1843" w:type="dxa"/>
          </w:tcPr>
          <w:p w14:paraId="73A62B6A" w14:textId="77777777" w:rsidR="0092233C" w:rsidRDefault="00000000">
            <w:r>
              <w:rPr>
                <w:sz w:val="16"/>
              </w:rPr>
              <w:t>0.03204</w:t>
            </w:r>
          </w:p>
        </w:tc>
        <w:tc>
          <w:tcPr>
            <w:tcW w:w="3402" w:type="dxa"/>
          </w:tcPr>
          <w:p w14:paraId="48DC78B8" w14:textId="77777777" w:rsidR="0092233C" w:rsidRDefault="00000000">
            <w:proofErr w:type="spellStart"/>
            <w:r>
              <w:rPr>
                <w:sz w:val="16"/>
              </w:rPr>
              <w:t>doy_sin</w:t>
            </w:r>
            <w:proofErr w:type="spellEnd"/>
          </w:p>
        </w:tc>
        <w:tc>
          <w:tcPr>
            <w:tcW w:w="4212" w:type="dxa"/>
          </w:tcPr>
          <w:p w14:paraId="4D100462" w14:textId="77777777" w:rsidR="0092233C" w:rsidRDefault="00000000"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정의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92233C" w14:paraId="3015FCEC" w14:textId="77777777" w:rsidTr="00CC0B0D">
        <w:tc>
          <w:tcPr>
            <w:tcW w:w="959" w:type="dxa"/>
          </w:tcPr>
          <w:p w14:paraId="5B54C5B6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1843" w:type="dxa"/>
          </w:tcPr>
          <w:p w14:paraId="5E31CA48" w14:textId="77777777" w:rsidR="0092233C" w:rsidRDefault="00000000">
            <w:r>
              <w:rPr>
                <w:sz w:val="16"/>
              </w:rPr>
              <w:t>0.03060</w:t>
            </w:r>
          </w:p>
        </w:tc>
        <w:tc>
          <w:tcPr>
            <w:tcW w:w="3402" w:type="dxa"/>
          </w:tcPr>
          <w:p w14:paraId="372A0CF7" w14:textId="77777777" w:rsidR="0092233C" w:rsidRDefault="00000000">
            <w:proofErr w:type="spellStart"/>
            <w:r>
              <w:rPr>
                <w:sz w:val="16"/>
              </w:rPr>
              <w:t>hr_rest_te_entropy</w:t>
            </w:r>
            <w:proofErr w:type="spellEnd"/>
          </w:p>
        </w:tc>
        <w:tc>
          <w:tcPr>
            <w:tcW w:w="4212" w:type="dxa"/>
          </w:tcPr>
          <w:p w14:paraId="63402D48" w14:textId="77777777" w:rsidR="0092233C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안정심박</w:t>
            </w:r>
            <w:proofErr w:type="spellEnd"/>
            <w:r>
              <w:rPr>
                <w:sz w:val="16"/>
                <w:lang w:eastAsia="ko-KR"/>
              </w:rPr>
              <w:t xml:space="preserve">(&lt;70bpm)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엔트로피</w:t>
            </w:r>
          </w:p>
        </w:tc>
      </w:tr>
      <w:tr w:rsidR="0092233C" w14:paraId="736E2E2B" w14:textId="77777777" w:rsidTr="00CC0B0D">
        <w:tc>
          <w:tcPr>
            <w:tcW w:w="959" w:type="dxa"/>
          </w:tcPr>
          <w:p w14:paraId="5694B470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1843" w:type="dxa"/>
          </w:tcPr>
          <w:p w14:paraId="21DB0A33" w14:textId="77777777" w:rsidR="0092233C" w:rsidRDefault="00000000">
            <w:r>
              <w:rPr>
                <w:sz w:val="16"/>
              </w:rPr>
              <w:t>0.03036</w:t>
            </w:r>
          </w:p>
        </w:tc>
        <w:tc>
          <w:tcPr>
            <w:tcW w:w="3402" w:type="dxa"/>
          </w:tcPr>
          <w:p w14:paraId="6B231460" w14:textId="77777777" w:rsidR="0092233C" w:rsidRDefault="00000000">
            <w:r>
              <w:rPr>
                <w:sz w:val="16"/>
              </w:rPr>
              <w:t>m_light_morning_mean_roll7_mean</w:t>
            </w:r>
          </w:p>
        </w:tc>
        <w:tc>
          <w:tcPr>
            <w:tcW w:w="4212" w:type="dxa"/>
          </w:tcPr>
          <w:p w14:paraId="3BD19C83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오전</w:t>
            </w:r>
            <w:r>
              <w:rPr>
                <w:sz w:val="16"/>
                <w:lang w:eastAsia="ko-KR"/>
              </w:rPr>
              <w:t xml:space="preserve">(06-11h)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4E02C37F" w14:textId="77777777" w:rsidTr="00CC0B0D">
        <w:tc>
          <w:tcPr>
            <w:tcW w:w="959" w:type="dxa"/>
          </w:tcPr>
          <w:p w14:paraId="64EE2CFE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1843" w:type="dxa"/>
          </w:tcPr>
          <w:p w14:paraId="2040F267" w14:textId="77777777" w:rsidR="0092233C" w:rsidRDefault="00000000">
            <w:r>
              <w:rPr>
                <w:sz w:val="16"/>
              </w:rPr>
              <w:t>0.03027</w:t>
            </w:r>
          </w:p>
        </w:tc>
        <w:tc>
          <w:tcPr>
            <w:tcW w:w="3402" w:type="dxa"/>
          </w:tcPr>
          <w:p w14:paraId="76A022FF" w14:textId="77777777" w:rsidR="0092233C" w:rsidRDefault="00000000">
            <w:r>
              <w:rPr>
                <w:sz w:val="16"/>
              </w:rPr>
              <w:t>m_charging_evening_mean</w:t>
            </w:r>
          </w:p>
        </w:tc>
        <w:tc>
          <w:tcPr>
            <w:tcW w:w="4212" w:type="dxa"/>
          </w:tcPr>
          <w:p w14:paraId="786B78B6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66A625A7" w14:textId="77777777" w:rsidTr="00CC0B0D">
        <w:tc>
          <w:tcPr>
            <w:tcW w:w="959" w:type="dxa"/>
          </w:tcPr>
          <w:p w14:paraId="5B12AFD5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1843" w:type="dxa"/>
          </w:tcPr>
          <w:p w14:paraId="76F07044" w14:textId="77777777" w:rsidR="0092233C" w:rsidRDefault="00000000">
            <w:r>
              <w:rPr>
                <w:sz w:val="16"/>
              </w:rPr>
              <w:t>0.03012</w:t>
            </w:r>
          </w:p>
        </w:tc>
        <w:tc>
          <w:tcPr>
            <w:tcW w:w="3402" w:type="dxa"/>
          </w:tcPr>
          <w:p w14:paraId="010FE482" w14:textId="77777777" w:rsidR="0092233C" w:rsidRDefault="00000000">
            <w:r>
              <w:rPr>
                <w:sz w:val="16"/>
              </w:rPr>
              <w:t>w_light_wake_mean_roll7_mean</w:t>
            </w:r>
          </w:p>
        </w:tc>
        <w:tc>
          <w:tcPr>
            <w:tcW w:w="4212" w:type="dxa"/>
          </w:tcPr>
          <w:p w14:paraId="59BDEFD2" w14:textId="77777777" w:rsidR="0092233C" w:rsidRDefault="00000000">
            <w:r>
              <w:rPr>
                <w:sz w:val="16"/>
              </w:rPr>
              <w:t>(w_light_wake_mean) [7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76CB1C5B" w14:textId="77777777" w:rsidTr="00CC0B0D">
        <w:tc>
          <w:tcPr>
            <w:tcW w:w="959" w:type="dxa"/>
          </w:tcPr>
          <w:p w14:paraId="0EFF5F39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1843" w:type="dxa"/>
          </w:tcPr>
          <w:p w14:paraId="75F4C23B" w14:textId="77777777" w:rsidR="0092233C" w:rsidRDefault="00000000">
            <w:r>
              <w:rPr>
                <w:sz w:val="16"/>
              </w:rPr>
              <w:t>0.02546</w:t>
            </w:r>
          </w:p>
        </w:tc>
        <w:tc>
          <w:tcPr>
            <w:tcW w:w="3402" w:type="dxa"/>
          </w:tcPr>
          <w:p w14:paraId="49CC37EF" w14:textId="77777777" w:rsidR="0092233C" w:rsidRDefault="00000000">
            <w:r>
              <w:rPr>
                <w:sz w:val="16"/>
              </w:rPr>
              <w:t>hr_eve_mean_x</w:t>
            </w:r>
          </w:p>
        </w:tc>
        <w:tc>
          <w:tcPr>
            <w:tcW w:w="4212" w:type="dxa"/>
          </w:tcPr>
          <w:p w14:paraId="3A8AB83F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52AFD7DB" w14:textId="77777777" w:rsidTr="00CC0B0D">
        <w:tc>
          <w:tcPr>
            <w:tcW w:w="959" w:type="dxa"/>
          </w:tcPr>
          <w:p w14:paraId="690BB63C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1843" w:type="dxa"/>
          </w:tcPr>
          <w:p w14:paraId="015AFA49" w14:textId="77777777" w:rsidR="0092233C" w:rsidRDefault="00000000">
            <w:r>
              <w:rPr>
                <w:sz w:val="16"/>
              </w:rPr>
              <w:t>0.01839</w:t>
            </w:r>
          </w:p>
        </w:tc>
        <w:tc>
          <w:tcPr>
            <w:tcW w:w="3402" w:type="dxa"/>
          </w:tcPr>
          <w:p w14:paraId="1A4077DF" w14:textId="77777777" w:rsidR="0092233C" w:rsidRDefault="00000000">
            <w:r>
              <w:rPr>
                <w:sz w:val="16"/>
              </w:rPr>
              <w:t>last_screen_hour_roll14_std</w:t>
            </w:r>
          </w:p>
        </w:tc>
        <w:tc>
          <w:tcPr>
            <w:tcW w:w="4212" w:type="dxa"/>
          </w:tcPr>
          <w:p w14:paraId="36436614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당일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마지막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ON </w:t>
            </w:r>
            <w:r>
              <w:rPr>
                <w:sz w:val="16"/>
                <w:lang w:eastAsia="ko-KR"/>
              </w:rPr>
              <w:t>시각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취침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시각</w:t>
            </w:r>
            <w:r>
              <w:rPr>
                <w:sz w:val="16"/>
                <w:lang w:eastAsia="ko-KR"/>
              </w:rPr>
              <w:t xml:space="preserve"> proxy) [14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장기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일관성</w:t>
            </w:r>
            <w:r>
              <w:rPr>
                <w:sz w:val="16"/>
                <w:lang w:eastAsia="ko-KR"/>
              </w:rPr>
              <w:t>)]</w:t>
            </w:r>
          </w:p>
        </w:tc>
      </w:tr>
      <w:tr w:rsidR="0092233C" w14:paraId="7D4CF939" w14:textId="77777777" w:rsidTr="00CC0B0D">
        <w:tc>
          <w:tcPr>
            <w:tcW w:w="959" w:type="dxa"/>
          </w:tcPr>
          <w:p w14:paraId="3EF8D2D6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1843" w:type="dxa"/>
          </w:tcPr>
          <w:p w14:paraId="6ABD3342" w14:textId="77777777" w:rsidR="0092233C" w:rsidRDefault="00000000">
            <w:r>
              <w:rPr>
                <w:sz w:val="16"/>
              </w:rPr>
              <w:t>0.01630</w:t>
            </w:r>
          </w:p>
        </w:tc>
        <w:tc>
          <w:tcPr>
            <w:tcW w:w="3402" w:type="dxa"/>
          </w:tcPr>
          <w:p w14:paraId="77644ACF" w14:textId="77777777" w:rsidR="0092233C" w:rsidRDefault="00000000">
            <w:r>
              <w:rPr>
                <w:sz w:val="16"/>
              </w:rPr>
              <w:t>m_light_late_mean</w:t>
            </w:r>
          </w:p>
        </w:tc>
        <w:tc>
          <w:tcPr>
            <w:tcW w:w="4212" w:type="dxa"/>
          </w:tcPr>
          <w:p w14:paraId="5D96CD40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6CCC5B79" w14:textId="77777777" w:rsidTr="00CC0B0D">
        <w:tc>
          <w:tcPr>
            <w:tcW w:w="959" w:type="dxa"/>
          </w:tcPr>
          <w:p w14:paraId="0D01EBE8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1843" w:type="dxa"/>
          </w:tcPr>
          <w:p w14:paraId="1DC3E1D9" w14:textId="77777777" w:rsidR="0092233C" w:rsidRDefault="00000000">
            <w:r>
              <w:rPr>
                <w:sz w:val="16"/>
              </w:rPr>
              <w:t>0.01596</w:t>
            </w:r>
          </w:p>
        </w:tc>
        <w:tc>
          <w:tcPr>
            <w:tcW w:w="3402" w:type="dxa"/>
          </w:tcPr>
          <w:p w14:paraId="7EBC0F01" w14:textId="77777777" w:rsidR="0092233C" w:rsidRDefault="00000000">
            <w:r>
              <w:rPr>
                <w:sz w:val="16"/>
              </w:rPr>
              <w:t>w_light_morning_ratio_lag2</w:t>
            </w:r>
          </w:p>
        </w:tc>
        <w:tc>
          <w:tcPr>
            <w:tcW w:w="4212" w:type="dxa"/>
          </w:tcPr>
          <w:p w14:paraId="0F989D04" w14:textId="77777777" w:rsidR="0092233C" w:rsidRDefault="00000000">
            <w:r>
              <w:rPr>
                <w:sz w:val="16"/>
              </w:rPr>
              <w:t>(w_light_morning_ratio) [</w:t>
            </w:r>
            <w:r>
              <w:rPr>
                <w:sz w:val="16"/>
              </w:rPr>
              <w:t>이틀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573C0B4F" w14:textId="77777777" w:rsidTr="00CC0B0D">
        <w:tc>
          <w:tcPr>
            <w:tcW w:w="959" w:type="dxa"/>
          </w:tcPr>
          <w:p w14:paraId="76DE138F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1843" w:type="dxa"/>
          </w:tcPr>
          <w:p w14:paraId="40A156A6" w14:textId="77777777" w:rsidR="0092233C" w:rsidRDefault="00000000">
            <w:r>
              <w:rPr>
                <w:sz w:val="16"/>
              </w:rPr>
              <w:t>0.01586</w:t>
            </w:r>
          </w:p>
        </w:tc>
        <w:tc>
          <w:tcPr>
            <w:tcW w:w="3402" w:type="dxa"/>
          </w:tcPr>
          <w:p w14:paraId="08860855" w14:textId="77777777" w:rsidR="0092233C" w:rsidRDefault="00000000">
            <w:r>
              <w:rPr>
                <w:sz w:val="16"/>
              </w:rPr>
              <w:t>m_light_prebed_mean_lag1</w:t>
            </w:r>
          </w:p>
        </w:tc>
        <w:tc>
          <w:tcPr>
            <w:tcW w:w="4212" w:type="dxa"/>
          </w:tcPr>
          <w:p w14:paraId="18FA592E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취침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(21-23h)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전날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값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393ADAD5" w14:textId="77777777" w:rsidTr="00CC0B0D">
        <w:tc>
          <w:tcPr>
            <w:tcW w:w="959" w:type="dxa"/>
          </w:tcPr>
          <w:p w14:paraId="358AA81F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1843" w:type="dxa"/>
          </w:tcPr>
          <w:p w14:paraId="23607F9C" w14:textId="77777777" w:rsidR="0092233C" w:rsidRDefault="00000000">
            <w:r>
              <w:rPr>
                <w:sz w:val="16"/>
              </w:rPr>
              <w:t>0.01555</w:t>
            </w:r>
          </w:p>
        </w:tc>
        <w:tc>
          <w:tcPr>
            <w:tcW w:w="3402" w:type="dxa"/>
          </w:tcPr>
          <w:p w14:paraId="480C4F0D" w14:textId="77777777" w:rsidR="0092233C" w:rsidRDefault="00000000">
            <w:r>
              <w:rPr>
                <w:sz w:val="16"/>
              </w:rPr>
              <w:t>act_stat_te_aftn_frac_subj_z</w:t>
            </w:r>
          </w:p>
        </w:tc>
        <w:tc>
          <w:tcPr>
            <w:tcW w:w="4212" w:type="dxa"/>
          </w:tcPr>
          <w:p w14:paraId="1B417539" w14:textId="77777777" w:rsidR="0092233C" w:rsidRDefault="00000000">
            <w:r>
              <w:rPr>
                <w:sz w:val="16"/>
              </w:rPr>
              <w:t>(act_stat_te_aftn_frac)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397DE7FE" w14:textId="77777777" w:rsidTr="00CC0B0D">
        <w:tc>
          <w:tcPr>
            <w:tcW w:w="959" w:type="dxa"/>
          </w:tcPr>
          <w:p w14:paraId="21E9F007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1843" w:type="dxa"/>
          </w:tcPr>
          <w:p w14:paraId="26A9FD6F" w14:textId="77777777" w:rsidR="0092233C" w:rsidRDefault="00000000">
            <w:r>
              <w:rPr>
                <w:sz w:val="16"/>
              </w:rPr>
              <w:t>0.01542</w:t>
            </w:r>
          </w:p>
        </w:tc>
        <w:tc>
          <w:tcPr>
            <w:tcW w:w="3402" w:type="dxa"/>
          </w:tcPr>
          <w:p w14:paraId="626C4A56" w14:textId="77777777" w:rsidR="0092233C" w:rsidRDefault="00000000">
            <w:r>
              <w:rPr>
                <w:sz w:val="16"/>
              </w:rPr>
              <w:t>m_screen_use_sum_roll14_std</w:t>
            </w:r>
          </w:p>
        </w:tc>
        <w:tc>
          <w:tcPr>
            <w:tcW w:w="4212" w:type="dxa"/>
          </w:tcPr>
          <w:p w14:paraId="6F6CBC3A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ON </w:t>
            </w:r>
            <w:r>
              <w:rPr>
                <w:sz w:val="16"/>
                <w:lang w:eastAsia="ko-KR"/>
              </w:rPr>
              <w:t>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횟수</w:t>
            </w:r>
            <w:r>
              <w:rPr>
                <w:sz w:val="16"/>
                <w:lang w:eastAsia="ko-KR"/>
              </w:rPr>
              <w:t xml:space="preserve"> [14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장기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일관성</w:t>
            </w:r>
            <w:r>
              <w:rPr>
                <w:sz w:val="16"/>
                <w:lang w:eastAsia="ko-KR"/>
              </w:rPr>
              <w:t>)]</w:t>
            </w:r>
          </w:p>
        </w:tc>
      </w:tr>
      <w:tr w:rsidR="0092233C" w14:paraId="3DC4549F" w14:textId="77777777" w:rsidTr="00CC0B0D">
        <w:tc>
          <w:tcPr>
            <w:tcW w:w="959" w:type="dxa"/>
          </w:tcPr>
          <w:p w14:paraId="2E39DCE8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1843" w:type="dxa"/>
          </w:tcPr>
          <w:p w14:paraId="7CDC7DC1" w14:textId="77777777" w:rsidR="0092233C" w:rsidRDefault="00000000">
            <w:r>
              <w:rPr>
                <w:sz w:val="16"/>
              </w:rPr>
              <w:t>0.01514</w:t>
            </w:r>
          </w:p>
        </w:tc>
        <w:tc>
          <w:tcPr>
            <w:tcW w:w="3402" w:type="dxa"/>
          </w:tcPr>
          <w:p w14:paraId="31D14E46" w14:textId="77777777" w:rsidR="0092233C" w:rsidRDefault="00000000">
            <w:r>
              <w:rPr>
                <w:sz w:val="16"/>
              </w:rPr>
              <w:t>wifi_scan_te_eve_frac</w:t>
            </w:r>
          </w:p>
        </w:tc>
        <w:tc>
          <w:tcPr>
            <w:tcW w:w="4212" w:type="dxa"/>
          </w:tcPr>
          <w:p w14:paraId="45B4A254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16436D70" w14:textId="77777777" w:rsidTr="00CC0B0D">
        <w:tc>
          <w:tcPr>
            <w:tcW w:w="959" w:type="dxa"/>
          </w:tcPr>
          <w:p w14:paraId="2FEF2504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1843" w:type="dxa"/>
          </w:tcPr>
          <w:p w14:paraId="046BC859" w14:textId="77777777" w:rsidR="0092233C" w:rsidRDefault="00000000">
            <w:r>
              <w:rPr>
                <w:sz w:val="16"/>
              </w:rPr>
              <w:t>0.01398</w:t>
            </w:r>
          </w:p>
        </w:tc>
        <w:tc>
          <w:tcPr>
            <w:tcW w:w="3402" w:type="dxa"/>
          </w:tcPr>
          <w:p w14:paraId="35F1B328" w14:textId="77777777" w:rsidR="0092233C" w:rsidRDefault="00000000">
            <w:r>
              <w:rPr>
                <w:sz w:val="16"/>
              </w:rPr>
              <w:t>w_light_median_roll7_mean</w:t>
            </w:r>
          </w:p>
        </w:tc>
        <w:tc>
          <w:tcPr>
            <w:tcW w:w="4212" w:type="dxa"/>
          </w:tcPr>
          <w:p w14:paraId="1472E18C" w14:textId="77777777" w:rsidR="0092233C" w:rsidRDefault="00000000">
            <w:r>
              <w:rPr>
                <w:sz w:val="16"/>
              </w:rPr>
              <w:t>(w_light_median) [7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323CCD01" w14:textId="77777777" w:rsidTr="00CC0B0D">
        <w:tc>
          <w:tcPr>
            <w:tcW w:w="959" w:type="dxa"/>
          </w:tcPr>
          <w:p w14:paraId="33CA104B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1843" w:type="dxa"/>
          </w:tcPr>
          <w:p w14:paraId="69DFE655" w14:textId="77777777" w:rsidR="0092233C" w:rsidRDefault="00000000">
            <w:r>
              <w:rPr>
                <w:sz w:val="16"/>
              </w:rPr>
              <w:t>0.01372</w:t>
            </w:r>
          </w:p>
        </w:tc>
        <w:tc>
          <w:tcPr>
            <w:tcW w:w="3402" w:type="dxa"/>
          </w:tcPr>
          <w:p w14:paraId="4D9449F5" w14:textId="77777777" w:rsidR="0092233C" w:rsidRDefault="00000000">
            <w:r>
              <w:rPr>
                <w:sz w:val="16"/>
              </w:rPr>
              <w:t>m_light_te_eve_frac_subj_z</w:t>
            </w:r>
          </w:p>
        </w:tc>
        <w:tc>
          <w:tcPr>
            <w:tcW w:w="4212" w:type="dxa"/>
          </w:tcPr>
          <w:p w14:paraId="4CE6183D" w14:textId="77777777" w:rsidR="0092233C" w:rsidRDefault="00000000">
            <w:r>
              <w:rPr>
                <w:sz w:val="16"/>
              </w:rPr>
              <w:t>(m_light_te_eve_frac)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</w:tbl>
    <w:p w14:paraId="619167F8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act_stat_te_q75_hr — </w:t>
      </w:r>
      <w:r>
        <w:rPr>
          <w:color w:val="3E2C00"/>
          <w:sz w:val="17"/>
          <w:lang w:eastAsia="ko-KR"/>
        </w:rPr>
        <w:t>정지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누적</w:t>
      </w:r>
      <w:r>
        <w:rPr>
          <w:color w:val="3E2C00"/>
          <w:sz w:val="17"/>
          <w:lang w:eastAsia="ko-KR"/>
        </w:rPr>
        <w:t xml:space="preserve"> 75% </w:t>
      </w:r>
      <w:r>
        <w:rPr>
          <w:color w:val="3E2C00"/>
          <w:sz w:val="17"/>
          <w:lang w:eastAsia="ko-KR"/>
        </w:rPr>
        <w:t>도달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시각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얼마나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일찍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활동을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멈추는지가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스트레스와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연관</w:t>
      </w:r>
      <w:r>
        <w:rPr>
          <w:color w:val="3E2C00"/>
          <w:sz w:val="17"/>
          <w:lang w:eastAsia="ko-KR"/>
        </w:rPr>
        <w:t>.</w:t>
      </w:r>
    </w:p>
    <w:p w14:paraId="224E6F4F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Q1/Q2 </w:t>
      </w:r>
      <w:r>
        <w:rPr>
          <w:color w:val="3E2C00"/>
          <w:sz w:val="17"/>
          <w:lang w:eastAsia="ko-KR"/>
        </w:rPr>
        <w:t>대비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분포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다양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스트레스는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단일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센서가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아닌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다양한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행동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</w:t>
      </w:r>
      <w:r>
        <w:rPr>
          <w:color w:val="3E2C00"/>
          <w:sz w:val="17"/>
          <w:lang w:eastAsia="ko-KR"/>
        </w:rPr>
        <w:t>.</w:t>
      </w:r>
    </w:p>
    <w:p w14:paraId="3610F7DA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스트레스는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다른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대비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난이도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중간</w:t>
      </w:r>
      <w:r>
        <w:rPr>
          <w:color w:val="3E2C00"/>
          <w:sz w:val="17"/>
          <w:lang w:eastAsia="ko-KR"/>
        </w:rPr>
        <w:t>(0.6490)</w:t>
      </w:r>
      <w:r>
        <w:rPr>
          <w:color w:val="3E2C00"/>
          <w:sz w:val="17"/>
          <w:lang w:eastAsia="ko-KR"/>
        </w:rPr>
        <w:t>이나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분산이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큼</w:t>
      </w:r>
      <w:r>
        <w:rPr>
          <w:color w:val="3E2C00"/>
          <w:sz w:val="17"/>
          <w:lang w:eastAsia="ko-KR"/>
        </w:rPr>
        <w:t>.</w:t>
      </w:r>
    </w:p>
    <w:p w14:paraId="2986FDAF" w14:textId="3ABEE5EF" w:rsidR="0092233C" w:rsidRDefault="00CC0B0D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7BDAAF47" w14:textId="77777777" w:rsidR="0092233C" w:rsidRDefault="00000000">
      <w:pPr>
        <w:pStyle w:val="21"/>
      </w:pPr>
      <w:r>
        <w:lastRenderedPageBreak/>
        <w:t xml:space="preserve">[S1] </w:t>
      </w:r>
      <w:r>
        <w:t>총</w:t>
      </w:r>
      <w:r>
        <w:t xml:space="preserve"> </w:t>
      </w:r>
      <w:proofErr w:type="spellStart"/>
      <w:r>
        <w:t>수면시간</w:t>
      </w:r>
      <w:proofErr w:type="spellEnd"/>
      <w:r>
        <w:t xml:space="preserve"> — Top 20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42"/>
        <w:gridCol w:w="1985"/>
        <w:gridCol w:w="2977"/>
        <w:gridCol w:w="4186"/>
      </w:tblGrid>
      <w:tr w:rsidR="0092233C" w14:paraId="2ADFADB9" w14:textId="77777777" w:rsidTr="00CC0B0D">
        <w:tc>
          <w:tcPr>
            <w:tcW w:w="1242" w:type="dxa"/>
            <w:shd w:val="clear" w:color="auto" w:fill="4472C4"/>
          </w:tcPr>
          <w:p w14:paraId="0F833DAB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순위</w:t>
            </w:r>
            <w:proofErr w:type="spellEnd"/>
          </w:p>
        </w:tc>
        <w:tc>
          <w:tcPr>
            <w:tcW w:w="1985" w:type="dxa"/>
            <w:shd w:val="clear" w:color="auto" w:fill="4472C4"/>
          </w:tcPr>
          <w:p w14:paraId="38E17AC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mean|SHAP|</w:t>
            </w:r>
          </w:p>
        </w:tc>
        <w:tc>
          <w:tcPr>
            <w:tcW w:w="2977" w:type="dxa"/>
            <w:shd w:val="clear" w:color="auto" w:fill="4472C4"/>
          </w:tcPr>
          <w:p w14:paraId="3D30CE5C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피처명</w:t>
            </w:r>
          </w:p>
        </w:tc>
        <w:tc>
          <w:tcPr>
            <w:tcW w:w="4186" w:type="dxa"/>
            <w:shd w:val="clear" w:color="auto" w:fill="4472C4"/>
          </w:tcPr>
          <w:p w14:paraId="146968A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92233C" w14:paraId="0476AD81" w14:textId="77777777" w:rsidTr="00CC0B0D">
        <w:tc>
          <w:tcPr>
            <w:tcW w:w="1242" w:type="dxa"/>
            <w:shd w:val="clear" w:color="auto" w:fill="FFF2CC"/>
          </w:tcPr>
          <w:p w14:paraId="621865C0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1985" w:type="dxa"/>
          </w:tcPr>
          <w:p w14:paraId="5D0464E5" w14:textId="77777777" w:rsidR="0092233C" w:rsidRDefault="00000000">
            <w:r>
              <w:rPr>
                <w:sz w:val="16"/>
              </w:rPr>
              <w:t>0.07590</w:t>
            </w:r>
          </w:p>
        </w:tc>
        <w:tc>
          <w:tcPr>
            <w:tcW w:w="2977" w:type="dxa"/>
          </w:tcPr>
          <w:p w14:paraId="0C9F7F7C" w14:textId="77777777" w:rsidR="0092233C" w:rsidRDefault="00000000">
            <w:r>
              <w:rPr>
                <w:sz w:val="16"/>
              </w:rPr>
              <w:t>sleep_hours_est</w:t>
            </w:r>
          </w:p>
        </w:tc>
        <w:tc>
          <w:tcPr>
            <w:tcW w:w="4186" w:type="dxa"/>
          </w:tcPr>
          <w:p w14:paraId="5DEA66CD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추정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꺼짐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29971E9A" w14:textId="77777777" w:rsidTr="00CC0B0D">
        <w:tc>
          <w:tcPr>
            <w:tcW w:w="1242" w:type="dxa"/>
            <w:shd w:val="clear" w:color="auto" w:fill="FFF2CC"/>
          </w:tcPr>
          <w:p w14:paraId="57EAD7F9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1985" w:type="dxa"/>
          </w:tcPr>
          <w:p w14:paraId="676C4871" w14:textId="77777777" w:rsidR="0092233C" w:rsidRDefault="00000000">
            <w:r>
              <w:rPr>
                <w:sz w:val="16"/>
              </w:rPr>
              <w:t>0.07204</w:t>
            </w:r>
          </w:p>
        </w:tc>
        <w:tc>
          <w:tcPr>
            <w:tcW w:w="2977" w:type="dxa"/>
          </w:tcPr>
          <w:p w14:paraId="402400DA" w14:textId="77777777" w:rsidR="0092233C" w:rsidRDefault="00000000">
            <w:r>
              <w:rPr>
                <w:sz w:val="16"/>
              </w:rPr>
              <w:t>m_light_deep_mean_subj_std</w:t>
            </w:r>
          </w:p>
        </w:tc>
        <w:tc>
          <w:tcPr>
            <w:tcW w:w="4186" w:type="dxa"/>
          </w:tcPr>
          <w:p w14:paraId="404170F4" w14:textId="77777777" w:rsidR="0092233C" w:rsidRDefault="00000000">
            <w:r>
              <w:rPr>
                <w:sz w:val="16"/>
              </w:rPr>
              <w:t>(m_light_deep_mean)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편차</w:t>
            </w:r>
            <w:r>
              <w:rPr>
                <w:sz w:val="16"/>
              </w:rPr>
              <w:t>]</w:t>
            </w:r>
          </w:p>
        </w:tc>
      </w:tr>
      <w:tr w:rsidR="0092233C" w14:paraId="1E442CBB" w14:textId="77777777" w:rsidTr="00CC0B0D">
        <w:tc>
          <w:tcPr>
            <w:tcW w:w="1242" w:type="dxa"/>
            <w:shd w:val="clear" w:color="auto" w:fill="FFF2CC"/>
          </w:tcPr>
          <w:p w14:paraId="257DCB3F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1985" w:type="dxa"/>
          </w:tcPr>
          <w:p w14:paraId="65EAE66F" w14:textId="77777777" w:rsidR="0092233C" w:rsidRDefault="00000000">
            <w:r>
              <w:rPr>
                <w:sz w:val="16"/>
              </w:rPr>
              <w:t>0.02237</w:t>
            </w:r>
          </w:p>
        </w:tc>
        <w:tc>
          <w:tcPr>
            <w:tcW w:w="2977" w:type="dxa"/>
          </w:tcPr>
          <w:p w14:paraId="7F971327" w14:textId="77777777" w:rsidR="0092233C" w:rsidRDefault="00000000">
            <w:r>
              <w:rPr>
                <w:sz w:val="16"/>
              </w:rPr>
              <w:t>m_screen_use_sum_roll14_std</w:t>
            </w:r>
          </w:p>
        </w:tc>
        <w:tc>
          <w:tcPr>
            <w:tcW w:w="4186" w:type="dxa"/>
          </w:tcPr>
          <w:p w14:paraId="61C6AF69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ON </w:t>
            </w:r>
            <w:r>
              <w:rPr>
                <w:sz w:val="16"/>
                <w:lang w:eastAsia="ko-KR"/>
              </w:rPr>
              <w:t>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횟수</w:t>
            </w:r>
            <w:r>
              <w:rPr>
                <w:sz w:val="16"/>
                <w:lang w:eastAsia="ko-KR"/>
              </w:rPr>
              <w:t xml:space="preserve"> [14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장기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일관성</w:t>
            </w:r>
            <w:r>
              <w:rPr>
                <w:sz w:val="16"/>
                <w:lang w:eastAsia="ko-KR"/>
              </w:rPr>
              <w:t>)]</w:t>
            </w:r>
          </w:p>
        </w:tc>
      </w:tr>
      <w:tr w:rsidR="0092233C" w14:paraId="6BD0079F" w14:textId="77777777" w:rsidTr="00CC0B0D">
        <w:tc>
          <w:tcPr>
            <w:tcW w:w="1242" w:type="dxa"/>
          </w:tcPr>
          <w:p w14:paraId="3874D6C1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1985" w:type="dxa"/>
          </w:tcPr>
          <w:p w14:paraId="755F7543" w14:textId="77777777" w:rsidR="0092233C" w:rsidRDefault="00000000">
            <w:r>
              <w:rPr>
                <w:sz w:val="16"/>
              </w:rPr>
              <w:t>0.02009</w:t>
            </w:r>
          </w:p>
        </w:tc>
        <w:tc>
          <w:tcPr>
            <w:tcW w:w="2977" w:type="dxa"/>
          </w:tcPr>
          <w:p w14:paraId="6A2292A8" w14:textId="77777777" w:rsidR="0092233C" w:rsidRDefault="00000000">
            <w:r>
              <w:rPr>
                <w:sz w:val="16"/>
              </w:rPr>
              <w:t>night_screen_sum</w:t>
            </w:r>
          </w:p>
        </w:tc>
        <w:tc>
          <w:tcPr>
            <w:tcW w:w="4186" w:type="dxa"/>
          </w:tcPr>
          <w:p w14:paraId="4B6138E2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야간</w:t>
            </w:r>
            <w:r>
              <w:rPr>
                <w:sz w:val="16"/>
                <w:lang w:eastAsia="ko-KR"/>
              </w:rPr>
              <w:t xml:space="preserve">(00-05h)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ON </w:t>
            </w:r>
            <w:r>
              <w:rPr>
                <w:sz w:val="16"/>
                <w:lang w:eastAsia="ko-KR"/>
              </w:rPr>
              <w:t>횟수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지표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1E7300C8" w14:textId="77777777" w:rsidTr="00CC0B0D">
        <w:tc>
          <w:tcPr>
            <w:tcW w:w="1242" w:type="dxa"/>
          </w:tcPr>
          <w:p w14:paraId="26C15094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1985" w:type="dxa"/>
          </w:tcPr>
          <w:p w14:paraId="613D144E" w14:textId="77777777" w:rsidR="0092233C" w:rsidRDefault="00000000">
            <w:r>
              <w:rPr>
                <w:sz w:val="16"/>
              </w:rPr>
              <w:t>0.01933</w:t>
            </w:r>
          </w:p>
        </w:tc>
        <w:tc>
          <w:tcPr>
            <w:tcW w:w="2977" w:type="dxa"/>
          </w:tcPr>
          <w:p w14:paraId="7F40ECAB" w14:textId="77777777" w:rsidR="0092233C" w:rsidRDefault="00000000">
            <w:r>
              <w:rPr>
                <w:sz w:val="16"/>
              </w:rPr>
              <w:t>m_light_eve_mean_subj_z</w:t>
            </w:r>
          </w:p>
        </w:tc>
        <w:tc>
          <w:tcPr>
            <w:tcW w:w="4186" w:type="dxa"/>
          </w:tcPr>
          <w:p w14:paraId="78C45161" w14:textId="77777777" w:rsidR="0092233C" w:rsidRDefault="00000000">
            <w:r>
              <w:rPr>
                <w:sz w:val="16"/>
              </w:rPr>
              <w:t>(m_light_eve_mean)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3A540014" w14:textId="77777777" w:rsidTr="00CC0B0D">
        <w:tc>
          <w:tcPr>
            <w:tcW w:w="1242" w:type="dxa"/>
          </w:tcPr>
          <w:p w14:paraId="3CF1CCF3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1985" w:type="dxa"/>
          </w:tcPr>
          <w:p w14:paraId="23506D61" w14:textId="77777777" w:rsidR="0092233C" w:rsidRDefault="00000000">
            <w:r>
              <w:rPr>
                <w:sz w:val="16"/>
              </w:rPr>
              <w:t>0.01660</w:t>
            </w:r>
          </w:p>
        </w:tc>
        <w:tc>
          <w:tcPr>
            <w:tcW w:w="2977" w:type="dxa"/>
          </w:tcPr>
          <w:p w14:paraId="5F80F9AE" w14:textId="77777777" w:rsidR="0092233C" w:rsidRDefault="00000000">
            <w:r>
              <w:rPr>
                <w:sz w:val="16"/>
              </w:rPr>
              <w:t>dow_cos</w:t>
            </w:r>
          </w:p>
        </w:tc>
        <w:tc>
          <w:tcPr>
            <w:tcW w:w="4186" w:type="dxa"/>
          </w:tcPr>
          <w:p w14:paraId="71F76113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인코딩</w:t>
            </w:r>
            <w:r>
              <w:rPr>
                <w:sz w:val="16"/>
                <w:lang w:eastAsia="ko-KR"/>
              </w:rPr>
              <w:t xml:space="preserve"> (cos)</w:t>
            </w:r>
          </w:p>
        </w:tc>
      </w:tr>
      <w:tr w:rsidR="0092233C" w14:paraId="5FFA40E0" w14:textId="77777777" w:rsidTr="00CC0B0D">
        <w:tc>
          <w:tcPr>
            <w:tcW w:w="1242" w:type="dxa"/>
          </w:tcPr>
          <w:p w14:paraId="4393C194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1985" w:type="dxa"/>
          </w:tcPr>
          <w:p w14:paraId="16761B17" w14:textId="77777777" w:rsidR="0092233C" w:rsidRDefault="00000000">
            <w:r>
              <w:rPr>
                <w:sz w:val="16"/>
              </w:rPr>
              <w:t>0.01623</w:t>
            </w:r>
          </w:p>
        </w:tc>
        <w:tc>
          <w:tcPr>
            <w:tcW w:w="2977" w:type="dxa"/>
          </w:tcPr>
          <w:p w14:paraId="4BFA1068" w14:textId="77777777" w:rsidR="0092233C" w:rsidRDefault="00000000">
            <w:r>
              <w:rPr>
                <w:sz w:val="16"/>
              </w:rPr>
              <w:t>w_light_evening_ratio_diff1</w:t>
            </w:r>
          </w:p>
        </w:tc>
        <w:tc>
          <w:tcPr>
            <w:tcW w:w="4186" w:type="dxa"/>
          </w:tcPr>
          <w:p w14:paraId="53543175" w14:textId="77777777" w:rsidR="0092233C" w:rsidRDefault="00000000">
            <w:r>
              <w:rPr>
                <w:sz w:val="16"/>
              </w:rPr>
              <w:t>(w_light_evening_ratio) [</w:t>
            </w:r>
            <w:r>
              <w:rPr>
                <w:sz w:val="16"/>
              </w:rPr>
              <w:t>전날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변화량</w:t>
            </w:r>
            <w:r>
              <w:rPr>
                <w:sz w:val="16"/>
              </w:rPr>
              <w:t>]</w:t>
            </w:r>
          </w:p>
        </w:tc>
      </w:tr>
      <w:tr w:rsidR="0092233C" w14:paraId="26079195" w14:textId="77777777" w:rsidTr="00CC0B0D">
        <w:tc>
          <w:tcPr>
            <w:tcW w:w="1242" w:type="dxa"/>
          </w:tcPr>
          <w:p w14:paraId="1E97B661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1985" w:type="dxa"/>
          </w:tcPr>
          <w:p w14:paraId="3D3C7B62" w14:textId="77777777" w:rsidR="0092233C" w:rsidRDefault="00000000">
            <w:r>
              <w:rPr>
                <w:sz w:val="16"/>
              </w:rPr>
              <w:t>0.01535</w:t>
            </w:r>
          </w:p>
        </w:tc>
        <w:tc>
          <w:tcPr>
            <w:tcW w:w="2977" w:type="dxa"/>
          </w:tcPr>
          <w:p w14:paraId="545637C4" w14:textId="77777777" w:rsidR="0092233C" w:rsidRDefault="00000000">
            <w:r>
              <w:rPr>
                <w:sz w:val="16"/>
              </w:rPr>
              <w:t>w_light_wake_sum_lag1</w:t>
            </w:r>
          </w:p>
        </w:tc>
        <w:tc>
          <w:tcPr>
            <w:tcW w:w="4186" w:type="dxa"/>
          </w:tcPr>
          <w:p w14:paraId="0AA639E4" w14:textId="77777777" w:rsidR="0092233C" w:rsidRDefault="00000000">
            <w:r>
              <w:rPr>
                <w:sz w:val="16"/>
              </w:rPr>
              <w:t>(w_light_wake_sum) [</w:t>
            </w:r>
            <w:r>
              <w:rPr>
                <w:sz w:val="16"/>
              </w:rPr>
              <w:t>전날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0E60995F" w14:textId="77777777" w:rsidTr="00CC0B0D">
        <w:tc>
          <w:tcPr>
            <w:tcW w:w="1242" w:type="dxa"/>
          </w:tcPr>
          <w:p w14:paraId="0B68CBFC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1985" w:type="dxa"/>
          </w:tcPr>
          <w:p w14:paraId="4E6647A1" w14:textId="77777777" w:rsidR="0092233C" w:rsidRDefault="00000000">
            <w:r>
              <w:rPr>
                <w:sz w:val="16"/>
              </w:rPr>
              <w:t>0.01506</w:t>
            </w:r>
          </w:p>
        </w:tc>
        <w:tc>
          <w:tcPr>
            <w:tcW w:w="2977" w:type="dxa"/>
          </w:tcPr>
          <w:p w14:paraId="44D6D776" w14:textId="77777777" w:rsidR="0092233C" w:rsidRDefault="00000000">
            <w:r>
              <w:rPr>
                <w:sz w:val="16"/>
              </w:rPr>
              <w:t>w_light_afternoon_ratio_subj_mean</w:t>
            </w:r>
          </w:p>
        </w:tc>
        <w:tc>
          <w:tcPr>
            <w:tcW w:w="4186" w:type="dxa"/>
          </w:tcPr>
          <w:p w14:paraId="011499E5" w14:textId="77777777" w:rsidR="0092233C" w:rsidRDefault="00000000">
            <w:r>
              <w:rPr>
                <w:sz w:val="16"/>
              </w:rPr>
              <w:t>(w_light_afternoon_ratio)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138847C0" w14:textId="77777777" w:rsidTr="00CC0B0D">
        <w:tc>
          <w:tcPr>
            <w:tcW w:w="1242" w:type="dxa"/>
          </w:tcPr>
          <w:p w14:paraId="2AE88750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1985" w:type="dxa"/>
          </w:tcPr>
          <w:p w14:paraId="359BD713" w14:textId="77777777" w:rsidR="0092233C" w:rsidRDefault="00000000">
            <w:r>
              <w:rPr>
                <w:sz w:val="16"/>
              </w:rPr>
              <w:t>0.01407</w:t>
            </w:r>
          </w:p>
        </w:tc>
        <w:tc>
          <w:tcPr>
            <w:tcW w:w="2977" w:type="dxa"/>
          </w:tcPr>
          <w:p w14:paraId="3696CF47" w14:textId="77777777" w:rsidR="0092233C" w:rsidRDefault="00000000">
            <w:r>
              <w:rPr>
                <w:sz w:val="16"/>
              </w:rPr>
              <w:t>w_light_eve_mean_lag2</w:t>
            </w:r>
          </w:p>
        </w:tc>
        <w:tc>
          <w:tcPr>
            <w:tcW w:w="4186" w:type="dxa"/>
          </w:tcPr>
          <w:p w14:paraId="529AB115" w14:textId="77777777" w:rsidR="0092233C" w:rsidRDefault="00000000">
            <w:r>
              <w:rPr>
                <w:sz w:val="16"/>
              </w:rPr>
              <w:t>(w_light_eve_mean) [</w:t>
            </w:r>
            <w:r>
              <w:rPr>
                <w:sz w:val="16"/>
              </w:rPr>
              <w:t>이틀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2B1868FF" w14:textId="77777777" w:rsidTr="00CC0B0D">
        <w:tc>
          <w:tcPr>
            <w:tcW w:w="1242" w:type="dxa"/>
          </w:tcPr>
          <w:p w14:paraId="6E355169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1985" w:type="dxa"/>
          </w:tcPr>
          <w:p w14:paraId="0E811FFC" w14:textId="77777777" w:rsidR="0092233C" w:rsidRDefault="00000000">
            <w:r>
              <w:rPr>
                <w:sz w:val="16"/>
              </w:rPr>
              <w:t>0.01330</w:t>
            </w:r>
          </w:p>
        </w:tc>
        <w:tc>
          <w:tcPr>
            <w:tcW w:w="2977" w:type="dxa"/>
          </w:tcPr>
          <w:p w14:paraId="0AB4BD2C" w14:textId="77777777" w:rsidR="0092233C" w:rsidRDefault="00000000">
            <w:r>
              <w:rPr>
                <w:sz w:val="16"/>
              </w:rPr>
              <w:t>m_light_max_diff1</w:t>
            </w:r>
          </w:p>
        </w:tc>
        <w:tc>
          <w:tcPr>
            <w:tcW w:w="4186" w:type="dxa"/>
          </w:tcPr>
          <w:p w14:paraId="52CA046B" w14:textId="77777777" w:rsidR="0092233C" w:rsidRDefault="00000000">
            <w:r>
              <w:rPr>
                <w:sz w:val="16"/>
              </w:rPr>
              <w:t>(m_light_max) [</w:t>
            </w:r>
            <w:r>
              <w:rPr>
                <w:sz w:val="16"/>
              </w:rPr>
              <w:t>전날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변화량</w:t>
            </w:r>
            <w:r>
              <w:rPr>
                <w:sz w:val="16"/>
              </w:rPr>
              <w:t>]</w:t>
            </w:r>
          </w:p>
        </w:tc>
      </w:tr>
      <w:tr w:rsidR="0092233C" w14:paraId="49BDA8AB" w14:textId="77777777" w:rsidTr="00CC0B0D">
        <w:tc>
          <w:tcPr>
            <w:tcW w:w="1242" w:type="dxa"/>
          </w:tcPr>
          <w:p w14:paraId="6280B63B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1985" w:type="dxa"/>
          </w:tcPr>
          <w:p w14:paraId="7EDBED17" w14:textId="77777777" w:rsidR="0092233C" w:rsidRDefault="00000000">
            <w:r>
              <w:rPr>
                <w:sz w:val="16"/>
              </w:rPr>
              <w:t>0.01293</w:t>
            </w:r>
          </w:p>
        </w:tc>
        <w:tc>
          <w:tcPr>
            <w:tcW w:w="2977" w:type="dxa"/>
          </w:tcPr>
          <w:p w14:paraId="56238EA1" w14:textId="77777777" w:rsidR="0092233C" w:rsidRDefault="00000000">
            <w:r>
              <w:rPr>
                <w:sz w:val="16"/>
              </w:rPr>
              <w:t>m_activity_mean</w:t>
            </w:r>
          </w:p>
        </w:tc>
        <w:tc>
          <w:tcPr>
            <w:tcW w:w="4186" w:type="dxa"/>
          </w:tcPr>
          <w:p w14:paraId="2D239952" w14:textId="77777777" w:rsidR="0092233C" w:rsidRDefault="00000000">
            <w:r>
              <w:rPr>
                <w:sz w:val="16"/>
              </w:rPr>
              <w:t>모바일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활동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</w:p>
        </w:tc>
      </w:tr>
      <w:tr w:rsidR="0092233C" w14:paraId="16F152EF" w14:textId="77777777" w:rsidTr="00CC0B0D">
        <w:tc>
          <w:tcPr>
            <w:tcW w:w="1242" w:type="dxa"/>
          </w:tcPr>
          <w:p w14:paraId="0BFC85B6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1985" w:type="dxa"/>
          </w:tcPr>
          <w:p w14:paraId="71A24592" w14:textId="77777777" w:rsidR="0092233C" w:rsidRDefault="00000000">
            <w:r>
              <w:rPr>
                <w:sz w:val="16"/>
              </w:rPr>
              <w:t>0.01093</w:t>
            </w:r>
          </w:p>
        </w:tc>
        <w:tc>
          <w:tcPr>
            <w:tcW w:w="2977" w:type="dxa"/>
          </w:tcPr>
          <w:p w14:paraId="7953E38D" w14:textId="77777777" w:rsidR="0092233C" w:rsidRDefault="00000000">
            <w:r>
              <w:rPr>
                <w:sz w:val="16"/>
              </w:rPr>
              <w:t>m_light_deep_mean_subj_mean</w:t>
            </w:r>
          </w:p>
        </w:tc>
        <w:tc>
          <w:tcPr>
            <w:tcW w:w="4186" w:type="dxa"/>
          </w:tcPr>
          <w:p w14:paraId="224D9F9F" w14:textId="77777777" w:rsidR="0092233C" w:rsidRDefault="00000000">
            <w:r>
              <w:rPr>
                <w:sz w:val="16"/>
              </w:rPr>
              <w:t>(m_light_deep_mean)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0E0ECCA1" w14:textId="77777777" w:rsidTr="00CC0B0D">
        <w:tc>
          <w:tcPr>
            <w:tcW w:w="1242" w:type="dxa"/>
          </w:tcPr>
          <w:p w14:paraId="430748D5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1985" w:type="dxa"/>
          </w:tcPr>
          <w:p w14:paraId="0981DB17" w14:textId="77777777" w:rsidR="0092233C" w:rsidRDefault="00000000">
            <w:r>
              <w:rPr>
                <w:sz w:val="16"/>
              </w:rPr>
              <w:t>0.01079</w:t>
            </w:r>
          </w:p>
        </w:tc>
        <w:tc>
          <w:tcPr>
            <w:tcW w:w="2977" w:type="dxa"/>
          </w:tcPr>
          <w:p w14:paraId="55BEAE50" w14:textId="77777777" w:rsidR="0092233C" w:rsidRDefault="00000000">
            <w:r>
              <w:rPr>
                <w:sz w:val="16"/>
              </w:rPr>
              <w:t>first_screen_hour_roll7_std</w:t>
            </w:r>
          </w:p>
        </w:tc>
        <w:tc>
          <w:tcPr>
            <w:tcW w:w="4186" w:type="dxa"/>
          </w:tcPr>
          <w:p w14:paraId="0F320C4E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기상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규칙성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418EF992" w14:textId="77777777" w:rsidTr="00CC0B0D">
        <w:tc>
          <w:tcPr>
            <w:tcW w:w="1242" w:type="dxa"/>
          </w:tcPr>
          <w:p w14:paraId="68CCEA1E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1985" w:type="dxa"/>
          </w:tcPr>
          <w:p w14:paraId="183E727E" w14:textId="77777777" w:rsidR="0092233C" w:rsidRDefault="00000000">
            <w:r>
              <w:rPr>
                <w:sz w:val="16"/>
              </w:rPr>
              <w:t>0.01023</w:t>
            </w:r>
          </w:p>
        </w:tc>
        <w:tc>
          <w:tcPr>
            <w:tcW w:w="2977" w:type="dxa"/>
          </w:tcPr>
          <w:p w14:paraId="2EBB0D56" w14:textId="77777777" w:rsidR="0092233C" w:rsidRDefault="00000000">
            <w:r>
              <w:rPr>
                <w:sz w:val="16"/>
              </w:rPr>
              <w:t>m_light_late_sum_roll7_mean</w:t>
            </w:r>
          </w:p>
        </w:tc>
        <w:tc>
          <w:tcPr>
            <w:tcW w:w="4186" w:type="dxa"/>
          </w:tcPr>
          <w:p w14:paraId="58FB739B" w14:textId="77777777" w:rsidR="0092233C" w:rsidRDefault="00000000">
            <w:r>
              <w:rPr>
                <w:sz w:val="16"/>
              </w:rPr>
              <w:t>(m_light_late_sum) [7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638EDB33" w14:textId="77777777" w:rsidTr="00CC0B0D">
        <w:tc>
          <w:tcPr>
            <w:tcW w:w="1242" w:type="dxa"/>
          </w:tcPr>
          <w:p w14:paraId="25091DF9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1985" w:type="dxa"/>
          </w:tcPr>
          <w:p w14:paraId="69CF9B51" w14:textId="77777777" w:rsidR="0092233C" w:rsidRDefault="00000000">
            <w:r>
              <w:rPr>
                <w:sz w:val="16"/>
              </w:rPr>
              <w:t>0.01002</w:t>
            </w:r>
          </w:p>
        </w:tc>
        <w:tc>
          <w:tcPr>
            <w:tcW w:w="2977" w:type="dxa"/>
          </w:tcPr>
          <w:p w14:paraId="5C8665AA" w14:textId="77777777" w:rsidR="0092233C" w:rsidRDefault="00000000">
            <w:r>
              <w:rPr>
                <w:sz w:val="16"/>
              </w:rPr>
              <w:t>distance_std</w:t>
            </w:r>
          </w:p>
        </w:tc>
        <w:tc>
          <w:tcPr>
            <w:tcW w:w="4186" w:type="dxa"/>
          </w:tcPr>
          <w:p w14:paraId="2AF71289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4E3F67EA" w14:textId="77777777" w:rsidTr="00CC0B0D">
        <w:tc>
          <w:tcPr>
            <w:tcW w:w="1242" w:type="dxa"/>
          </w:tcPr>
          <w:p w14:paraId="7A7C0DAA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1985" w:type="dxa"/>
          </w:tcPr>
          <w:p w14:paraId="0425204F" w14:textId="77777777" w:rsidR="0092233C" w:rsidRDefault="00000000">
            <w:r>
              <w:rPr>
                <w:sz w:val="16"/>
              </w:rPr>
              <w:t>0.00995</w:t>
            </w:r>
          </w:p>
        </w:tc>
        <w:tc>
          <w:tcPr>
            <w:tcW w:w="2977" w:type="dxa"/>
          </w:tcPr>
          <w:p w14:paraId="1F55193E" w14:textId="77777777" w:rsidR="0092233C" w:rsidRDefault="00000000">
            <w:r>
              <w:rPr>
                <w:sz w:val="16"/>
              </w:rPr>
              <w:t>dow_cos_subj_z</w:t>
            </w:r>
          </w:p>
        </w:tc>
        <w:tc>
          <w:tcPr>
            <w:tcW w:w="4186" w:type="dxa"/>
          </w:tcPr>
          <w:p w14:paraId="1EB62F40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인코딩</w:t>
            </w:r>
            <w:r>
              <w:rPr>
                <w:sz w:val="16"/>
                <w:lang w:eastAsia="ko-KR"/>
              </w:rPr>
              <w:t xml:space="preserve"> (cos)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</w:t>
            </w:r>
            <w:r>
              <w:rPr>
                <w:sz w:val="16"/>
                <w:lang w:eastAsia="ko-KR"/>
              </w:rPr>
              <w:t xml:space="preserve"> Z-score]</w:t>
            </w:r>
          </w:p>
        </w:tc>
      </w:tr>
      <w:tr w:rsidR="0092233C" w14:paraId="29E0475E" w14:textId="77777777" w:rsidTr="00CC0B0D">
        <w:tc>
          <w:tcPr>
            <w:tcW w:w="1242" w:type="dxa"/>
          </w:tcPr>
          <w:p w14:paraId="718268A7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1985" w:type="dxa"/>
          </w:tcPr>
          <w:p w14:paraId="32F5B70B" w14:textId="77777777" w:rsidR="0092233C" w:rsidRDefault="00000000">
            <w:r>
              <w:rPr>
                <w:sz w:val="16"/>
              </w:rPr>
              <w:t>0.00936</w:t>
            </w:r>
          </w:p>
        </w:tc>
        <w:tc>
          <w:tcPr>
            <w:tcW w:w="2977" w:type="dxa"/>
          </w:tcPr>
          <w:p w14:paraId="177BFBE3" w14:textId="77777777" w:rsidR="0092233C" w:rsidRDefault="00000000">
            <w:r>
              <w:rPr>
                <w:sz w:val="16"/>
              </w:rPr>
              <w:t>m_charging_afternoon_ratio_subj_z</w:t>
            </w:r>
          </w:p>
        </w:tc>
        <w:tc>
          <w:tcPr>
            <w:tcW w:w="4186" w:type="dxa"/>
          </w:tcPr>
          <w:p w14:paraId="0A7AF39B" w14:textId="77777777" w:rsidR="0092233C" w:rsidRDefault="00000000">
            <w:r>
              <w:rPr>
                <w:sz w:val="16"/>
              </w:rPr>
              <w:t>(m_charging_afternoon_ratio)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555F3FF5" w14:textId="77777777" w:rsidTr="00CC0B0D">
        <w:tc>
          <w:tcPr>
            <w:tcW w:w="1242" w:type="dxa"/>
          </w:tcPr>
          <w:p w14:paraId="1C1EB49F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1985" w:type="dxa"/>
          </w:tcPr>
          <w:p w14:paraId="6103F893" w14:textId="77777777" w:rsidR="0092233C" w:rsidRDefault="00000000">
            <w:r>
              <w:rPr>
                <w:sz w:val="16"/>
              </w:rPr>
              <w:t>0.00926</w:t>
            </w:r>
          </w:p>
        </w:tc>
        <w:tc>
          <w:tcPr>
            <w:tcW w:w="2977" w:type="dxa"/>
          </w:tcPr>
          <w:p w14:paraId="7063FDCF" w14:textId="77777777" w:rsidR="0092233C" w:rsidRDefault="00000000">
            <w:r>
              <w:rPr>
                <w:sz w:val="16"/>
              </w:rPr>
              <w:t>w_light_mean_roll7_mean</w:t>
            </w:r>
          </w:p>
        </w:tc>
        <w:tc>
          <w:tcPr>
            <w:tcW w:w="4186" w:type="dxa"/>
          </w:tcPr>
          <w:p w14:paraId="470CE94E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웨어러블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(lux) [7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243038B6" w14:textId="77777777" w:rsidTr="00CC0B0D">
        <w:tc>
          <w:tcPr>
            <w:tcW w:w="1242" w:type="dxa"/>
          </w:tcPr>
          <w:p w14:paraId="4225860D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1985" w:type="dxa"/>
          </w:tcPr>
          <w:p w14:paraId="349477B7" w14:textId="77777777" w:rsidR="0092233C" w:rsidRDefault="00000000">
            <w:r>
              <w:rPr>
                <w:sz w:val="16"/>
              </w:rPr>
              <w:t>0.00923</w:t>
            </w:r>
          </w:p>
        </w:tc>
        <w:tc>
          <w:tcPr>
            <w:tcW w:w="2977" w:type="dxa"/>
          </w:tcPr>
          <w:p w14:paraId="3EC17CE6" w14:textId="77777777" w:rsidR="0092233C" w:rsidRDefault="00000000">
            <w:r>
              <w:rPr>
                <w:sz w:val="16"/>
              </w:rPr>
              <w:t>m_light_br_te_entropy</w:t>
            </w:r>
          </w:p>
        </w:tc>
        <w:tc>
          <w:tcPr>
            <w:tcW w:w="4186" w:type="dxa"/>
          </w:tcPr>
          <w:p w14:paraId="1FE16018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밝은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빛</w:t>
            </w:r>
            <w:r>
              <w:rPr>
                <w:sz w:val="16"/>
                <w:lang w:eastAsia="ko-KR"/>
              </w:rPr>
              <w:t>(</w:t>
            </w:r>
            <w:r>
              <w:rPr>
                <w:sz w:val="16"/>
                <w:lang w:eastAsia="ko-KR"/>
              </w:rPr>
              <w:t>상위</w:t>
            </w:r>
            <w:r>
              <w:rPr>
                <w:sz w:val="16"/>
                <w:lang w:eastAsia="ko-KR"/>
              </w:rPr>
              <w:t xml:space="preserve">30%) </w:t>
            </w:r>
            <w:r>
              <w:rPr>
                <w:sz w:val="16"/>
                <w:lang w:eastAsia="ko-KR"/>
              </w:rPr>
              <w:t>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엔트로피</w:t>
            </w:r>
          </w:p>
        </w:tc>
      </w:tr>
    </w:tbl>
    <w:p w14:paraId="68FC563C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sleep_hours_est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직접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화면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꺼짐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기반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추정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자체가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동일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개념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누출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주의</w:t>
      </w:r>
      <w:r>
        <w:rPr>
          <w:color w:val="3E2C00"/>
          <w:sz w:val="17"/>
          <w:lang w:eastAsia="ko-KR"/>
        </w:rPr>
        <w:t>.</w:t>
      </w:r>
    </w:p>
    <w:p w14:paraId="33853DE0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S1 log-loss 0.6017 </w:t>
      </w:r>
      <w:r>
        <w:rPr>
          <w:color w:val="3E2C00"/>
          <w:sz w:val="17"/>
          <w:lang w:eastAsia="ko-KR"/>
        </w:rPr>
        <w:t>최저</w:t>
      </w:r>
      <w:r>
        <w:rPr>
          <w:color w:val="3E2C00"/>
          <w:sz w:val="17"/>
          <w:lang w:eastAsia="ko-KR"/>
        </w:rPr>
        <w:t xml:space="preserve"> — </w:t>
      </w:r>
      <w:proofErr w:type="spellStart"/>
      <w:r>
        <w:rPr>
          <w:color w:val="3E2C00"/>
          <w:sz w:val="17"/>
          <w:lang w:eastAsia="ko-KR"/>
        </w:rPr>
        <w:t>sleep_hours_est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의존도가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높아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쉬운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구조</w:t>
      </w:r>
      <w:r>
        <w:rPr>
          <w:color w:val="3E2C00"/>
          <w:sz w:val="17"/>
          <w:lang w:eastAsia="ko-KR"/>
        </w:rPr>
        <w:t>.</w:t>
      </w:r>
    </w:p>
    <w:p w14:paraId="19A37A71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권고</w:t>
      </w:r>
      <w:r>
        <w:rPr>
          <w:color w:val="3E2C00"/>
          <w:sz w:val="17"/>
          <w:lang w:eastAsia="ko-KR"/>
        </w:rPr>
        <w:t xml:space="preserve">: </w:t>
      </w:r>
      <w:proofErr w:type="spellStart"/>
      <w:r>
        <w:rPr>
          <w:color w:val="3E2C00"/>
          <w:sz w:val="17"/>
          <w:lang w:eastAsia="ko-KR"/>
        </w:rPr>
        <w:t>sleep_hours_est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후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재실험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필요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실제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센서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기반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확인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필요</w:t>
      </w:r>
      <w:r>
        <w:rPr>
          <w:color w:val="3E2C00"/>
          <w:sz w:val="17"/>
          <w:lang w:eastAsia="ko-KR"/>
        </w:rPr>
        <w:t>.</w:t>
      </w:r>
    </w:p>
    <w:p w14:paraId="20B4E6E7" w14:textId="570AFCD7" w:rsidR="0092233C" w:rsidRDefault="00CC0B0D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351B3CAC" w14:textId="77777777" w:rsidR="0092233C" w:rsidRDefault="00000000">
      <w:pPr>
        <w:pStyle w:val="21"/>
      </w:pPr>
      <w:r>
        <w:lastRenderedPageBreak/>
        <w:t xml:space="preserve">[S2] </w:t>
      </w:r>
      <w:proofErr w:type="spellStart"/>
      <w:r>
        <w:t>수면효율</w:t>
      </w:r>
      <w:proofErr w:type="spellEnd"/>
      <w:r>
        <w:t xml:space="preserve"> — Top 20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59"/>
        <w:gridCol w:w="1843"/>
        <w:gridCol w:w="3118"/>
        <w:gridCol w:w="4488"/>
      </w:tblGrid>
      <w:tr w:rsidR="0092233C" w14:paraId="6ACE5B42" w14:textId="77777777" w:rsidTr="00CC0B0D">
        <w:tc>
          <w:tcPr>
            <w:tcW w:w="959" w:type="dxa"/>
            <w:shd w:val="clear" w:color="auto" w:fill="4472C4"/>
          </w:tcPr>
          <w:p w14:paraId="70F352EC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순위</w:t>
            </w:r>
            <w:proofErr w:type="spellEnd"/>
          </w:p>
        </w:tc>
        <w:tc>
          <w:tcPr>
            <w:tcW w:w="1843" w:type="dxa"/>
            <w:shd w:val="clear" w:color="auto" w:fill="4472C4"/>
          </w:tcPr>
          <w:p w14:paraId="41C109A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mean|SHAP|</w:t>
            </w:r>
          </w:p>
        </w:tc>
        <w:tc>
          <w:tcPr>
            <w:tcW w:w="3118" w:type="dxa"/>
            <w:shd w:val="clear" w:color="auto" w:fill="4472C4"/>
          </w:tcPr>
          <w:p w14:paraId="259CA82F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피처명</w:t>
            </w:r>
          </w:p>
        </w:tc>
        <w:tc>
          <w:tcPr>
            <w:tcW w:w="4488" w:type="dxa"/>
            <w:shd w:val="clear" w:color="auto" w:fill="4472C4"/>
          </w:tcPr>
          <w:p w14:paraId="05ECDC5C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92233C" w14:paraId="0D1C68F7" w14:textId="77777777" w:rsidTr="00CC0B0D">
        <w:tc>
          <w:tcPr>
            <w:tcW w:w="959" w:type="dxa"/>
            <w:shd w:val="clear" w:color="auto" w:fill="FFF2CC"/>
          </w:tcPr>
          <w:p w14:paraId="098FE8C4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1843" w:type="dxa"/>
          </w:tcPr>
          <w:p w14:paraId="70E16F5B" w14:textId="77777777" w:rsidR="0092233C" w:rsidRDefault="00000000">
            <w:r>
              <w:rPr>
                <w:sz w:val="16"/>
              </w:rPr>
              <w:t>0.05019</w:t>
            </w:r>
          </w:p>
        </w:tc>
        <w:tc>
          <w:tcPr>
            <w:tcW w:w="3118" w:type="dxa"/>
          </w:tcPr>
          <w:p w14:paraId="1379F331" w14:textId="77777777" w:rsidR="0092233C" w:rsidRDefault="00000000">
            <w:r>
              <w:rPr>
                <w:sz w:val="16"/>
              </w:rPr>
              <w:t>m_light_prebed_mean_subj_std</w:t>
            </w:r>
          </w:p>
        </w:tc>
        <w:tc>
          <w:tcPr>
            <w:tcW w:w="4488" w:type="dxa"/>
          </w:tcPr>
          <w:p w14:paraId="48735F50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취침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(21-23h)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6CED5C0D" w14:textId="77777777" w:rsidTr="00CC0B0D">
        <w:tc>
          <w:tcPr>
            <w:tcW w:w="959" w:type="dxa"/>
            <w:shd w:val="clear" w:color="auto" w:fill="FFF2CC"/>
          </w:tcPr>
          <w:p w14:paraId="15F38A99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1843" w:type="dxa"/>
          </w:tcPr>
          <w:p w14:paraId="3B18D245" w14:textId="77777777" w:rsidR="0092233C" w:rsidRDefault="00000000">
            <w:r>
              <w:rPr>
                <w:sz w:val="16"/>
              </w:rPr>
              <w:t>0.02987</w:t>
            </w:r>
          </w:p>
        </w:tc>
        <w:tc>
          <w:tcPr>
            <w:tcW w:w="3118" w:type="dxa"/>
          </w:tcPr>
          <w:p w14:paraId="42476DDE" w14:textId="77777777" w:rsidR="0092233C" w:rsidRDefault="00000000">
            <w:r>
              <w:rPr>
                <w:sz w:val="16"/>
              </w:rPr>
              <w:t>w_light_daily_sum_subj_mean</w:t>
            </w:r>
          </w:p>
        </w:tc>
        <w:tc>
          <w:tcPr>
            <w:tcW w:w="4488" w:type="dxa"/>
          </w:tcPr>
          <w:p w14:paraId="494EBE75" w14:textId="77777777" w:rsidR="0092233C" w:rsidRDefault="00000000">
            <w:r>
              <w:rPr>
                <w:sz w:val="16"/>
              </w:rPr>
              <w:t>(w_light_daily_sum)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701351E4" w14:textId="77777777" w:rsidTr="00CC0B0D">
        <w:tc>
          <w:tcPr>
            <w:tcW w:w="959" w:type="dxa"/>
            <w:shd w:val="clear" w:color="auto" w:fill="FFF2CC"/>
          </w:tcPr>
          <w:p w14:paraId="68F15ED9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1843" w:type="dxa"/>
          </w:tcPr>
          <w:p w14:paraId="0ED09BE7" w14:textId="77777777" w:rsidR="0092233C" w:rsidRDefault="00000000">
            <w:r>
              <w:rPr>
                <w:sz w:val="16"/>
              </w:rPr>
              <w:t>0.02885</w:t>
            </w:r>
          </w:p>
        </w:tc>
        <w:tc>
          <w:tcPr>
            <w:tcW w:w="3118" w:type="dxa"/>
          </w:tcPr>
          <w:p w14:paraId="73F9A410" w14:textId="77777777" w:rsidR="0092233C" w:rsidRDefault="00000000">
            <w:r>
              <w:rPr>
                <w:sz w:val="16"/>
              </w:rPr>
              <w:t>w_light_afternoon_ratio_subj_mean</w:t>
            </w:r>
          </w:p>
        </w:tc>
        <w:tc>
          <w:tcPr>
            <w:tcW w:w="4488" w:type="dxa"/>
          </w:tcPr>
          <w:p w14:paraId="4B17EE07" w14:textId="77777777" w:rsidR="0092233C" w:rsidRDefault="00000000">
            <w:r>
              <w:rPr>
                <w:sz w:val="16"/>
              </w:rPr>
              <w:t>(w_light_afternoon_ratio)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6BCFDCD4" w14:textId="77777777" w:rsidTr="00CC0B0D">
        <w:tc>
          <w:tcPr>
            <w:tcW w:w="959" w:type="dxa"/>
          </w:tcPr>
          <w:p w14:paraId="30397F61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1843" w:type="dxa"/>
          </w:tcPr>
          <w:p w14:paraId="28D88721" w14:textId="77777777" w:rsidR="0092233C" w:rsidRDefault="00000000">
            <w:r>
              <w:rPr>
                <w:sz w:val="16"/>
              </w:rPr>
              <w:t>0.01672</w:t>
            </w:r>
          </w:p>
        </w:tc>
        <w:tc>
          <w:tcPr>
            <w:tcW w:w="3118" w:type="dxa"/>
          </w:tcPr>
          <w:p w14:paraId="15C4BD21" w14:textId="77777777" w:rsidR="0092233C" w:rsidRDefault="00000000">
            <w:r>
              <w:rPr>
                <w:sz w:val="16"/>
              </w:rPr>
              <w:t>sleep_hours_est</w:t>
            </w:r>
          </w:p>
        </w:tc>
        <w:tc>
          <w:tcPr>
            <w:tcW w:w="4488" w:type="dxa"/>
          </w:tcPr>
          <w:p w14:paraId="3798610C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추정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꺼짐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30ACD860" w14:textId="77777777" w:rsidTr="00CC0B0D">
        <w:tc>
          <w:tcPr>
            <w:tcW w:w="959" w:type="dxa"/>
          </w:tcPr>
          <w:p w14:paraId="20579832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1843" w:type="dxa"/>
          </w:tcPr>
          <w:p w14:paraId="5B766E49" w14:textId="77777777" w:rsidR="0092233C" w:rsidRDefault="00000000">
            <w:r>
              <w:rPr>
                <w:sz w:val="16"/>
              </w:rPr>
              <w:t>0.01622</w:t>
            </w:r>
          </w:p>
        </w:tc>
        <w:tc>
          <w:tcPr>
            <w:tcW w:w="3118" w:type="dxa"/>
          </w:tcPr>
          <w:p w14:paraId="6971C23B" w14:textId="77777777" w:rsidR="0092233C" w:rsidRDefault="00000000">
            <w:r>
              <w:rPr>
                <w:sz w:val="16"/>
              </w:rPr>
              <w:t>w_light_morning_mean_roll3_mean</w:t>
            </w:r>
          </w:p>
        </w:tc>
        <w:tc>
          <w:tcPr>
            <w:tcW w:w="4488" w:type="dxa"/>
          </w:tcPr>
          <w:p w14:paraId="4C3537DC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웨어러블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활동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지표</w:t>
            </w:r>
            <w:r>
              <w:rPr>
                <w:sz w:val="16"/>
                <w:lang w:eastAsia="ko-KR"/>
              </w:rPr>
              <w:t>) [3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592C1BE6" w14:textId="77777777" w:rsidTr="00CC0B0D">
        <w:tc>
          <w:tcPr>
            <w:tcW w:w="959" w:type="dxa"/>
          </w:tcPr>
          <w:p w14:paraId="71F5B277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1843" w:type="dxa"/>
          </w:tcPr>
          <w:p w14:paraId="79CC6607" w14:textId="77777777" w:rsidR="0092233C" w:rsidRDefault="00000000">
            <w:r>
              <w:rPr>
                <w:sz w:val="16"/>
              </w:rPr>
              <w:t>0.01344</w:t>
            </w:r>
          </w:p>
        </w:tc>
        <w:tc>
          <w:tcPr>
            <w:tcW w:w="3118" w:type="dxa"/>
          </w:tcPr>
          <w:p w14:paraId="317322D7" w14:textId="77777777" w:rsidR="0092233C" w:rsidRDefault="00000000">
            <w:r>
              <w:rPr>
                <w:sz w:val="16"/>
              </w:rPr>
              <w:t>act_active_te_entropy_subj_z</w:t>
            </w:r>
          </w:p>
        </w:tc>
        <w:tc>
          <w:tcPr>
            <w:tcW w:w="4488" w:type="dxa"/>
          </w:tcPr>
          <w:p w14:paraId="290C552B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활동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엔트로피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생체리듬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규칙성</w:t>
            </w:r>
            <w:r>
              <w:rPr>
                <w:sz w:val="16"/>
                <w:lang w:eastAsia="ko-KR"/>
              </w:rPr>
              <w:t>)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</w:t>
            </w:r>
            <w:r>
              <w:rPr>
                <w:sz w:val="16"/>
                <w:lang w:eastAsia="ko-KR"/>
              </w:rPr>
              <w:t xml:space="preserve"> Z-score]</w:t>
            </w:r>
          </w:p>
        </w:tc>
      </w:tr>
      <w:tr w:rsidR="0092233C" w14:paraId="09D403ED" w14:textId="77777777" w:rsidTr="00CC0B0D">
        <w:tc>
          <w:tcPr>
            <w:tcW w:w="959" w:type="dxa"/>
          </w:tcPr>
          <w:p w14:paraId="0C373920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1843" w:type="dxa"/>
          </w:tcPr>
          <w:p w14:paraId="3D9729B0" w14:textId="77777777" w:rsidR="0092233C" w:rsidRDefault="00000000">
            <w:r>
              <w:rPr>
                <w:sz w:val="16"/>
              </w:rPr>
              <w:t>0.01296</w:t>
            </w:r>
          </w:p>
        </w:tc>
        <w:tc>
          <w:tcPr>
            <w:tcW w:w="3118" w:type="dxa"/>
          </w:tcPr>
          <w:p w14:paraId="6B270D17" w14:textId="77777777" w:rsidR="0092233C" w:rsidRDefault="00000000">
            <w:r>
              <w:rPr>
                <w:sz w:val="16"/>
              </w:rPr>
              <w:t>m_light_afternoon_ratio_subj_mean</w:t>
            </w:r>
          </w:p>
        </w:tc>
        <w:tc>
          <w:tcPr>
            <w:tcW w:w="4488" w:type="dxa"/>
          </w:tcPr>
          <w:p w14:paraId="542E287C" w14:textId="77777777" w:rsidR="0092233C" w:rsidRDefault="00000000">
            <w:r>
              <w:rPr>
                <w:sz w:val="16"/>
              </w:rPr>
              <w:t>(m_light_afternoon_ratio)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46B1B2F4" w14:textId="77777777" w:rsidTr="00CC0B0D">
        <w:tc>
          <w:tcPr>
            <w:tcW w:w="959" w:type="dxa"/>
          </w:tcPr>
          <w:p w14:paraId="25A75DA3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1843" w:type="dxa"/>
          </w:tcPr>
          <w:p w14:paraId="20BFF515" w14:textId="77777777" w:rsidR="0092233C" w:rsidRDefault="00000000">
            <w:r>
              <w:rPr>
                <w:sz w:val="16"/>
              </w:rPr>
              <w:t>0.00885</w:t>
            </w:r>
          </w:p>
        </w:tc>
        <w:tc>
          <w:tcPr>
            <w:tcW w:w="3118" w:type="dxa"/>
          </w:tcPr>
          <w:p w14:paraId="7F29E950" w14:textId="77777777" w:rsidR="0092233C" w:rsidRDefault="00000000">
            <w:r>
              <w:rPr>
                <w:sz w:val="16"/>
              </w:rPr>
              <w:t>sleep_hours_est_roll14_std</w:t>
            </w:r>
          </w:p>
        </w:tc>
        <w:tc>
          <w:tcPr>
            <w:tcW w:w="4488" w:type="dxa"/>
          </w:tcPr>
          <w:p w14:paraId="05E8953B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14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장기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규칙성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6101C8EA" w14:textId="77777777" w:rsidTr="00CC0B0D">
        <w:tc>
          <w:tcPr>
            <w:tcW w:w="959" w:type="dxa"/>
          </w:tcPr>
          <w:p w14:paraId="2A2B0F29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1843" w:type="dxa"/>
          </w:tcPr>
          <w:p w14:paraId="50F16D89" w14:textId="77777777" w:rsidR="0092233C" w:rsidRDefault="00000000">
            <w:r>
              <w:rPr>
                <w:sz w:val="16"/>
              </w:rPr>
              <w:t>0.00867</w:t>
            </w:r>
          </w:p>
        </w:tc>
        <w:tc>
          <w:tcPr>
            <w:tcW w:w="3118" w:type="dxa"/>
          </w:tcPr>
          <w:p w14:paraId="59041236" w14:textId="77777777" w:rsidR="0092233C" w:rsidRDefault="00000000">
            <w:r>
              <w:rPr>
                <w:sz w:val="16"/>
              </w:rPr>
              <w:t>m_light_eve_mean_roll3_mean</w:t>
            </w:r>
          </w:p>
        </w:tc>
        <w:tc>
          <w:tcPr>
            <w:tcW w:w="4488" w:type="dxa"/>
          </w:tcPr>
          <w:p w14:paraId="0C3B7B9C" w14:textId="77777777" w:rsidR="0092233C" w:rsidRDefault="00000000">
            <w:r>
              <w:rPr>
                <w:sz w:val="16"/>
              </w:rPr>
              <w:t>(m_light_eve_mean) [3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07E3A6FC" w14:textId="77777777" w:rsidTr="00CC0B0D">
        <w:tc>
          <w:tcPr>
            <w:tcW w:w="959" w:type="dxa"/>
          </w:tcPr>
          <w:p w14:paraId="1C85B085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1843" w:type="dxa"/>
          </w:tcPr>
          <w:p w14:paraId="4FD1AD4A" w14:textId="77777777" w:rsidR="0092233C" w:rsidRDefault="00000000">
            <w:r>
              <w:rPr>
                <w:sz w:val="16"/>
              </w:rPr>
              <w:t>0.00864</w:t>
            </w:r>
          </w:p>
        </w:tc>
        <w:tc>
          <w:tcPr>
            <w:tcW w:w="3118" w:type="dxa"/>
          </w:tcPr>
          <w:p w14:paraId="39F1DAF5" w14:textId="77777777" w:rsidR="0092233C" w:rsidRDefault="00000000">
            <w:r>
              <w:rPr>
                <w:sz w:val="16"/>
              </w:rPr>
              <w:t>m_screen_use_sum_roll14_std</w:t>
            </w:r>
          </w:p>
        </w:tc>
        <w:tc>
          <w:tcPr>
            <w:tcW w:w="4488" w:type="dxa"/>
          </w:tcPr>
          <w:p w14:paraId="0E69B223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ON </w:t>
            </w:r>
            <w:r>
              <w:rPr>
                <w:sz w:val="16"/>
                <w:lang w:eastAsia="ko-KR"/>
              </w:rPr>
              <w:t>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횟수</w:t>
            </w:r>
            <w:r>
              <w:rPr>
                <w:sz w:val="16"/>
                <w:lang w:eastAsia="ko-KR"/>
              </w:rPr>
              <w:t xml:space="preserve"> [14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장기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일관성</w:t>
            </w:r>
            <w:r>
              <w:rPr>
                <w:sz w:val="16"/>
                <w:lang w:eastAsia="ko-KR"/>
              </w:rPr>
              <w:t>)]</w:t>
            </w:r>
          </w:p>
        </w:tc>
      </w:tr>
      <w:tr w:rsidR="0092233C" w14:paraId="259B2CE6" w14:textId="77777777" w:rsidTr="00CC0B0D">
        <w:tc>
          <w:tcPr>
            <w:tcW w:w="959" w:type="dxa"/>
          </w:tcPr>
          <w:p w14:paraId="4389C2DA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1843" w:type="dxa"/>
          </w:tcPr>
          <w:p w14:paraId="1704EC9B" w14:textId="77777777" w:rsidR="0092233C" w:rsidRDefault="00000000">
            <w:r>
              <w:rPr>
                <w:sz w:val="16"/>
              </w:rPr>
              <w:t>0.00803</w:t>
            </w:r>
          </w:p>
        </w:tc>
        <w:tc>
          <w:tcPr>
            <w:tcW w:w="3118" w:type="dxa"/>
          </w:tcPr>
          <w:p w14:paraId="32F5ADC2" w14:textId="77777777" w:rsidR="0092233C" w:rsidRDefault="00000000">
            <w:r>
              <w:rPr>
                <w:sz w:val="16"/>
              </w:rPr>
              <w:t>first_screen_hour_roll7_std</w:t>
            </w:r>
          </w:p>
        </w:tc>
        <w:tc>
          <w:tcPr>
            <w:tcW w:w="4488" w:type="dxa"/>
          </w:tcPr>
          <w:p w14:paraId="1617AED7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기상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규칙성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773AEED1" w14:textId="77777777" w:rsidTr="00CC0B0D">
        <w:tc>
          <w:tcPr>
            <w:tcW w:w="959" w:type="dxa"/>
          </w:tcPr>
          <w:p w14:paraId="4D162F46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1843" w:type="dxa"/>
          </w:tcPr>
          <w:p w14:paraId="6720615A" w14:textId="77777777" w:rsidR="0092233C" w:rsidRDefault="00000000">
            <w:r>
              <w:rPr>
                <w:sz w:val="16"/>
              </w:rPr>
              <w:t>0.00801</w:t>
            </w:r>
          </w:p>
        </w:tc>
        <w:tc>
          <w:tcPr>
            <w:tcW w:w="3118" w:type="dxa"/>
          </w:tcPr>
          <w:p w14:paraId="60439A20" w14:textId="77777777" w:rsidR="0092233C" w:rsidRDefault="00000000">
            <w:r>
              <w:rPr>
                <w:sz w:val="16"/>
              </w:rPr>
              <w:t>m_light_max_roll3_mean</w:t>
            </w:r>
          </w:p>
        </w:tc>
        <w:tc>
          <w:tcPr>
            <w:tcW w:w="4488" w:type="dxa"/>
          </w:tcPr>
          <w:p w14:paraId="1C7CB510" w14:textId="77777777" w:rsidR="0092233C" w:rsidRDefault="00000000">
            <w:r>
              <w:rPr>
                <w:sz w:val="16"/>
              </w:rPr>
              <w:t>(m_light_max) [3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1CE5FFE1" w14:textId="77777777" w:rsidTr="00CC0B0D">
        <w:tc>
          <w:tcPr>
            <w:tcW w:w="959" w:type="dxa"/>
          </w:tcPr>
          <w:p w14:paraId="2AE8B71F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1843" w:type="dxa"/>
          </w:tcPr>
          <w:p w14:paraId="3CC5E905" w14:textId="77777777" w:rsidR="0092233C" w:rsidRDefault="00000000">
            <w:r>
              <w:rPr>
                <w:sz w:val="16"/>
              </w:rPr>
              <w:t>0.00799</w:t>
            </w:r>
          </w:p>
        </w:tc>
        <w:tc>
          <w:tcPr>
            <w:tcW w:w="3118" w:type="dxa"/>
          </w:tcPr>
          <w:p w14:paraId="0F89269B" w14:textId="77777777" w:rsidR="0092233C" w:rsidRDefault="00000000">
            <w:r>
              <w:rPr>
                <w:sz w:val="16"/>
              </w:rPr>
              <w:t>m_light_morning_ratio_subj_std</w:t>
            </w:r>
          </w:p>
        </w:tc>
        <w:tc>
          <w:tcPr>
            <w:tcW w:w="4488" w:type="dxa"/>
          </w:tcPr>
          <w:p w14:paraId="1B9ACE38" w14:textId="77777777" w:rsidR="0092233C" w:rsidRDefault="00000000">
            <w:r>
              <w:rPr>
                <w:sz w:val="16"/>
              </w:rPr>
              <w:t>(m_light_morning_ratio)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편차</w:t>
            </w:r>
            <w:r>
              <w:rPr>
                <w:sz w:val="16"/>
              </w:rPr>
              <w:t>]</w:t>
            </w:r>
          </w:p>
        </w:tc>
      </w:tr>
      <w:tr w:rsidR="0092233C" w14:paraId="17E054E0" w14:textId="77777777" w:rsidTr="00CC0B0D">
        <w:tc>
          <w:tcPr>
            <w:tcW w:w="959" w:type="dxa"/>
          </w:tcPr>
          <w:p w14:paraId="3E9623CB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1843" w:type="dxa"/>
          </w:tcPr>
          <w:p w14:paraId="20E80069" w14:textId="77777777" w:rsidR="0092233C" w:rsidRDefault="00000000">
            <w:r>
              <w:rPr>
                <w:sz w:val="16"/>
              </w:rPr>
              <w:t>0.00740</w:t>
            </w:r>
          </w:p>
        </w:tc>
        <w:tc>
          <w:tcPr>
            <w:tcW w:w="3118" w:type="dxa"/>
          </w:tcPr>
          <w:p w14:paraId="7F647191" w14:textId="77777777" w:rsidR="0092233C" w:rsidRDefault="00000000">
            <w:r>
              <w:rPr>
                <w:sz w:val="16"/>
              </w:rPr>
              <w:t>wifi_scan_te_peak_hr</w:t>
            </w:r>
          </w:p>
        </w:tc>
        <w:tc>
          <w:tcPr>
            <w:tcW w:w="4488" w:type="dxa"/>
          </w:tcPr>
          <w:p w14:paraId="4B65B512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31B6F673" w14:textId="77777777" w:rsidTr="00CC0B0D">
        <w:tc>
          <w:tcPr>
            <w:tcW w:w="959" w:type="dxa"/>
          </w:tcPr>
          <w:p w14:paraId="1424C6FB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1843" w:type="dxa"/>
          </w:tcPr>
          <w:p w14:paraId="61F24819" w14:textId="77777777" w:rsidR="0092233C" w:rsidRDefault="00000000">
            <w:r>
              <w:rPr>
                <w:sz w:val="16"/>
              </w:rPr>
              <w:t>0.00739</w:t>
            </w:r>
          </w:p>
        </w:tc>
        <w:tc>
          <w:tcPr>
            <w:tcW w:w="3118" w:type="dxa"/>
          </w:tcPr>
          <w:p w14:paraId="26C4DAC6" w14:textId="77777777" w:rsidR="0092233C" w:rsidRDefault="00000000">
            <w:r>
              <w:rPr>
                <w:sz w:val="16"/>
              </w:rPr>
              <w:t>m_light_prebed_sum_subj_std</w:t>
            </w:r>
          </w:p>
        </w:tc>
        <w:tc>
          <w:tcPr>
            <w:tcW w:w="4488" w:type="dxa"/>
          </w:tcPr>
          <w:p w14:paraId="6909A2C9" w14:textId="77777777" w:rsidR="0092233C" w:rsidRDefault="00000000">
            <w:r>
              <w:rPr>
                <w:sz w:val="16"/>
              </w:rPr>
              <w:t>(m_light_prebed_sum)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편차</w:t>
            </w:r>
            <w:r>
              <w:rPr>
                <w:sz w:val="16"/>
              </w:rPr>
              <w:t>]</w:t>
            </w:r>
          </w:p>
        </w:tc>
      </w:tr>
      <w:tr w:rsidR="0092233C" w14:paraId="29BCDF3D" w14:textId="77777777" w:rsidTr="00CC0B0D">
        <w:tc>
          <w:tcPr>
            <w:tcW w:w="959" w:type="dxa"/>
          </w:tcPr>
          <w:p w14:paraId="5319762A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1843" w:type="dxa"/>
          </w:tcPr>
          <w:p w14:paraId="12D701AD" w14:textId="77777777" w:rsidR="0092233C" w:rsidRDefault="00000000">
            <w:r>
              <w:rPr>
                <w:sz w:val="16"/>
              </w:rPr>
              <w:t>0.00637</w:t>
            </w:r>
          </w:p>
        </w:tc>
        <w:tc>
          <w:tcPr>
            <w:tcW w:w="3118" w:type="dxa"/>
          </w:tcPr>
          <w:p w14:paraId="5D680A36" w14:textId="77777777" w:rsidR="0092233C" w:rsidRDefault="00000000">
            <w:r>
              <w:rPr>
                <w:sz w:val="16"/>
              </w:rPr>
              <w:t>light_pattern_score</w:t>
            </w:r>
          </w:p>
        </w:tc>
        <w:tc>
          <w:tcPr>
            <w:tcW w:w="4488" w:type="dxa"/>
          </w:tcPr>
          <w:p w14:paraId="7B5C9494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044D985C" w14:textId="77777777" w:rsidTr="00CC0B0D">
        <w:tc>
          <w:tcPr>
            <w:tcW w:w="959" w:type="dxa"/>
          </w:tcPr>
          <w:p w14:paraId="4DCCE92C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1843" w:type="dxa"/>
          </w:tcPr>
          <w:p w14:paraId="491A17CC" w14:textId="77777777" w:rsidR="0092233C" w:rsidRDefault="00000000">
            <w:r>
              <w:rPr>
                <w:sz w:val="16"/>
              </w:rPr>
              <w:t>0.00629</w:t>
            </w:r>
          </w:p>
        </w:tc>
        <w:tc>
          <w:tcPr>
            <w:tcW w:w="3118" w:type="dxa"/>
          </w:tcPr>
          <w:p w14:paraId="090FCCA6" w14:textId="77777777" w:rsidR="0092233C" w:rsidRDefault="00000000">
            <w:r>
              <w:rPr>
                <w:sz w:val="16"/>
              </w:rPr>
              <w:t>doy_sin</w:t>
            </w:r>
          </w:p>
        </w:tc>
        <w:tc>
          <w:tcPr>
            <w:tcW w:w="4488" w:type="dxa"/>
          </w:tcPr>
          <w:p w14:paraId="3E2AA01F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23C7D27F" w14:textId="77777777" w:rsidTr="00CC0B0D">
        <w:tc>
          <w:tcPr>
            <w:tcW w:w="959" w:type="dxa"/>
          </w:tcPr>
          <w:p w14:paraId="2FDAC5C2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1843" w:type="dxa"/>
          </w:tcPr>
          <w:p w14:paraId="76E17020" w14:textId="77777777" w:rsidR="0092233C" w:rsidRDefault="00000000">
            <w:r>
              <w:rPr>
                <w:sz w:val="16"/>
              </w:rPr>
              <w:t>0.00609</w:t>
            </w:r>
          </w:p>
        </w:tc>
        <w:tc>
          <w:tcPr>
            <w:tcW w:w="3118" w:type="dxa"/>
          </w:tcPr>
          <w:p w14:paraId="419774DC" w14:textId="77777777" w:rsidR="0092233C" w:rsidRDefault="00000000">
            <w:r>
              <w:rPr>
                <w:sz w:val="16"/>
              </w:rPr>
              <w:t>month_sin_subj_z</w:t>
            </w:r>
          </w:p>
        </w:tc>
        <w:tc>
          <w:tcPr>
            <w:tcW w:w="4488" w:type="dxa"/>
          </w:tcPr>
          <w:p w14:paraId="6A6AF1B6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인코딩</w:t>
            </w:r>
            <w:r>
              <w:rPr>
                <w:sz w:val="16"/>
                <w:lang w:eastAsia="ko-KR"/>
              </w:rPr>
              <w:t xml:space="preserve"> (sin)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</w:t>
            </w:r>
            <w:r>
              <w:rPr>
                <w:sz w:val="16"/>
                <w:lang w:eastAsia="ko-KR"/>
              </w:rPr>
              <w:t xml:space="preserve"> Z-score]</w:t>
            </w:r>
          </w:p>
        </w:tc>
      </w:tr>
      <w:tr w:rsidR="0092233C" w14:paraId="13E4CFD2" w14:textId="77777777" w:rsidTr="00CC0B0D">
        <w:tc>
          <w:tcPr>
            <w:tcW w:w="959" w:type="dxa"/>
          </w:tcPr>
          <w:p w14:paraId="43E323E2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1843" w:type="dxa"/>
          </w:tcPr>
          <w:p w14:paraId="7BE47575" w14:textId="77777777" w:rsidR="0092233C" w:rsidRDefault="00000000">
            <w:r>
              <w:rPr>
                <w:sz w:val="16"/>
              </w:rPr>
              <w:t>0.00592</w:t>
            </w:r>
          </w:p>
        </w:tc>
        <w:tc>
          <w:tcPr>
            <w:tcW w:w="3118" w:type="dxa"/>
          </w:tcPr>
          <w:p w14:paraId="067AF9FA" w14:textId="77777777" w:rsidR="0092233C" w:rsidRDefault="00000000">
            <w:r>
              <w:rPr>
                <w:sz w:val="16"/>
              </w:rPr>
              <w:t>m_light_afternoon_mean_subj_std</w:t>
            </w:r>
          </w:p>
        </w:tc>
        <w:tc>
          <w:tcPr>
            <w:tcW w:w="4488" w:type="dxa"/>
          </w:tcPr>
          <w:p w14:paraId="36D491A9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오후</w:t>
            </w:r>
            <w:r>
              <w:rPr>
                <w:sz w:val="16"/>
                <w:lang w:eastAsia="ko-KR"/>
              </w:rPr>
              <w:t xml:space="preserve">(12-17h)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19BFBA8F" w14:textId="77777777" w:rsidTr="00CC0B0D">
        <w:tc>
          <w:tcPr>
            <w:tcW w:w="959" w:type="dxa"/>
          </w:tcPr>
          <w:p w14:paraId="4C057372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1843" w:type="dxa"/>
          </w:tcPr>
          <w:p w14:paraId="082AB32F" w14:textId="77777777" w:rsidR="0092233C" w:rsidRDefault="00000000">
            <w:r>
              <w:rPr>
                <w:sz w:val="16"/>
              </w:rPr>
              <w:t>0.00552</w:t>
            </w:r>
          </w:p>
        </w:tc>
        <w:tc>
          <w:tcPr>
            <w:tcW w:w="3118" w:type="dxa"/>
          </w:tcPr>
          <w:p w14:paraId="6928D296" w14:textId="77777777" w:rsidR="0092233C" w:rsidRDefault="00000000">
            <w:r>
              <w:rPr>
                <w:sz w:val="16"/>
              </w:rPr>
              <w:t>step_sum_roll7_std</w:t>
            </w:r>
          </w:p>
        </w:tc>
        <w:tc>
          <w:tcPr>
            <w:tcW w:w="4488" w:type="dxa"/>
          </w:tcPr>
          <w:p w14:paraId="5E23AD64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걸음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활동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규칙성</w:t>
            </w:r>
            <w:r>
              <w:rPr>
                <w:sz w:val="16"/>
                <w:lang w:eastAsia="ko-KR"/>
              </w:rPr>
              <w:t>)</w:t>
            </w:r>
          </w:p>
        </w:tc>
      </w:tr>
    </w:tbl>
    <w:p w14:paraId="6B64C2A2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효율</w:t>
      </w:r>
      <w:r>
        <w:rPr>
          <w:color w:val="3E2C00"/>
          <w:sz w:val="17"/>
          <w:lang w:eastAsia="ko-KR"/>
        </w:rPr>
        <w:t xml:space="preserve"> =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시간</w:t>
      </w:r>
      <w:r>
        <w:rPr>
          <w:color w:val="3E2C00"/>
          <w:sz w:val="17"/>
          <w:lang w:eastAsia="ko-KR"/>
        </w:rPr>
        <w:t xml:space="preserve"> / </w:t>
      </w:r>
      <w:r>
        <w:rPr>
          <w:color w:val="3E2C00"/>
          <w:sz w:val="17"/>
          <w:lang w:eastAsia="ko-KR"/>
        </w:rPr>
        <w:t>침대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체류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시간</w:t>
      </w:r>
      <w:r>
        <w:rPr>
          <w:color w:val="3E2C00"/>
          <w:sz w:val="17"/>
          <w:lang w:eastAsia="ko-KR"/>
        </w:rPr>
        <w:t xml:space="preserve">. HR + </w:t>
      </w:r>
      <w:r>
        <w:rPr>
          <w:color w:val="3E2C00"/>
          <w:sz w:val="17"/>
          <w:lang w:eastAsia="ko-KR"/>
        </w:rPr>
        <w:t>스크린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효율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>.</w:t>
      </w:r>
    </w:p>
    <w:p w14:paraId="138BB405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hr_eve_rmssd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계열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저녁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심박수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변동성이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효율과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생리적으로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연결</w:t>
      </w:r>
      <w:r>
        <w:rPr>
          <w:color w:val="3E2C00"/>
          <w:sz w:val="17"/>
          <w:lang w:eastAsia="ko-KR"/>
        </w:rPr>
        <w:t>.</w:t>
      </w:r>
    </w:p>
    <w:p w14:paraId="7185DE55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스크린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타임</w:t>
      </w:r>
      <w:r>
        <w:rPr>
          <w:color w:val="3E2C00"/>
          <w:sz w:val="17"/>
          <w:lang w:eastAsia="ko-KR"/>
        </w:rPr>
        <w:t>(</w:t>
      </w:r>
      <w:proofErr w:type="spellStart"/>
      <w:r>
        <w:rPr>
          <w:color w:val="3E2C00"/>
          <w:sz w:val="17"/>
          <w:lang w:eastAsia="ko-KR"/>
        </w:rPr>
        <w:t>m_screen_prebed</w:t>
      </w:r>
      <w:proofErr w:type="spellEnd"/>
      <w:r>
        <w:rPr>
          <w:color w:val="3E2C00"/>
          <w:sz w:val="17"/>
          <w:lang w:eastAsia="ko-KR"/>
        </w:rPr>
        <w:t xml:space="preserve">) </w:t>
      </w:r>
      <w:r>
        <w:rPr>
          <w:color w:val="3E2C00"/>
          <w:sz w:val="17"/>
          <w:lang w:eastAsia="ko-KR"/>
        </w:rPr>
        <w:t>상위권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스크린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억제가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효율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향상과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연관</w:t>
      </w:r>
      <w:r>
        <w:rPr>
          <w:color w:val="3E2C00"/>
          <w:sz w:val="17"/>
          <w:lang w:eastAsia="ko-KR"/>
        </w:rPr>
        <w:t>.</w:t>
      </w:r>
    </w:p>
    <w:p w14:paraId="23BF1335" w14:textId="7450A042" w:rsidR="0092233C" w:rsidRDefault="00CC0B0D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5DACD77B" w14:textId="77777777" w:rsidR="0092233C" w:rsidRDefault="00000000">
      <w:pPr>
        <w:pStyle w:val="21"/>
      </w:pPr>
      <w:r>
        <w:lastRenderedPageBreak/>
        <w:t xml:space="preserve">[S3] </w:t>
      </w:r>
      <w:proofErr w:type="spellStart"/>
      <w:r>
        <w:t>수면</w:t>
      </w:r>
      <w:proofErr w:type="spellEnd"/>
      <w:r>
        <w:t xml:space="preserve"> </w:t>
      </w:r>
      <w:proofErr w:type="spellStart"/>
      <w:r>
        <w:t>지연시간</w:t>
      </w:r>
      <w:proofErr w:type="spellEnd"/>
      <w:r>
        <w:t xml:space="preserve"> — Top 20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59"/>
        <w:gridCol w:w="1843"/>
        <w:gridCol w:w="2976"/>
        <w:gridCol w:w="4491"/>
      </w:tblGrid>
      <w:tr w:rsidR="0092233C" w14:paraId="2F9C7A55" w14:textId="77777777" w:rsidTr="00CC0B0D">
        <w:tc>
          <w:tcPr>
            <w:tcW w:w="959" w:type="dxa"/>
            <w:shd w:val="clear" w:color="auto" w:fill="4472C4"/>
          </w:tcPr>
          <w:p w14:paraId="4AD37B20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순위</w:t>
            </w:r>
            <w:proofErr w:type="spellEnd"/>
          </w:p>
        </w:tc>
        <w:tc>
          <w:tcPr>
            <w:tcW w:w="1843" w:type="dxa"/>
            <w:shd w:val="clear" w:color="auto" w:fill="4472C4"/>
          </w:tcPr>
          <w:p w14:paraId="2E27549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mean|SHAP|</w:t>
            </w:r>
          </w:p>
        </w:tc>
        <w:tc>
          <w:tcPr>
            <w:tcW w:w="2976" w:type="dxa"/>
            <w:shd w:val="clear" w:color="auto" w:fill="4472C4"/>
          </w:tcPr>
          <w:p w14:paraId="35E5EAA5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피처명</w:t>
            </w:r>
          </w:p>
        </w:tc>
        <w:tc>
          <w:tcPr>
            <w:tcW w:w="4491" w:type="dxa"/>
            <w:shd w:val="clear" w:color="auto" w:fill="4472C4"/>
          </w:tcPr>
          <w:p w14:paraId="50678D1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92233C" w14:paraId="1B2416DD" w14:textId="77777777" w:rsidTr="00CC0B0D">
        <w:tc>
          <w:tcPr>
            <w:tcW w:w="959" w:type="dxa"/>
            <w:shd w:val="clear" w:color="auto" w:fill="FFF2CC"/>
          </w:tcPr>
          <w:p w14:paraId="210DD397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1843" w:type="dxa"/>
          </w:tcPr>
          <w:p w14:paraId="2A7B10FD" w14:textId="77777777" w:rsidR="0092233C" w:rsidRDefault="00000000">
            <w:r>
              <w:rPr>
                <w:sz w:val="16"/>
              </w:rPr>
              <w:t>0.09090</w:t>
            </w:r>
          </w:p>
        </w:tc>
        <w:tc>
          <w:tcPr>
            <w:tcW w:w="2976" w:type="dxa"/>
          </w:tcPr>
          <w:p w14:paraId="4E47782D" w14:textId="77777777" w:rsidR="0092233C" w:rsidRDefault="00000000">
            <w:r>
              <w:rPr>
                <w:sz w:val="16"/>
              </w:rPr>
              <w:t>m_light_prebed_mean_subj_std</w:t>
            </w:r>
          </w:p>
        </w:tc>
        <w:tc>
          <w:tcPr>
            <w:tcW w:w="4491" w:type="dxa"/>
          </w:tcPr>
          <w:p w14:paraId="26DA2E04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취침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(21-23h)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15DEF888" w14:textId="77777777" w:rsidTr="00CC0B0D">
        <w:tc>
          <w:tcPr>
            <w:tcW w:w="959" w:type="dxa"/>
            <w:shd w:val="clear" w:color="auto" w:fill="FFF2CC"/>
          </w:tcPr>
          <w:p w14:paraId="528DD3BB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1843" w:type="dxa"/>
          </w:tcPr>
          <w:p w14:paraId="260096A9" w14:textId="77777777" w:rsidR="0092233C" w:rsidRDefault="00000000">
            <w:r>
              <w:rPr>
                <w:sz w:val="16"/>
              </w:rPr>
              <w:t>0.07858</w:t>
            </w:r>
          </w:p>
        </w:tc>
        <w:tc>
          <w:tcPr>
            <w:tcW w:w="2976" w:type="dxa"/>
          </w:tcPr>
          <w:p w14:paraId="7FA0902E" w14:textId="77777777" w:rsidR="0092233C" w:rsidRDefault="00000000">
            <w:r>
              <w:rPr>
                <w:sz w:val="16"/>
              </w:rPr>
              <w:t>m_screen_use_sum_roll7_std</w:t>
            </w:r>
          </w:p>
        </w:tc>
        <w:tc>
          <w:tcPr>
            <w:tcW w:w="4491" w:type="dxa"/>
          </w:tcPr>
          <w:p w14:paraId="4DC83D28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스크린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규칙성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104126FF" w14:textId="77777777" w:rsidTr="00CC0B0D">
        <w:tc>
          <w:tcPr>
            <w:tcW w:w="959" w:type="dxa"/>
            <w:shd w:val="clear" w:color="auto" w:fill="FFF2CC"/>
          </w:tcPr>
          <w:p w14:paraId="25F13A72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1843" w:type="dxa"/>
          </w:tcPr>
          <w:p w14:paraId="325BF45E" w14:textId="77777777" w:rsidR="0092233C" w:rsidRDefault="00000000">
            <w:r>
              <w:rPr>
                <w:sz w:val="16"/>
              </w:rPr>
              <w:t>0.06108</w:t>
            </w:r>
          </w:p>
        </w:tc>
        <w:tc>
          <w:tcPr>
            <w:tcW w:w="2976" w:type="dxa"/>
          </w:tcPr>
          <w:p w14:paraId="0CBA8288" w14:textId="77777777" w:rsidR="0092233C" w:rsidRDefault="00000000">
            <w:r>
              <w:rPr>
                <w:sz w:val="16"/>
              </w:rPr>
              <w:t>hr_max_mean_subj_mean</w:t>
            </w:r>
          </w:p>
        </w:tc>
        <w:tc>
          <w:tcPr>
            <w:tcW w:w="4491" w:type="dxa"/>
          </w:tcPr>
          <w:p w14:paraId="6A2E60B6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심박수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2B250114" w14:textId="77777777" w:rsidTr="00CC0B0D">
        <w:tc>
          <w:tcPr>
            <w:tcW w:w="959" w:type="dxa"/>
          </w:tcPr>
          <w:p w14:paraId="2E81C84C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1843" w:type="dxa"/>
          </w:tcPr>
          <w:p w14:paraId="43EDE646" w14:textId="77777777" w:rsidR="0092233C" w:rsidRDefault="00000000">
            <w:r>
              <w:rPr>
                <w:sz w:val="16"/>
              </w:rPr>
              <w:t>0.05511</w:t>
            </w:r>
          </w:p>
        </w:tc>
        <w:tc>
          <w:tcPr>
            <w:tcW w:w="2976" w:type="dxa"/>
          </w:tcPr>
          <w:p w14:paraId="18A7DD08" w14:textId="77777777" w:rsidR="0092233C" w:rsidRDefault="00000000">
            <w:r>
              <w:rPr>
                <w:sz w:val="16"/>
              </w:rPr>
              <w:t>doy_cos</w:t>
            </w:r>
          </w:p>
        </w:tc>
        <w:tc>
          <w:tcPr>
            <w:tcW w:w="4491" w:type="dxa"/>
          </w:tcPr>
          <w:p w14:paraId="7AD727F6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24DAD0E5" w14:textId="77777777" w:rsidTr="00CC0B0D">
        <w:tc>
          <w:tcPr>
            <w:tcW w:w="959" w:type="dxa"/>
          </w:tcPr>
          <w:p w14:paraId="45A727B8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1843" w:type="dxa"/>
          </w:tcPr>
          <w:p w14:paraId="38AB9450" w14:textId="77777777" w:rsidR="0092233C" w:rsidRDefault="00000000">
            <w:r>
              <w:rPr>
                <w:sz w:val="16"/>
              </w:rPr>
              <w:t>0.04633</w:t>
            </w:r>
          </w:p>
        </w:tc>
        <w:tc>
          <w:tcPr>
            <w:tcW w:w="2976" w:type="dxa"/>
          </w:tcPr>
          <w:p w14:paraId="29658C11" w14:textId="77777777" w:rsidR="0092233C" w:rsidRDefault="00000000">
            <w:r>
              <w:rPr>
                <w:sz w:val="16"/>
              </w:rPr>
              <w:t>w_light_te_active_hrs_subj_z</w:t>
            </w:r>
          </w:p>
        </w:tc>
        <w:tc>
          <w:tcPr>
            <w:tcW w:w="4491" w:type="dxa"/>
          </w:tcPr>
          <w:p w14:paraId="37BB3B32" w14:textId="77777777" w:rsidR="0092233C" w:rsidRDefault="00000000">
            <w:r>
              <w:rPr>
                <w:sz w:val="16"/>
              </w:rPr>
              <w:t>(w_light_te_active_hrs)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6CB9D678" w14:textId="77777777" w:rsidTr="00CC0B0D">
        <w:tc>
          <w:tcPr>
            <w:tcW w:w="959" w:type="dxa"/>
          </w:tcPr>
          <w:p w14:paraId="798CB1F6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1843" w:type="dxa"/>
          </w:tcPr>
          <w:p w14:paraId="2594233A" w14:textId="77777777" w:rsidR="0092233C" w:rsidRDefault="00000000">
            <w:r>
              <w:rPr>
                <w:sz w:val="16"/>
              </w:rPr>
              <w:t>0.03588</w:t>
            </w:r>
          </w:p>
        </w:tc>
        <w:tc>
          <w:tcPr>
            <w:tcW w:w="2976" w:type="dxa"/>
          </w:tcPr>
          <w:p w14:paraId="3F184176" w14:textId="77777777" w:rsidR="0092233C" w:rsidRDefault="00000000">
            <w:r>
              <w:rPr>
                <w:sz w:val="16"/>
              </w:rPr>
              <w:t>m_light_prebed_sum_subj_std</w:t>
            </w:r>
          </w:p>
        </w:tc>
        <w:tc>
          <w:tcPr>
            <w:tcW w:w="4491" w:type="dxa"/>
          </w:tcPr>
          <w:p w14:paraId="20941A18" w14:textId="77777777" w:rsidR="0092233C" w:rsidRDefault="00000000">
            <w:r>
              <w:rPr>
                <w:sz w:val="16"/>
              </w:rPr>
              <w:t>(m_light_prebed_sum)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편차</w:t>
            </w:r>
            <w:r>
              <w:rPr>
                <w:sz w:val="16"/>
              </w:rPr>
              <w:t>]</w:t>
            </w:r>
          </w:p>
        </w:tc>
      </w:tr>
      <w:tr w:rsidR="0092233C" w14:paraId="06666EFC" w14:textId="77777777" w:rsidTr="00CC0B0D">
        <w:tc>
          <w:tcPr>
            <w:tcW w:w="959" w:type="dxa"/>
          </w:tcPr>
          <w:p w14:paraId="3065ABF0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1843" w:type="dxa"/>
          </w:tcPr>
          <w:p w14:paraId="4781D0B5" w14:textId="77777777" w:rsidR="0092233C" w:rsidRDefault="00000000">
            <w:r>
              <w:rPr>
                <w:sz w:val="16"/>
              </w:rPr>
              <w:t>0.03183</w:t>
            </w:r>
          </w:p>
        </w:tc>
        <w:tc>
          <w:tcPr>
            <w:tcW w:w="2976" w:type="dxa"/>
          </w:tcPr>
          <w:p w14:paraId="5A308446" w14:textId="77777777" w:rsidR="0092233C" w:rsidRDefault="00000000">
            <w:r>
              <w:rPr>
                <w:sz w:val="16"/>
              </w:rPr>
              <w:t>w_light_te_active_hrs</w:t>
            </w:r>
          </w:p>
        </w:tc>
        <w:tc>
          <w:tcPr>
            <w:tcW w:w="4491" w:type="dxa"/>
          </w:tcPr>
          <w:p w14:paraId="124F4713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0D086956" w14:textId="77777777" w:rsidTr="00CC0B0D">
        <w:tc>
          <w:tcPr>
            <w:tcW w:w="959" w:type="dxa"/>
          </w:tcPr>
          <w:p w14:paraId="22BC6D2D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1843" w:type="dxa"/>
          </w:tcPr>
          <w:p w14:paraId="31B51098" w14:textId="77777777" w:rsidR="0092233C" w:rsidRDefault="00000000">
            <w:r>
              <w:rPr>
                <w:sz w:val="16"/>
              </w:rPr>
              <w:t>0.02993</w:t>
            </w:r>
          </w:p>
        </w:tc>
        <w:tc>
          <w:tcPr>
            <w:tcW w:w="2976" w:type="dxa"/>
          </w:tcPr>
          <w:p w14:paraId="0A4A685F" w14:textId="77777777" w:rsidR="0092233C" w:rsidRDefault="00000000">
            <w:r>
              <w:rPr>
                <w:sz w:val="16"/>
              </w:rPr>
              <w:t>ble_scan_te_prebed_frac</w:t>
            </w:r>
          </w:p>
        </w:tc>
        <w:tc>
          <w:tcPr>
            <w:tcW w:w="4491" w:type="dxa"/>
          </w:tcPr>
          <w:p w14:paraId="6392AD1F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1654B98F" w14:textId="77777777" w:rsidTr="00CC0B0D">
        <w:tc>
          <w:tcPr>
            <w:tcW w:w="959" w:type="dxa"/>
          </w:tcPr>
          <w:p w14:paraId="16BDD160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1843" w:type="dxa"/>
          </w:tcPr>
          <w:p w14:paraId="0B160E25" w14:textId="77777777" w:rsidR="0092233C" w:rsidRDefault="00000000">
            <w:r>
              <w:rPr>
                <w:sz w:val="16"/>
              </w:rPr>
              <w:t>0.02523</w:t>
            </w:r>
          </w:p>
        </w:tc>
        <w:tc>
          <w:tcPr>
            <w:tcW w:w="2976" w:type="dxa"/>
          </w:tcPr>
          <w:p w14:paraId="682952BE" w14:textId="77777777" w:rsidR="0092233C" w:rsidRDefault="00000000">
            <w:r>
              <w:rPr>
                <w:sz w:val="16"/>
              </w:rPr>
              <w:t>hr_rmssd_std_subj_z</w:t>
            </w:r>
          </w:p>
        </w:tc>
        <w:tc>
          <w:tcPr>
            <w:tcW w:w="4491" w:type="dxa"/>
          </w:tcPr>
          <w:p w14:paraId="145830CC" w14:textId="77777777" w:rsidR="0092233C" w:rsidRDefault="00000000">
            <w:r>
              <w:rPr>
                <w:sz w:val="16"/>
              </w:rPr>
              <w:t>(hr_rmssd_std)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3E4212EA" w14:textId="77777777" w:rsidTr="00CC0B0D">
        <w:tc>
          <w:tcPr>
            <w:tcW w:w="959" w:type="dxa"/>
          </w:tcPr>
          <w:p w14:paraId="4B5F664F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1843" w:type="dxa"/>
          </w:tcPr>
          <w:p w14:paraId="25E4C9DB" w14:textId="77777777" w:rsidR="0092233C" w:rsidRDefault="00000000">
            <w:r>
              <w:rPr>
                <w:sz w:val="16"/>
              </w:rPr>
              <w:t>0.02240</w:t>
            </w:r>
          </w:p>
        </w:tc>
        <w:tc>
          <w:tcPr>
            <w:tcW w:w="2976" w:type="dxa"/>
          </w:tcPr>
          <w:p w14:paraId="55209247" w14:textId="77777777" w:rsidR="0092233C" w:rsidRDefault="00000000">
            <w:r>
              <w:rPr>
                <w:sz w:val="16"/>
              </w:rPr>
              <w:t>m_light_morning_ratio_subj_std</w:t>
            </w:r>
          </w:p>
        </w:tc>
        <w:tc>
          <w:tcPr>
            <w:tcW w:w="4491" w:type="dxa"/>
          </w:tcPr>
          <w:p w14:paraId="5D987EB7" w14:textId="77777777" w:rsidR="0092233C" w:rsidRDefault="00000000">
            <w:r>
              <w:rPr>
                <w:sz w:val="16"/>
              </w:rPr>
              <w:t>(m_light_morning_ratio)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편차</w:t>
            </w:r>
            <w:r>
              <w:rPr>
                <w:sz w:val="16"/>
              </w:rPr>
              <w:t>]</w:t>
            </w:r>
          </w:p>
        </w:tc>
      </w:tr>
      <w:tr w:rsidR="0092233C" w14:paraId="167094B0" w14:textId="77777777" w:rsidTr="00CC0B0D">
        <w:tc>
          <w:tcPr>
            <w:tcW w:w="959" w:type="dxa"/>
          </w:tcPr>
          <w:p w14:paraId="07DC6C15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1843" w:type="dxa"/>
          </w:tcPr>
          <w:p w14:paraId="2E2B29A3" w14:textId="77777777" w:rsidR="0092233C" w:rsidRDefault="00000000">
            <w:r>
              <w:rPr>
                <w:sz w:val="16"/>
              </w:rPr>
              <w:t>0.02159</w:t>
            </w:r>
          </w:p>
        </w:tc>
        <w:tc>
          <w:tcPr>
            <w:tcW w:w="2976" w:type="dxa"/>
          </w:tcPr>
          <w:p w14:paraId="48E91B0C" w14:textId="77777777" w:rsidR="0092233C" w:rsidRDefault="00000000">
            <w:r>
              <w:rPr>
                <w:sz w:val="16"/>
              </w:rPr>
              <w:t>m_screen_use_mean_subj_std</w:t>
            </w:r>
          </w:p>
        </w:tc>
        <w:tc>
          <w:tcPr>
            <w:tcW w:w="4491" w:type="dxa"/>
          </w:tcPr>
          <w:p w14:paraId="31BF641E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(1=ON)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7FC5A6E0" w14:textId="77777777" w:rsidTr="00CC0B0D">
        <w:tc>
          <w:tcPr>
            <w:tcW w:w="959" w:type="dxa"/>
          </w:tcPr>
          <w:p w14:paraId="7804E9D8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1843" w:type="dxa"/>
          </w:tcPr>
          <w:p w14:paraId="6F8BEF5D" w14:textId="77777777" w:rsidR="0092233C" w:rsidRDefault="00000000">
            <w:r>
              <w:rPr>
                <w:sz w:val="16"/>
              </w:rPr>
              <w:t>0.01897</w:t>
            </w:r>
          </w:p>
        </w:tc>
        <w:tc>
          <w:tcPr>
            <w:tcW w:w="2976" w:type="dxa"/>
          </w:tcPr>
          <w:p w14:paraId="666AB234" w14:textId="77777777" w:rsidR="0092233C" w:rsidRDefault="00000000">
            <w:r>
              <w:rPr>
                <w:sz w:val="16"/>
              </w:rPr>
              <w:t>m_light_evening_mean_subj_std</w:t>
            </w:r>
          </w:p>
        </w:tc>
        <w:tc>
          <w:tcPr>
            <w:tcW w:w="4491" w:type="dxa"/>
          </w:tcPr>
          <w:p w14:paraId="264352A1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저녁</w:t>
            </w:r>
            <w:r>
              <w:rPr>
                <w:sz w:val="16"/>
                <w:lang w:eastAsia="ko-KR"/>
              </w:rPr>
              <w:t xml:space="preserve">(18-21h)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070800BF" w14:textId="77777777" w:rsidTr="00CC0B0D">
        <w:tc>
          <w:tcPr>
            <w:tcW w:w="959" w:type="dxa"/>
          </w:tcPr>
          <w:p w14:paraId="5C9FEF03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1843" w:type="dxa"/>
          </w:tcPr>
          <w:p w14:paraId="7EA127DE" w14:textId="77777777" w:rsidR="0092233C" w:rsidRDefault="00000000">
            <w:r>
              <w:rPr>
                <w:sz w:val="16"/>
              </w:rPr>
              <w:t>0.01810</w:t>
            </w:r>
          </w:p>
        </w:tc>
        <w:tc>
          <w:tcPr>
            <w:tcW w:w="2976" w:type="dxa"/>
          </w:tcPr>
          <w:p w14:paraId="0783716E" w14:textId="77777777" w:rsidR="0092233C" w:rsidRDefault="00000000">
            <w:r>
              <w:rPr>
                <w:sz w:val="16"/>
              </w:rPr>
              <w:t>hr_elev_te_morn_frac</w:t>
            </w:r>
          </w:p>
        </w:tc>
        <w:tc>
          <w:tcPr>
            <w:tcW w:w="4491" w:type="dxa"/>
          </w:tcPr>
          <w:p w14:paraId="58A32D26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0685CFAD" w14:textId="77777777" w:rsidTr="00CC0B0D">
        <w:tc>
          <w:tcPr>
            <w:tcW w:w="959" w:type="dxa"/>
          </w:tcPr>
          <w:p w14:paraId="59114F1D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1843" w:type="dxa"/>
          </w:tcPr>
          <w:p w14:paraId="0815006D" w14:textId="77777777" w:rsidR="0092233C" w:rsidRDefault="00000000">
            <w:r>
              <w:rPr>
                <w:sz w:val="16"/>
              </w:rPr>
              <w:t>0.01741</w:t>
            </w:r>
          </w:p>
        </w:tc>
        <w:tc>
          <w:tcPr>
            <w:tcW w:w="2976" w:type="dxa"/>
          </w:tcPr>
          <w:p w14:paraId="28BE16DD" w14:textId="77777777" w:rsidR="0092233C" w:rsidRDefault="00000000">
            <w:r>
              <w:rPr>
                <w:sz w:val="16"/>
              </w:rPr>
              <w:t>w_light_evening_ratio_roll3_mean</w:t>
            </w:r>
          </w:p>
        </w:tc>
        <w:tc>
          <w:tcPr>
            <w:tcW w:w="4491" w:type="dxa"/>
          </w:tcPr>
          <w:p w14:paraId="1F7FD7C8" w14:textId="77777777" w:rsidR="0092233C" w:rsidRDefault="00000000">
            <w:r>
              <w:rPr>
                <w:sz w:val="16"/>
              </w:rPr>
              <w:t>(w_light_evening_ratio) [3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5E1812D0" w14:textId="77777777" w:rsidTr="00CC0B0D">
        <w:tc>
          <w:tcPr>
            <w:tcW w:w="959" w:type="dxa"/>
          </w:tcPr>
          <w:p w14:paraId="567CE647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1843" w:type="dxa"/>
          </w:tcPr>
          <w:p w14:paraId="109B281C" w14:textId="77777777" w:rsidR="0092233C" w:rsidRDefault="00000000">
            <w:r>
              <w:rPr>
                <w:sz w:val="16"/>
              </w:rPr>
              <w:t>0.01712</w:t>
            </w:r>
          </w:p>
        </w:tc>
        <w:tc>
          <w:tcPr>
            <w:tcW w:w="2976" w:type="dxa"/>
          </w:tcPr>
          <w:p w14:paraId="2B5E6662" w14:textId="77777777" w:rsidR="0092233C" w:rsidRDefault="00000000">
            <w:r>
              <w:rPr>
                <w:sz w:val="16"/>
              </w:rPr>
              <w:t>m_light_median_subj_mean</w:t>
            </w:r>
          </w:p>
        </w:tc>
        <w:tc>
          <w:tcPr>
            <w:tcW w:w="4491" w:type="dxa"/>
          </w:tcPr>
          <w:p w14:paraId="5F8A7785" w14:textId="77777777" w:rsidR="0092233C" w:rsidRDefault="00000000">
            <w:r>
              <w:rPr>
                <w:sz w:val="16"/>
              </w:rPr>
              <w:t>(m_light_median)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0494E07C" w14:textId="77777777" w:rsidTr="00CC0B0D">
        <w:tc>
          <w:tcPr>
            <w:tcW w:w="959" w:type="dxa"/>
          </w:tcPr>
          <w:p w14:paraId="5C96AC2C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1843" w:type="dxa"/>
          </w:tcPr>
          <w:p w14:paraId="1B58026E" w14:textId="77777777" w:rsidR="0092233C" w:rsidRDefault="00000000">
            <w:r>
              <w:rPr>
                <w:sz w:val="16"/>
              </w:rPr>
              <w:t>0.01651</w:t>
            </w:r>
          </w:p>
        </w:tc>
        <w:tc>
          <w:tcPr>
            <w:tcW w:w="2976" w:type="dxa"/>
          </w:tcPr>
          <w:p w14:paraId="1A6205C3" w14:textId="77777777" w:rsidR="0092233C" w:rsidRDefault="00000000">
            <w:r>
              <w:rPr>
                <w:sz w:val="16"/>
              </w:rPr>
              <w:t>w_light_te_entropy</w:t>
            </w:r>
          </w:p>
        </w:tc>
        <w:tc>
          <w:tcPr>
            <w:tcW w:w="4491" w:type="dxa"/>
          </w:tcPr>
          <w:p w14:paraId="3D83CE7A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웨어러블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엔트로피</w:t>
            </w:r>
          </w:p>
        </w:tc>
      </w:tr>
      <w:tr w:rsidR="0092233C" w14:paraId="38273887" w14:textId="77777777" w:rsidTr="00CC0B0D">
        <w:tc>
          <w:tcPr>
            <w:tcW w:w="959" w:type="dxa"/>
          </w:tcPr>
          <w:p w14:paraId="5E74B76F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1843" w:type="dxa"/>
          </w:tcPr>
          <w:p w14:paraId="3EADF49E" w14:textId="77777777" w:rsidR="0092233C" w:rsidRDefault="00000000">
            <w:r>
              <w:rPr>
                <w:sz w:val="16"/>
              </w:rPr>
              <w:t>0.01582</w:t>
            </w:r>
          </w:p>
        </w:tc>
        <w:tc>
          <w:tcPr>
            <w:tcW w:w="2976" w:type="dxa"/>
          </w:tcPr>
          <w:p w14:paraId="328E1C54" w14:textId="77777777" w:rsidR="0092233C" w:rsidRDefault="00000000">
            <w:r>
              <w:rPr>
                <w:sz w:val="16"/>
              </w:rPr>
              <w:t>m_light_br_te_prebed_frac</w:t>
            </w:r>
          </w:p>
        </w:tc>
        <w:tc>
          <w:tcPr>
            <w:tcW w:w="4491" w:type="dxa"/>
          </w:tcPr>
          <w:p w14:paraId="10E18E92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694220B6" w14:textId="77777777" w:rsidTr="00CC0B0D">
        <w:tc>
          <w:tcPr>
            <w:tcW w:w="959" w:type="dxa"/>
          </w:tcPr>
          <w:p w14:paraId="53B06371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1843" w:type="dxa"/>
          </w:tcPr>
          <w:p w14:paraId="30E3BC12" w14:textId="77777777" w:rsidR="0092233C" w:rsidRDefault="00000000">
            <w:r>
              <w:rPr>
                <w:sz w:val="16"/>
              </w:rPr>
              <w:t>0.01549</w:t>
            </w:r>
          </w:p>
        </w:tc>
        <w:tc>
          <w:tcPr>
            <w:tcW w:w="2976" w:type="dxa"/>
          </w:tcPr>
          <w:p w14:paraId="2BB2C619" w14:textId="77777777" w:rsidR="0092233C" w:rsidRDefault="00000000">
            <w:r>
              <w:rPr>
                <w:sz w:val="16"/>
              </w:rPr>
              <w:t>hr_daily_sum_subj_z</w:t>
            </w:r>
          </w:p>
        </w:tc>
        <w:tc>
          <w:tcPr>
            <w:tcW w:w="4491" w:type="dxa"/>
          </w:tcPr>
          <w:p w14:paraId="04667278" w14:textId="77777777" w:rsidR="0092233C" w:rsidRDefault="00000000">
            <w:r>
              <w:rPr>
                <w:sz w:val="16"/>
              </w:rPr>
              <w:t>(hr_daily_sum)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4EF10B20" w14:textId="77777777" w:rsidTr="00CC0B0D">
        <w:tc>
          <w:tcPr>
            <w:tcW w:w="959" w:type="dxa"/>
          </w:tcPr>
          <w:p w14:paraId="28EDCC05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1843" w:type="dxa"/>
          </w:tcPr>
          <w:p w14:paraId="45B8B6DB" w14:textId="77777777" w:rsidR="0092233C" w:rsidRDefault="00000000">
            <w:r>
              <w:rPr>
                <w:sz w:val="16"/>
              </w:rPr>
              <w:t>0.01548</w:t>
            </w:r>
          </w:p>
        </w:tc>
        <w:tc>
          <w:tcPr>
            <w:tcW w:w="2976" w:type="dxa"/>
          </w:tcPr>
          <w:p w14:paraId="5A4BBDA2" w14:textId="77777777" w:rsidR="0092233C" w:rsidRDefault="00000000">
            <w:r>
              <w:rPr>
                <w:sz w:val="16"/>
              </w:rPr>
              <w:t>hr_day_mean_subj_z</w:t>
            </w:r>
          </w:p>
        </w:tc>
        <w:tc>
          <w:tcPr>
            <w:tcW w:w="4491" w:type="dxa"/>
          </w:tcPr>
          <w:p w14:paraId="26B6D408" w14:textId="77777777" w:rsidR="0092233C" w:rsidRDefault="00000000">
            <w:r>
              <w:rPr>
                <w:sz w:val="16"/>
              </w:rPr>
              <w:t>(hr_day_mean)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25B11FD9" w14:textId="77777777" w:rsidTr="00CC0B0D">
        <w:tc>
          <w:tcPr>
            <w:tcW w:w="959" w:type="dxa"/>
          </w:tcPr>
          <w:p w14:paraId="1044AAC3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1843" w:type="dxa"/>
          </w:tcPr>
          <w:p w14:paraId="3557B00A" w14:textId="77777777" w:rsidR="0092233C" w:rsidRDefault="00000000">
            <w:r>
              <w:rPr>
                <w:sz w:val="16"/>
              </w:rPr>
              <w:t>0.01420</w:t>
            </w:r>
          </w:p>
        </w:tc>
        <w:tc>
          <w:tcPr>
            <w:tcW w:w="2976" w:type="dxa"/>
          </w:tcPr>
          <w:p w14:paraId="00094821" w14:textId="77777777" w:rsidR="0092233C" w:rsidRDefault="00000000">
            <w:r>
              <w:rPr>
                <w:sz w:val="16"/>
              </w:rPr>
              <w:t>num_missing_subj_z</w:t>
            </w:r>
          </w:p>
        </w:tc>
        <w:tc>
          <w:tcPr>
            <w:tcW w:w="4491" w:type="dxa"/>
          </w:tcPr>
          <w:p w14:paraId="7F20BAF4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결측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피처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</w:t>
            </w:r>
            <w:r>
              <w:rPr>
                <w:sz w:val="16"/>
                <w:lang w:eastAsia="ko-KR"/>
              </w:rPr>
              <w:t xml:space="preserve"> Z-score]</w:t>
            </w:r>
          </w:p>
        </w:tc>
      </w:tr>
    </w:tbl>
    <w:p w14:paraId="171F9D07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지연</w:t>
      </w:r>
      <w:r>
        <w:rPr>
          <w:color w:val="3E2C00"/>
          <w:sz w:val="17"/>
          <w:lang w:eastAsia="ko-KR"/>
        </w:rPr>
        <w:t>(</w:t>
      </w:r>
      <w:r>
        <w:rPr>
          <w:color w:val="3E2C00"/>
          <w:sz w:val="17"/>
          <w:lang w:eastAsia="ko-KR"/>
        </w:rPr>
        <w:t>잠드는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걸리는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시간</w:t>
      </w:r>
      <w:r>
        <w:rPr>
          <w:color w:val="3E2C00"/>
          <w:sz w:val="17"/>
          <w:lang w:eastAsia="ko-KR"/>
        </w:rPr>
        <w:t xml:space="preserve">) — </w:t>
      </w:r>
      <w:r>
        <w:rPr>
          <w:color w:val="3E2C00"/>
          <w:sz w:val="17"/>
          <w:lang w:eastAsia="ko-KR"/>
        </w:rPr>
        <w:t>각성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유지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관련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>.</w:t>
      </w:r>
    </w:p>
    <w:p w14:paraId="32D7DD2D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HRV +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조도가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상위권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자율신경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활성화와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빛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노출이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방해</w:t>
      </w:r>
      <w:r>
        <w:rPr>
          <w:color w:val="3E2C00"/>
          <w:sz w:val="17"/>
          <w:lang w:eastAsia="ko-KR"/>
        </w:rPr>
        <w:t>.</w:t>
      </w:r>
    </w:p>
    <w:p w14:paraId="1E4CD3B4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CatBoost</w:t>
      </w:r>
      <w:proofErr w:type="spellEnd"/>
      <w:r>
        <w:rPr>
          <w:color w:val="3E2C00"/>
          <w:sz w:val="17"/>
          <w:lang w:eastAsia="ko-KR"/>
        </w:rPr>
        <w:t>가</w:t>
      </w:r>
      <w:r>
        <w:rPr>
          <w:color w:val="3E2C00"/>
          <w:sz w:val="17"/>
          <w:lang w:eastAsia="ko-KR"/>
        </w:rPr>
        <w:t xml:space="preserve"> LGB</w:t>
      </w:r>
      <w:r>
        <w:rPr>
          <w:color w:val="3E2C00"/>
          <w:sz w:val="17"/>
          <w:lang w:eastAsia="ko-KR"/>
        </w:rPr>
        <w:t>보다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우수</w:t>
      </w:r>
      <w:r>
        <w:rPr>
          <w:color w:val="3E2C00"/>
          <w:sz w:val="17"/>
          <w:lang w:eastAsia="ko-KR"/>
        </w:rPr>
        <w:t>(0.6274 vs 0.6156) — S3</w:t>
      </w:r>
      <w:r>
        <w:rPr>
          <w:color w:val="3E2C00"/>
          <w:sz w:val="17"/>
          <w:lang w:eastAsia="ko-KR"/>
        </w:rPr>
        <w:t>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비선형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강해</w:t>
      </w:r>
      <w:r>
        <w:rPr>
          <w:color w:val="3E2C00"/>
          <w:sz w:val="17"/>
          <w:lang w:eastAsia="ko-KR"/>
        </w:rPr>
        <w:t xml:space="preserve"> CB </w:t>
      </w:r>
      <w:r>
        <w:rPr>
          <w:color w:val="3E2C00"/>
          <w:sz w:val="17"/>
          <w:lang w:eastAsia="ko-KR"/>
        </w:rPr>
        <w:t>유리</w:t>
      </w:r>
      <w:r>
        <w:rPr>
          <w:color w:val="3E2C00"/>
          <w:sz w:val="17"/>
          <w:lang w:eastAsia="ko-KR"/>
        </w:rPr>
        <w:t>.</w:t>
      </w:r>
    </w:p>
    <w:p w14:paraId="0F1DA7BE" w14:textId="7FB8E5CF" w:rsidR="0092233C" w:rsidRDefault="00CC0B0D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14:paraId="4BBF573E" w14:textId="77777777" w:rsidR="0092233C" w:rsidRDefault="00000000">
      <w:pPr>
        <w:pStyle w:val="21"/>
      </w:pPr>
      <w:r>
        <w:lastRenderedPageBreak/>
        <w:t xml:space="preserve">[S4] </w:t>
      </w:r>
      <w:proofErr w:type="spellStart"/>
      <w:r>
        <w:t>수면</w:t>
      </w:r>
      <w:proofErr w:type="spellEnd"/>
      <w:r>
        <w:t xml:space="preserve"> </w:t>
      </w:r>
      <w:r>
        <w:t>중</w:t>
      </w:r>
      <w:r>
        <w:t xml:space="preserve"> </w:t>
      </w:r>
      <w:proofErr w:type="spellStart"/>
      <w:r>
        <w:t>각성</w:t>
      </w:r>
      <w:proofErr w:type="spellEnd"/>
      <w:r>
        <w:t xml:space="preserve"> — Top 20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17"/>
        <w:gridCol w:w="1418"/>
        <w:gridCol w:w="3402"/>
        <w:gridCol w:w="4779"/>
      </w:tblGrid>
      <w:tr w:rsidR="0092233C" w14:paraId="10B6E030" w14:textId="77777777" w:rsidTr="00CC0B0D">
        <w:tc>
          <w:tcPr>
            <w:tcW w:w="817" w:type="dxa"/>
            <w:shd w:val="clear" w:color="auto" w:fill="4472C4"/>
          </w:tcPr>
          <w:p w14:paraId="0682BD0B" w14:textId="77777777" w:rsidR="0092233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순위</w:t>
            </w:r>
            <w:proofErr w:type="spellEnd"/>
          </w:p>
        </w:tc>
        <w:tc>
          <w:tcPr>
            <w:tcW w:w="1418" w:type="dxa"/>
            <w:shd w:val="clear" w:color="auto" w:fill="4472C4"/>
          </w:tcPr>
          <w:p w14:paraId="609B087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mean|SHAP|</w:t>
            </w:r>
          </w:p>
        </w:tc>
        <w:tc>
          <w:tcPr>
            <w:tcW w:w="3402" w:type="dxa"/>
            <w:shd w:val="clear" w:color="auto" w:fill="4472C4"/>
          </w:tcPr>
          <w:p w14:paraId="36A0A349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피처명</w:t>
            </w:r>
          </w:p>
        </w:tc>
        <w:tc>
          <w:tcPr>
            <w:tcW w:w="4779" w:type="dxa"/>
            <w:shd w:val="clear" w:color="auto" w:fill="4472C4"/>
          </w:tcPr>
          <w:p w14:paraId="4BA4EA2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92233C" w14:paraId="19B63A5A" w14:textId="77777777" w:rsidTr="00CC0B0D">
        <w:tc>
          <w:tcPr>
            <w:tcW w:w="817" w:type="dxa"/>
            <w:shd w:val="clear" w:color="auto" w:fill="FFF2CC"/>
          </w:tcPr>
          <w:p w14:paraId="52C35000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1418" w:type="dxa"/>
          </w:tcPr>
          <w:p w14:paraId="29E1038B" w14:textId="77777777" w:rsidR="0092233C" w:rsidRDefault="00000000">
            <w:r>
              <w:rPr>
                <w:sz w:val="16"/>
              </w:rPr>
              <w:t>0.01968</w:t>
            </w:r>
          </w:p>
        </w:tc>
        <w:tc>
          <w:tcPr>
            <w:tcW w:w="3402" w:type="dxa"/>
          </w:tcPr>
          <w:p w14:paraId="3851A26B" w14:textId="77777777" w:rsidR="0092233C" w:rsidRDefault="00000000">
            <w:r>
              <w:rPr>
                <w:sz w:val="16"/>
              </w:rPr>
              <w:t>m_light_evening_ratio_subj_std</w:t>
            </w:r>
          </w:p>
        </w:tc>
        <w:tc>
          <w:tcPr>
            <w:tcW w:w="4779" w:type="dxa"/>
          </w:tcPr>
          <w:p w14:paraId="2ED0C22E" w14:textId="77777777" w:rsidR="0092233C" w:rsidRDefault="00000000">
            <w:r>
              <w:rPr>
                <w:sz w:val="16"/>
              </w:rPr>
              <w:t>(m_light_evening_ratio)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편차</w:t>
            </w:r>
            <w:r>
              <w:rPr>
                <w:sz w:val="16"/>
              </w:rPr>
              <w:t>]</w:t>
            </w:r>
          </w:p>
        </w:tc>
      </w:tr>
      <w:tr w:rsidR="0092233C" w14:paraId="71488B2F" w14:textId="77777777" w:rsidTr="00CC0B0D">
        <w:tc>
          <w:tcPr>
            <w:tcW w:w="817" w:type="dxa"/>
            <w:shd w:val="clear" w:color="auto" w:fill="FFF2CC"/>
          </w:tcPr>
          <w:p w14:paraId="7EE947CA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1418" w:type="dxa"/>
          </w:tcPr>
          <w:p w14:paraId="5673F9F5" w14:textId="77777777" w:rsidR="0092233C" w:rsidRDefault="00000000">
            <w:r>
              <w:rPr>
                <w:sz w:val="16"/>
              </w:rPr>
              <w:t>0.01361</w:t>
            </w:r>
          </w:p>
        </w:tc>
        <w:tc>
          <w:tcPr>
            <w:tcW w:w="3402" w:type="dxa"/>
          </w:tcPr>
          <w:p w14:paraId="3A49034C" w14:textId="77777777" w:rsidR="0092233C" w:rsidRDefault="00000000">
            <w:r>
              <w:rPr>
                <w:sz w:val="16"/>
              </w:rPr>
              <w:t>hr_eve_rmssd_std</w:t>
            </w:r>
          </w:p>
        </w:tc>
        <w:tc>
          <w:tcPr>
            <w:tcW w:w="4779" w:type="dxa"/>
          </w:tcPr>
          <w:p w14:paraId="1E10458A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36A658BD" w14:textId="77777777" w:rsidTr="00CC0B0D">
        <w:tc>
          <w:tcPr>
            <w:tcW w:w="817" w:type="dxa"/>
            <w:shd w:val="clear" w:color="auto" w:fill="FFF2CC"/>
          </w:tcPr>
          <w:p w14:paraId="071071EE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1418" w:type="dxa"/>
          </w:tcPr>
          <w:p w14:paraId="1CEF6180" w14:textId="77777777" w:rsidR="0092233C" w:rsidRDefault="00000000">
            <w:r>
              <w:rPr>
                <w:sz w:val="16"/>
              </w:rPr>
              <w:t>0.01233</w:t>
            </w:r>
          </w:p>
        </w:tc>
        <w:tc>
          <w:tcPr>
            <w:tcW w:w="3402" w:type="dxa"/>
          </w:tcPr>
          <w:p w14:paraId="267C1B28" w14:textId="77777777" w:rsidR="0092233C" w:rsidRDefault="00000000">
            <w:r>
              <w:rPr>
                <w:sz w:val="16"/>
              </w:rPr>
              <w:t>m_screen_use_evening_mean</w:t>
            </w:r>
          </w:p>
        </w:tc>
        <w:tc>
          <w:tcPr>
            <w:tcW w:w="4779" w:type="dxa"/>
          </w:tcPr>
          <w:p w14:paraId="022A9518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57129915" w14:textId="77777777" w:rsidTr="00CC0B0D">
        <w:tc>
          <w:tcPr>
            <w:tcW w:w="817" w:type="dxa"/>
          </w:tcPr>
          <w:p w14:paraId="26A72C25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1418" w:type="dxa"/>
          </w:tcPr>
          <w:p w14:paraId="76555DFB" w14:textId="77777777" w:rsidR="0092233C" w:rsidRDefault="00000000">
            <w:r>
              <w:rPr>
                <w:sz w:val="16"/>
              </w:rPr>
              <w:t>0.01153</w:t>
            </w:r>
          </w:p>
        </w:tc>
        <w:tc>
          <w:tcPr>
            <w:tcW w:w="3402" w:type="dxa"/>
          </w:tcPr>
          <w:p w14:paraId="44035E85" w14:textId="77777777" w:rsidR="0092233C" w:rsidRDefault="00000000">
            <w:r>
              <w:rPr>
                <w:sz w:val="16"/>
              </w:rPr>
              <w:t>m_light_afternoon_mean_roll3_mean</w:t>
            </w:r>
          </w:p>
        </w:tc>
        <w:tc>
          <w:tcPr>
            <w:tcW w:w="4779" w:type="dxa"/>
          </w:tcPr>
          <w:p w14:paraId="504DE337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오후</w:t>
            </w:r>
            <w:r>
              <w:rPr>
                <w:sz w:val="16"/>
                <w:lang w:eastAsia="ko-KR"/>
              </w:rPr>
              <w:t xml:space="preserve">(12-17h)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[3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3DE2339A" w14:textId="77777777" w:rsidTr="00CC0B0D">
        <w:tc>
          <w:tcPr>
            <w:tcW w:w="817" w:type="dxa"/>
          </w:tcPr>
          <w:p w14:paraId="7F87AE3D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1418" w:type="dxa"/>
          </w:tcPr>
          <w:p w14:paraId="133464C8" w14:textId="77777777" w:rsidR="0092233C" w:rsidRDefault="00000000">
            <w:r>
              <w:rPr>
                <w:sz w:val="16"/>
              </w:rPr>
              <w:t>0.01148</w:t>
            </w:r>
          </w:p>
        </w:tc>
        <w:tc>
          <w:tcPr>
            <w:tcW w:w="3402" w:type="dxa"/>
          </w:tcPr>
          <w:p w14:paraId="5C0B017B" w14:textId="77777777" w:rsidR="0092233C" w:rsidRDefault="00000000">
            <w:r>
              <w:rPr>
                <w:sz w:val="16"/>
              </w:rPr>
              <w:t>w_light_te_prebed_frac_subj_z</w:t>
            </w:r>
          </w:p>
        </w:tc>
        <w:tc>
          <w:tcPr>
            <w:tcW w:w="4779" w:type="dxa"/>
          </w:tcPr>
          <w:p w14:paraId="2D44A7B2" w14:textId="77777777" w:rsidR="0092233C" w:rsidRDefault="00000000">
            <w:r>
              <w:rPr>
                <w:sz w:val="16"/>
              </w:rPr>
              <w:t>(w_light_te_prebed_frac)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15FBD6E3" w14:textId="77777777" w:rsidTr="00CC0B0D">
        <w:tc>
          <w:tcPr>
            <w:tcW w:w="817" w:type="dxa"/>
          </w:tcPr>
          <w:p w14:paraId="29E26FEA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1418" w:type="dxa"/>
          </w:tcPr>
          <w:p w14:paraId="6EEC3D18" w14:textId="77777777" w:rsidR="0092233C" w:rsidRDefault="00000000">
            <w:r>
              <w:rPr>
                <w:sz w:val="16"/>
              </w:rPr>
              <w:t>0.01128</w:t>
            </w:r>
          </w:p>
        </w:tc>
        <w:tc>
          <w:tcPr>
            <w:tcW w:w="3402" w:type="dxa"/>
          </w:tcPr>
          <w:p w14:paraId="77F0C0CB" w14:textId="77777777" w:rsidR="0092233C" w:rsidRDefault="00000000">
            <w:r>
              <w:rPr>
                <w:sz w:val="16"/>
              </w:rPr>
              <w:t>act_te_active_span_subj_z</w:t>
            </w:r>
          </w:p>
        </w:tc>
        <w:tc>
          <w:tcPr>
            <w:tcW w:w="4779" w:type="dxa"/>
          </w:tcPr>
          <w:p w14:paraId="6A212E58" w14:textId="77777777" w:rsidR="0092233C" w:rsidRDefault="00000000">
            <w:r>
              <w:rPr>
                <w:sz w:val="16"/>
              </w:rPr>
              <w:t>활동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시간</w:t>
            </w:r>
            <w:r>
              <w:rPr>
                <w:sz w:val="16"/>
              </w:rPr>
              <w:t xml:space="preserve"> (offset-onset)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0F4974B8" w14:textId="77777777" w:rsidTr="00CC0B0D">
        <w:tc>
          <w:tcPr>
            <w:tcW w:w="817" w:type="dxa"/>
          </w:tcPr>
          <w:p w14:paraId="796F9209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1418" w:type="dxa"/>
          </w:tcPr>
          <w:p w14:paraId="48425FBA" w14:textId="77777777" w:rsidR="0092233C" w:rsidRDefault="00000000">
            <w:r>
              <w:rPr>
                <w:sz w:val="16"/>
              </w:rPr>
              <w:t>0.01089</w:t>
            </w:r>
          </w:p>
        </w:tc>
        <w:tc>
          <w:tcPr>
            <w:tcW w:w="3402" w:type="dxa"/>
          </w:tcPr>
          <w:p w14:paraId="355F312C" w14:textId="77777777" w:rsidR="0092233C" w:rsidRDefault="00000000">
            <w:r>
              <w:rPr>
                <w:sz w:val="16"/>
              </w:rPr>
              <w:t>m_activity_mean_subj_z</w:t>
            </w:r>
          </w:p>
        </w:tc>
        <w:tc>
          <w:tcPr>
            <w:tcW w:w="4779" w:type="dxa"/>
          </w:tcPr>
          <w:p w14:paraId="1FEE2D38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활동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강도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대비</w:t>
            </w:r>
            <w:r>
              <w:rPr>
                <w:sz w:val="16"/>
                <w:lang w:eastAsia="ko-KR"/>
              </w:rPr>
              <w:t xml:space="preserve"> Z-score]</w:t>
            </w:r>
          </w:p>
        </w:tc>
      </w:tr>
      <w:tr w:rsidR="0092233C" w14:paraId="28B5368E" w14:textId="77777777" w:rsidTr="00CC0B0D">
        <w:tc>
          <w:tcPr>
            <w:tcW w:w="817" w:type="dxa"/>
          </w:tcPr>
          <w:p w14:paraId="100F733D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1418" w:type="dxa"/>
          </w:tcPr>
          <w:p w14:paraId="3BC4AE12" w14:textId="77777777" w:rsidR="0092233C" w:rsidRDefault="00000000">
            <w:r>
              <w:rPr>
                <w:sz w:val="16"/>
              </w:rPr>
              <w:t>0.01023</w:t>
            </w:r>
          </w:p>
        </w:tc>
        <w:tc>
          <w:tcPr>
            <w:tcW w:w="3402" w:type="dxa"/>
          </w:tcPr>
          <w:p w14:paraId="0356CA40" w14:textId="77777777" w:rsidR="0092233C" w:rsidRDefault="00000000">
            <w:r>
              <w:rPr>
                <w:sz w:val="16"/>
              </w:rPr>
              <w:t>exertion_x_screen</w:t>
            </w:r>
          </w:p>
        </w:tc>
        <w:tc>
          <w:tcPr>
            <w:tcW w:w="4779" w:type="dxa"/>
          </w:tcPr>
          <w:p w14:paraId="3399A755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68F7FB49" w14:textId="77777777" w:rsidTr="00CC0B0D">
        <w:tc>
          <w:tcPr>
            <w:tcW w:w="817" w:type="dxa"/>
          </w:tcPr>
          <w:p w14:paraId="4AFAB4C9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1418" w:type="dxa"/>
          </w:tcPr>
          <w:p w14:paraId="0EF65CA3" w14:textId="77777777" w:rsidR="0092233C" w:rsidRDefault="00000000">
            <w:r>
              <w:rPr>
                <w:sz w:val="16"/>
              </w:rPr>
              <w:t>0.00945</w:t>
            </w:r>
          </w:p>
        </w:tc>
        <w:tc>
          <w:tcPr>
            <w:tcW w:w="3402" w:type="dxa"/>
          </w:tcPr>
          <w:p w14:paraId="1C4C95FC" w14:textId="77777777" w:rsidR="0092233C" w:rsidRDefault="00000000">
            <w:r>
              <w:rPr>
                <w:sz w:val="16"/>
              </w:rPr>
              <w:t>num_missing</w:t>
            </w:r>
          </w:p>
        </w:tc>
        <w:tc>
          <w:tcPr>
            <w:tcW w:w="4779" w:type="dxa"/>
          </w:tcPr>
          <w:p w14:paraId="4122A3F0" w14:textId="77777777" w:rsidR="0092233C" w:rsidRDefault="00000000">
            <w:r>
              <w:rPr>
                <w:sz w:val="16"/>
              </w:rPr>
              <w:t>결측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</w:p>
        </w:tc>
      </w:tr>
      <w:tr w:rsidR="0092233C" w14:paraId="58BA1964" w14:textId="77777777" w:rsidTr="00CC0B0D">
        <w:tc>
          <w:tcPr>
            <w:tcW w:w="817" w:type="dxa"/>
          </w:tcPr>
          <w:p w14:paraId="0C701C34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1418" w:type="dxa"/>
          </w:tcPr>
          <w:p w14:paraId="43F6B3F5" w14:textId="77777777" w:rsidR="0092233C" w:rsidRDefault="00000000">
            <w:r>
              <w:rPr>
                <w:sz w:val="16"/>
              </w:rPr>
              <w:t>0.00944</w:t>
            </w:r>
          </w:p>
        </w:tc>
        <w:tc>
          <w:tcPr>
            <w:tcW w:w="3402" w:type="dxa"/>
          </w:tcPr>
          <w:p w14:paraId="6A629944" w14:textId="77777777" w:rsidR="0092233C" w:rsidRDefault="00000000">
            <w:r>
              <w:rPr>
                <w:sz w:val="16"/>
              </w:rPr>
              <w:t>m_light_median_lag2</w:t>
            </w:r>
          </w:p>
        </w:tc>
        <w:tc>
          <w:tcPr>
            <w:tcW w:w="4779" w:type="dxa"/>
          </w:tcPr>
          <w:p w14:paraId="639EA8AE" w14:textId="77777777" w:rsidR="0092233C" w:rsidRDefault="00000000">
            <w:r>
              <w:rPr>
                <w:sz w:val="16"/>
              </w:rPr>
              <w:t>(m_light_median) [</w:t>
            </w:r>
            <w:r>
              <w:rPr>
                <w:sz w:val="16"/>
              </w:rPr>
              <w:t>이틀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170C1FAB" w14:textId="77777777" w:rsidTr="00CC0B0D">
        <w:tc>
          <w:tcPr>
            <w:tcW w:w="817" w:type="dxa"/>
          </w:tcPr>
          <w:p w14:paraId="766CE6AB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1418" w:type="dxa"/>
          </w:tcPr>
          <w:p w14:paraId="4ADA2A0D" w14:textId="77777777" w:rsidR="0092233C" w:rsidRDefault="00000000">
            <w:r>
              <w:rPr>
                <w:sz w:val="16"/>
              </w:rPr>
              <w:t>0.00877</w:t>
            </w:r>
          </w:p>
        </w:tc>
        <w:tc>
          <w:tcPr>
            <w:tcW w:w="3402" w:type="dxa"/>
          </w:tcPr>
          <w:p w14:paraId="2E8C1F32" w14:textId="77777777" w:rsidR="0092233C" w:rsidRDefault="00000000">
            <w:r>
              <w:rPr>
                <w:sz w:val="16"/>
              </w:rPr>
              <w:t>doy_sin</w:t>
            </w:r>
          </w:p>
        </w:tc>
        <w:tc>
          <w:tcPr>
            <w:tcW w:w="4779" w:type="dxa"/>
          </w:tcPr>
          <w:p w14:paraId="50959F46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5383C425" w14:textId="77777777" w:rsidTr="00CC0B0D">
        <w:tc>
          <w:tcPr>
            <w:tcW w:w="817" w:type="dxa"/>
          </w:tcPr>
          <w:p w14:paraId="4727916D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1418" w:type="dxa"/>
          </w:tcPr>
          <w:p w14:paraId="5402E62D" w14:textId="77777777" w:rsidR="0092233C" w:rsidRDefault="00000000">
            <w:r>
              <w:rPr>
                <w:sz w:val="16"/>
              </w:rPr>
              <w:t>0.00872</w:t>
            </w:r>
          </w:p>
        </w:tc>
        <w:tc>
          <w:tcPr>
            <w:tcW w:w="3402" w:type="dxa"/>
          </w:tcPr>
          <w:p w14:paraId="0E45358D" w14:textId="77777777" w:rsidR="0092233C" w:rsidRDefault="00000000">
            <w:r>
              <w:rPr>
                <w:sz w:val="16"/>
              </w:rPr>
              <w:t>wifi_scan_te_aftn_frac</w:t>
            </w:r>
          </w:p>
        </w:tc>
        <w:tc>
          <w:tcPr>
            <w:tcW w:w="4779" w:type="dxa"/>
          </w:tcPr>
          <w:p w14:paraId="1024169A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41AA64DE" w14:textId="77777777" w:rsidTr="00CC0B0D">
        <w:tc>
          <w:tcPr>
            <w:tcW w:w="817" w:type="dxa"/>
          </w:tcPr>
          <w:p w14:paraId="0108B41C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1418" w:type="dxa"/>
          </w:tcPr>
          <w:p w14:paraId="45F24288" w14:textId="77777777" w:rsidR="0092233C" w:rsidRDefault="00000000">
            <w:r>
              <w:rPr>
                <w:sz w:val="16"/>
              </w:rPr>
              <w:t>0.00849</w:t>
            </w:r>
          </w:p>
        </w:tc>
        <w:tc>
          <w:tcPr>
            <w:tcW w:w="3402" w:type="dxa"/>
          </w:tcPr>
          <w:p w14:paraId="79EF2343" w14:textId="77777777" w:rsidR="0092233C" w:rsidRDefault="00000000">
            <w:r>
              <w:rPr>
                <w:sz w:val="16"/>
              </w:rPr>
              <w:t>w_light_eve_sum_lag2</w:t>
            </w:r>
          </w:p>
        </w:tc>
        <w:tc>
          <w:tcPr>
            <w:tcW w:w="4779" w:type="dxa"/>
          </w:tcPr>
          <w:p w14:paraId="6628AE0F" w14:textId="77777777" w:rsidR="0092233C" w:rsidRDefault="00000000">
            <w:r>
              <w:rPr>
                <w:sz w:val="16"/>
              </w:rPr>
              <w:t>(w_light_eve_sum) [</w:t>
            </w:r>
            <w:r>
              <w:rPr>
                <w:sz w:val="16"/>
              </w:rPr>
              <w:t>이틀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>]</w:t>
            </w:r>
          </w:p>
        </w:tc>
      </w:tr>
      <w:tr w:rsidR="0092233C" w14:paraId="5B98F991" w14:textId="77777777" w:rsidTr="00CC0B0D">
        <w:tc>
          <w:tcPr>
            <w:tcW w:w="817" w:type="dxa"/>
          </w:tcPr>
          <w:p w14:paraId="40EC764F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1418" w:type="dxa"/>
          </w:tcPr>
          <w:p w14:paraId="4A83907C" w14:textId="77777777" w:rsidR="0092233C" w:rsidRDefault="00000000">
            <w:r>
              <w:rPr>
                <w:sz w:val="16"/>
              </w:rPr>
              <w:t>0.00831</w:t>
            </w:r>
          </w:p>
        </w:tc>
        <w:tc>
          <w:tcPr>
            <w:tcW w:w="3402" w:type="dxa"/>
          </w:tcPr>
          <w:p w14:paraId="344AD271" w14:textId="77777777" w:rsidR="0092233C" w:rsidRDefault="00000000">
            <w:r>
              <w:rPr>
                <w:sz w:val="16"/>
              </w:rPr>
              <w:t>m_activity_std_subj_mean</w:t>
            </w:r>
          </w:p>
        </w:tc>
        <w:tc>
          <w:tcPr>
            <w:tcW w:w="4779" w:type="dxa"/>
          </w:tcPr>
          <w:p w14:paraId="35781A62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활동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강도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08752FF6" w14:textId="77777777" w:rsidTr="00CC0B0D">
        <w:tc>
          <w:tcPr>
            <w:tcW w:w="817" w:type="dxa"/>
          </w:tcPr>
          <w:p w14:paraId="16AB12F5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1418" w:type="dxa"/>
          </w:tcPr>
          <w:p w14:paraId="3C030E55" w14:textId="77777777" w:rsidR="0092233C" w:rsidRDefault="00000000">
            <w:r>
              <w:rPr>
                <w:sz w:val="16"/>
              </w:rPr>
              <w:t>0.00824</w:t>
            </w:r>
          </w:p>
        </w:tc>
        <w:tc>
          <w:tcPr>
            <w:tcW w:w="3402" w:type="dxa"/>
          </w:tcPr>
          <w:p w14:paraId="5C4997BD" w14:textId="77777777" w:rsidR="0092233C" w:rsidRDefault="00000000">
            <w:r>
              <w:rPr>
                <w:sz w:val="16"/>
              </w:rPr>
              <w:t>m_charging_sum_diff1</w:t>
            </w:r>
          </w:p>
        </w:tc>
        <w:tc>
          <w:tcPr>
            <w:tcW w:w="4779" w:type="dxa"/>
          </w:tcPr>
          <w:p w14:paraId="0E4F04BB" w14:textId="77777777" w:rsidR="0092233C" w:rsidRDefault="00000000">
            <w:r>
              <w:rPr>
                <w:sz w:val="16"/>
              </w:rPr>
              <w:t>(m_charging_sum) [</w:t>
            </w:r>
            <w:r>
              <w:rPr>
                <w:sz w:val="16"/>
              </w:rPr>
              <w:t>전날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변화량</w:t>
            </w:r>
            <w:r>
              <w:rPr>
                <w:sz w:val="16"/>
              </w:rPr>
              <w:t>]</w:t>
            </w:r>
          </w:p>
        </w:tc>
      </w:tr>
      <w:tr w:rsidR="0092233C" w14:paraId="6322FE07" w14:textId="77777777" w:rsidTr="00CC0B0D">
        <w:tc>
          <w:tcPr>
            <w:tcW w:w="817" w:type="dxa"/>
          </w:tcPr>
          <w:p w14:paraId="12BDA26C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1418" w:type="dxa"/>
          </w:tcPr>
          <w:p w14:paraId="100CC99A" w14:textId="77777777" w:rsidR="0092233C" w:rsidRDefault="00000000">
            <w:r>
              <w:rPr>
                <w:sz w:val="16"/>
              </w:rPr>
              <w:t>0.00793</w:t>
            </w:r>
          </w:p>
        </w:tc>
        <w:tc>
          <w:tcPr>
            <w:tcW w:w="3402" w:type="dxa"/>
          </w:tcPr>
          <w:p w14:paraId="559ECD8B" w14:textId="77777777" w:rsidR="0092233C" w:rsidRDefault="00000000">
            <w:r>
              <w:rPr>
                <w:sz w:val="16"/>
              </w:rPr>
              <w:t>doy_cos</w:t>
            </w:r>
          </w:p>
        </w:tc>
        <w:tc>
          <w:tcPr>
            <w:tcW w:w="4779" w:type="dxa"/>
          </w:tcPr>
          <w:p w14:paraId="48403AF7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48F7681D" w14:textId="77777777" w:rsidTr="00CC0B0D">
        <w:tc>
          <w:tcPr>
            <w:tcW w:w="817" w:type="dxa"/>
          </w:tcPr>
          <w:p w14:paraId="50784CC0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1418" w:type="dxa"/>
          </w:tcPr>
          <w:p w14:paraId="32254568" w14:textId="77777777" w:rsidR="0092233C" w:rsidRDefault="00000000">
            <w:r>
              <w:rPr>
                <w:sz w:val="16"/>
              </w:rPr>
              <w:t>0.00754</w:t>
            </w:r>
          </w:p>
        </w:tc>
        <w:tc>
          <w:tcPr>
            <w:tcW w:w="3402" w:type="dxa"/>
          </w:tcPr>
          <w:p w14:paraId="5AE47096" w14:textId="77777777" w:rsidR="0092233C" w:rsidRDefault="00000000">
            <w:r>
              <w:rPr>
                <w:sz w:val="16"/>
              </w:rPr>
              <w:t>m_light_br_te_peak_hr_subj_z</w:t>
            </w:r>
          </w:p>
        </w:tc>
        <w:tc>
          <w:tcPr>
            <w:tcW w:w="4779" w:type="dxa"/>
          </w:tcPr>
          <w:p w14:paraId="08C0011D" w14:textId="77777777" w:rsidR="0092233C" w:rsidRDefault="00000000">
            <w:r>
              <w:rPr>
                <w:sz w:val="16"/>
              </w:rPr>
              <w:t>(m_light_br_te_peak_hr)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59C53DE7" w14:textId="77777777" w:rsidTr="00CC0B0D">
        <w:tc>
          <w:tcPr>
            <w:tcW w:w="817" w:type="dxa"/>
          </w:tcPr>
          <w:p w14:paraId="5661EB50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1418" w:type="dxa"/>
          </w:tcPr>
          <w:p w14:paraId="058D408C" w14:textId="77777777" w:rsidR="0092233C" w:rsidRDefault="00000000">
            <w:r>
              <w:rPr>
                <w:sz w:val="16"/>
              </w:rPr>
              <w:t>0.00690</w:t>
            </w:r>
          </w:p>
        </w:tc>
        <w:tc>
          <w:tcPr>
            <w:tcW w:w="3402" w:type="dxa"/>
          </w:tcPr>
          <w:p w14:paraId="16F1DE3A" w14:textId="77777777" w:rsidR="0092233C" w:rsidRDefault="00000000">
            <w:r>
              <w:rPr>
                <w:sz w:val="16"/>
              </w:rPr>
              <w:t>m_light_night_ratio_subj_mean</w:t>
            </w:r>
          </w:p>
        </w:tc>
        <w:tc>
          <w:tcPr>
            <w:tcW w:w="4779" w:type="dxa"/>
          </w:tcPr>
          <w:p w14:paraId="57E726B8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야간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야간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>)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4B2B09FE" w14:textId="77777777" w:rsidTr="00CC0B0D">
        <w:tc>
          <w:tcPr>
            <w:tcW w:w="817" w:type="dxa"/>
          </w:tcPr>
          <w:p w14:paraId="7EE4B7AE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1418" w:type="dxa"/>
          </w:tcPr>
          <w:p w14:paraId="27679C94" w14:textId="77777777" w:rsidR="0092233C" w:rsidRDefault="00000000">
            <w:r>
              <w:rPr>
                <w:sz w:val="16"/>
              </w:rPr>
              <w:t>0.00681</w:t>
            </w:r>
          </w:p>
        </w:tc>
        <w:tc>
          <w:tcPr>
            <w:tcW w:w="3402" w:type="dxa"/>
          </w:tcPr>
          <w:p w14:paraId="4CEE91BD" w14:textId="77777777" w:rsidR="0092233C" w:rsidRDefault="00000000">
            <w:r>
              <w:rPr>
                <w:sz w:val="16"/>
              </w:rPr>
              <w:t>m_light_night_ratio_roll7_mean</w:t>
            </w:r>
          </w:p>
        </w:tc>
        <w:tc>
          <w:tcPr>
            <w:tcW w:w="4779" w:type="dxa"/>
          </w:tcPr>
          <w:p w14:paraId="7759CD6F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야간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야간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>) [7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7265443F" w14:textId="77777777" w:rsidTr="00CC0B0D">
        <w:tc>
          <w:tcPr>
            <w:tcW w:w="817" w:type="dxa"/>
          </w:tcPr>
          <w:p w14:paraId="4D2B3A0D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1418" w:type="dxa"/>
          </w:tcPr>
          <w:p w14:paraId="0E5EEA54" w14:textId="77777777" w:rsidR="0092233C" w:rsidRDefault="00000000">
            <w:r>
              <w:rPr>
                <w:sz w:val="16"/>
              </w:rPr>
              <w:t>0.00618</w:t>
            </w:r>
          </w:p>
        </w:tc>
        <w:tc>
          <w:tcPr>
            <w:tcW w:w="3402" w:type="dxa"/>
          </w:tcPr>
          <w:p w14:paraId="6A5057AE" w14:textId="77777777" w:rsidR="0092233C" w:rsidRDefault="00000000">
            <w:r>
              <w:rPr>
                <w:sz w:val="16"/>
              </w:rPr>
              <w:t>w_light_eve_mean_diff1</w:t>
            </w:r>
          </w:p>
        </w:tc>
        <w:tc>
          <w:tcPr>
            <w:tcW w:w="4779" w:type="dxa"/>
          </w:tcPr>
          <w:p w14:paraId="27408CC6" w14:textId="77777777" w:rsidR="0092233C" w:rsidRDefault="00000000">
            <w:r>
              <w:rPr>
                <w:sz w:val="16"/>
              </w:rPr>
              <w:t>(w_light_eve_mean) [</w:t>
            </w:r>
            <w:r>
              <w:rPr>
                <w:sz w:val="16"/>
              </w:rPr>
              <w:t>전날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변화량</w:t>
            </w:r>
            <w:r>
              <w:rPr>
                <w:sz w:val="16"/>
              </w:rPr>
              <w:t>]</w:t>
            </w:r>
          </w:p>
        </w:tc>
      </w:tr>
      <w:tr w:rsidR="0092233C" w14:paraId="44872B3F" w14:textId="77777777" w:rsidTr="00CC0B0D">
        <w:tc>
          <w:tcPr>
            <w:tcW w:w="817" w:type="dxa"/>
          </w:tcPr>
          <w:p w14:paraId="31F80732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1418" w:type="dxa"/>
          </w:tcPr>
          <w:p w14:paraId="1338C8A2" w14:textId="77777777" w:rsidR="0092233C" w:rsidRDefault="00000000">
            <w:r>
              <w:rPr>
                <w:sz w:val="16"/>
              </w:rPr>
              <w:t>0.14109</w:t>
            </w:r>
          </w:p>
        </w:tc>
        <w:tc>
          <w:tcPr>
            <w:tcW w:w="3402" w:type="dxa"/>
          </w:tcPr>
          <w:p w14:paraId="04759C90" w14:textId="77777777" w:rsidR="0092233C" w:rsidRDefault="00000000">
            <w:r>
              <w:rPr>
                <w:sz w:val="16"/>
              </w:rPr>
              <w:t>m_light_prebed_mean_subj_std</w:t>
            </w:r>
          </w:p>
        </w:tc>
        <w:tc>
          <w:tcPr>
            <w:tcW w:w="4779" w:type="dxa"/>
          </w:tcPr>
          <w:p w14:paraId="2F03EC26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취침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(21-23h)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0EFA4717" w14:textId="77777777" w:rsidTr="00CC0B0D">
        <w:tc>
          <w:tcPr>
            <w:tcW w:w="817" w:type="dxa"/>
          </w:tcPr>
          <w:p w14:paraId="1092E7A2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1418" w:type="dxa"/>
          </w:tcPr>
          <w:p w14:paraId="6ECCD9DC" w14:textId="77777777" w:rsidR="0092233C" w:rsidRDefault="00000000">
            <w:r>
              <w:rPr>
                <w:sz w:val="16"/>
              </w:rPr>
              <w:t>0.12603</w:t>
            </w:r>
          </w:p>
        </w:tc>
        <w:tc>
          <w:tcPr>
            <w:tcW w:w="3402" w:type="dxa"/>
          </w:tcPr>
          <w:p w14:paraId="43CECCF9" w14:textId="77777777" w:rsidR="0092233C" w:rsidRDefault="00000000">
            <w:r>
              <w:rPr>
                <w:sz w:val="16"/>
              </w:rPr>
              <w:t>sleep_hours_est</w:t>
            </w:r>
          </w:p>
        </w:tc>
        <w:tc>
          <w:tcPr>
            <w:tcW w:w="4779" w:type="dxa"/>
          </w:tcPr>
          <w:p w14:paraId="6F9A56A1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추정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꺼짐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50294757" w14:textId="77777777" w:rsidTr="00CC0B0D">
        <w:tc>
          <w:tcPr>
            <w:tcW w:w="817" w:type="dxa"/>
          </w:tcPr>
          <w:p w14:paraId="328606B6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1418" w:type="dxa"/>
          </w:tcPr>
          <w:p w14:paraId="5ABC4749" w14:textId="77777777" w:rsidR="0092233C" w:rsidRDefault="00000000">
            <w:r>
              <w:rPr>
                <w:sz w:val="16"/>
              </w:rPr>
              <w:t>0.08851</w:t>
            </w:r>
          </w:p>
        </w:tc>
        <w:tc>
          <w:tcPr>
            <w:tcW w:w="3402" w:type="dxa"/>
          </w:tcPr>
          <w:p w14:paraId="0407AD31" w14:textId="77777777" w:rsidR="0092233C" w:rsidRDefault="00000000">
            <w:r>
              <w:rPr>
                <w:sz w:val="16"/>
              </w:rPr>
              <w:t>m_screen_use_sum_roll7_std</w:t>
            </w:r>
          </w:p>
        </w:tc>
        <w:tc>
          <w:tcPr>
            <w:tcW w:w="4779" w:type="dxa"/>
          </w:tcPr>
          <w:p w14:paraId="358BD2F8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스크린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규칙성</w:t>
            </w:r>
            <w:r>
              <w:rPr>
                <w:sz w:val="16"/>
                <w:lang w:eastAsia="ko-KR"/>
              </w:rPr>
              <w:t>)</w:t>
            </w:r>
          </w:p>
        </w:tc>
      </w:tr>
      <w:tr w:rsidR="0092233C" w14:paraId="2D1F9F93" w14:textId="77777777" w:rsidTr="00CC0B0D">
        <w:tc>
          <w:tcPr>
            <w:tcW w:w="817" w:type="dxa"/>
          </w:tcPr>
          <w:p w14:paraId="5AA2A6E0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1418" w:type="dxa"/>
          </w:tcPr>
          <w:p w14:paraId="2CE8CA26" w14:textId="77777777" w:rsidR="0092233C" w:rsidRDefault="00000000">
            <w:r>
              <w:rPr>
                <w:sz w:val="16"/>
              </w:rPr>
              <w:t>0.08322</w:t>
            </w:r>
          </w:p>
        </w:tc>
        <w:tc>
          <w:tcPr>
            <w:tcW w:w="3402" w:type="dxa"/>
          </w:tcPr>
          <w:p w14:paraId="799FE76C" w14:textId="77777777" w:rsidR="0092233C" w:rsidRDefault="00000000">
            <w:r>
              <w:rPr>
                <w:sz w:val="16"/>
              </w:rPr>
              <w:t>doy_cos</w:t>
            </w:r>
          </w:p>
        </w:tc>
        <w:tc>
          <w:tcPr>
            <w:tcW w:w="4779" w:type="dxa"/>
          </w:tcPr>
          <w:p w14:paraId="067E0F5A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6035C93A" w14:textId="77777777" w:rsidTr="00CC0B0D">
        <w:tc>
          <w:tcPr>
            <w:tcW w:w="817" w:type="dxa"/>
          </w:tcPr>
          <w:p w14:paraId="3139A6DD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1418" w:type="dxa"/>
          </w:tcPr>
          <w:p w14:paraId="0BC34BAC" w14:textId="77777777" w:rsidR="0092233C" w:rsidRDefault="00000000">
            <w:r>
              <w:rPr>
                <w:sz w:val="16"/>
              </w:rPr>
              <w:t>0.07204</w:t>
            </w:r>
          </w:p>
        </w:tc>
        <w:tc>
          <w:tcPr>
            <w:tcW w:w="3402" w:type="dxa"/>
          </w:tcPr>
          <w:p w14:paraId="5E3AC1BA" w14:textId="77777777" w:rsidR="0092233C" w:rsidRDefault="00000000">
            <w:r>
              <w:rPr>
                <w:sz w:val="16"/>
              </w:rPr>
              <w:t>m_light_deep_mean_subj_std</w:t>
            </w:r>
          </w:p>
        </w:tc>
        <w:tc>
          <w:tcPr>
            <w:tcW w:w="4779" w:type="dxa"/>
          </w:tcPr>
          <w:p w14:paraId="0F26D7E9" w14:textId="77777777" w:rsidR="0092233C" w:rsidRDefault="00000000">
            <w:r>
              <w:rPr>
                <w:sz w:val="16"/>
              </w:rPr>
              <w:t>(m_light_deep_mean)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편차</w:t>
            </w:r>
            <w:r>
              <w:rPr>
                <w:sz w:val="16"/>
              </w:rPr>
              <w:t>]</w:t>
            </w:r>
          </w:p>
        </w:tc>
      </w:tr>
      <w:tr w:rsidR="0092233C" w14:paraId="62FF4B96" w14:textId="77777777" w:rsidTr="00CC0B0D">
        <w:tc>
          <w:tcPr>
            <w:tcW w:w="817" w:type="dxa"/>
          </w:tcPr>
          <w:p w14:paraId="0A75B022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1418" w:type="dxa"/>
          </w:tcPr>
          <w:p w14:paraId="5FF2B7B4" w14:textId="77777777" w:rsidR="0092233C" w:rsidRDefault="00000000">
            <w:r>
              <w:rPr>
                <w:sz w:val="16"/>
              </w:rPr>
              <w:t>0.07116</w:t>
            </w:r>
          </w:p>
        </w:tc>
        <w:tc>
          <w:tcPr>
            <w:tcW w:w="3402" w:type="dxa"/>
          </w:tcPr>
          <w:p w14:paraId="7D7E6CCC" w14:textId="77777777" w:rsidR="0092233C" w:rsidRDefault="00000000">
            <w:r>
              <w:rPr>
                <w:sz w:val="16"/>
              </w:rPr>
              <w:t>doy_sin</w:t>
            </w:r>
          </w:p>
        </w:tc>
        <w:tc>
          <w:tcPr>
            <w:tcW w:w="4779" w:type="dxa"/>
          </w:tcPr>
          <w:p w14:paraId="7620CA56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578D3D3D" w14:textId="77777777" w:rsidTr="00CC0B0D">
        <w:tc>
          <w:tcPr>
            <w:tcW w:w="817" w:type="dxa"/>
          </w:tcPr>
          <w:p w14:paraId="7703AD8E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1418" w:type="dxa"/>
          </w:tcPr>
          <w:p w14:paraId="63260849" w14:textId="77777777" w:rsidR="0092233C" w:rsidRDefault="00000000">
            <w:r>
              <w:rPr>
                <w:sz w:val="16"/>
              </w:rPr>
              <w:t>0.06108</w:t>
            </w:r>
          </w:p>
        </w:tc>
        <w:tc>
          <w:tcPr>
            <w:tcW w:w="3402" w:type="dxa"/>
          </w:tcPr>
          <w:p w14:paraId="4518C158" w14:textId="77777777" w:rsidR="0092233C" w:rsidRDefault="00000000">
            <w:r>
              <w:rPr>
                <w:sz w:val="16"/>
              </w:rPr>
              <w:t>hr_max_mean_subj_mean</w:t>
            </w:r>
          </w:p>
        </w:tc>
        <w:tc>
          <w:tcPr>
            <w:tcW w:w="4779" w:type="dxa"/>
          </w:tcPr>
          <w:p w14:paraId="61BE2B3A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심박수</w:t>
            </w:r>
            <w:r>
              <w:rPr>
                <w:sz w:val="16"/>
                <w:lang w:eastAsia="ko-KR"/>
              </w:rPr>
              <w:t xml:space="preserve"> [</w:t>
            </w:r>
            <w:r>
              <w:rPr>
                <w:sz w:val="16"/>
                <w:lang w:eastAsia="ko-KR"/>
              </w:rPr>
              <w:t>피험자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32404B93" w14:textId="77777777" w:rsidTr="00CC0B0D">
        <w:tc>
          <w:tcPr>
            <w:tcW w:w="817" w:type="dxa"/>
          </w:tcPr>
          <w:p w14:paraId="60733FF3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1418" w:type="dxa"/>
          </w:tcPr>
          <w:p w14:paraId="4069319B" w14:textId="77777777" w:rsidR="0092233C" w:rsidRDefault="00000000">
            <w:r>
              <w:rPr>
                <w:sz w:val="16"/>
              </w:rPr>
              <w:t>0.05517</w:t>
            </w:r>
          </w:p>
        </w:tc>
        <w:tc>
          <w:tcPr>
            <w:tcW w:w="3402" w:type="dxa"/>
          </w:tcPr>
          <w:p w14:paraId="1EA0E978" w14:textId="77777777" w:rsidR="0092233C" w:rsidRDefault="00000000">
            <w:r>
              <w:rPr>
                <w:sz w:val="16"/>
              </w:rPr>
              <w:t>m_screen_use_sum_roll14_std</w:t>
            </w:r>
          </w:p>
        </w:tc>
        <w:tc>
          <w:tcPr>
            <w:tcW w:w="4779" w:type="dxa"/>
          </w:tcPr>
          <w:p w14:paraId="1E295220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ON </w:t>
            </w:r>
            <w:r>
              <w:rPr>
                <w:sz w:val="16"/>
                <w:lang w:eastAsia="ko-KR"/>
              </w:rPr>
              <w:t>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횟수</w:t>
            </w:r>
            <w:r>
              <w:rPr>
                <w:sz w:val="16"/>
                <w:lang w:eastAsia="ko-KR"/>
              </w:rPr>
              <w:t xml:space="preserve"> [14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편차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장기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일관성</w:t>
            </w:r>
            <w:r>
              <w:rPr>
                <w:sz w:val="16"/>
                <w:lang w:eastAsia="ko-KR"/>
              </w:rPr>
              <w:t>)]</w:t>
            </w:r>
          </w:p>
        </w:tc>
      </w:tr>
      <w:tr w:rsidR="0092233C" w14:paraId="376959FD" w14:textId="77777777" w:rsidTr="00CC0B0D">
        <w:tc>
          <w:tcPr>
            <w:tcW w:w="817" w:type="dxa"/>
          </w:tcPr>
          <w:p w14:paraId="67A017D9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1418" w:type="dxa"/>
          </w:tcPr>
          <w:p w14:paraId="03BFCAAF" w14:textId="77777777" w:rsidR="0092233C" w:rsidRDefault="00000000">
            <w:r>
              <w:rPr>
                <w:sz w:val="16"/>
              </w:rPr>
              <w:t>0.05359</w:t>
            </w:r>
          </w:p>
        </w:tc>
        <w:tc>
          <w:tcPr>
            <w:tcW w:w="3402" w:type="dxa"/>
          </w:tcPr>
          <w:p w14:paraId="6FCF4FCC" w14:textId="77777777" w:rsidR="0092233C" w:rsidRDefault="00000000">
            <w:r>
              <w:rPr>
                <w:sz w:val="16"/>
              </w:rPr>
              <w:t>m_charging_morning_ratio</w:t>
            </w:r>
          </w:p>
        </w:tc>
        <w:tc>
          <w:tcPr>
            <w:tcW w:w="4779" w:type="dxa"/>
          </w:tcPr>
          <w:p w14:paraId="7F353619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10144513" w14:textId="77777777" w:rsidTr="00CC0B0D">
        <w:tc>
          <w:tcPr>
            <w:tcW w:w="817" w:type="dxa"/>
          </w:tcPr>
          <w:p w14:paraId="5FAE10F4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1418" w:type="dxa"/>
          </w:tcPr>
          <w:p w14:paraId="33CD5CDF" w14:textId="77777777" w:rsidR="0092233C" w:rsidRDefault="00000000">
            <w:r>
              <w:rPr>
                <w:sz w:val="16"/>
              </w:rPr>
              <w:t>0.05345</w:t>
            </w:r>
          </w:p>
        </w:tc>
        <w:tc>
          <w:tcPr>
            <w:tcW w:w="3402" w:type="dxa"/>
          </w:tcPr>
          <w:p w14:paraId="6870B6FE" w14:textId="77777777" w:rsidR="0092233C" w:rsidRDefault="00000000">
            <w:r>
              <w:rPr>
                <w:sz w:val="16"/>
              </w:rPr>
              <w:t>w_light_te_active_hrs_subj_z</w:t>
            </w:r>
          </w:p>
        </w:tc>
        <w:tc>
          <w:tcPr>
            <w:tcW w:w="4779" w:type="dxa"/>
          </w:tcPr>
          <w:p w14:paraId="47292243" w14:textId="77777777" w:rsidR="0092233C" w:rsidRDefault="00000000">
            <w:r>
              <w:rPr>
                <w:sz w:val="16"/>
              </w:rPr>
              <w:t>(w_light_te_active_hrs)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020DC2E1" w14:textId="77777777" w:rsidTr="00CC0B0D">
        <w:tc>
          <w:tcPr>
            <w:tcW w:w="817" w:type="dxa"/>
          </w:tcPr>
          <w:p w14:paraId="74AAB07B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1418" w:type="dxa"/>
          </w:tcPr>
          <w:p w14:paraId="534162EE" w14:textId="77777777" w:rsidR="0092233C" w:rsidRDefault="00000000">
            <w:r>
              <w:rPr>
                <w:sz w:val="16"/>
              </w:rPr>
              <w:t>0.05297</w:t>
            </w:r>
          </w:p>
        </w:tc>
        <w:tc>
          <w:tcPr>
            <w:tcW w:w="3402" w:type="dxa"/>
          </w:tcPr>
          <w:p w14:paraId="0E7D353B" w14:textId="77777777" w:rsidR="0092233C" w:rsidRDefault="00000000">
            <w:r>
              <w:rPr>
                <w:sz w:val="16"/>
              </w:rPr>
              <w:t>m_light_count_roll7_mean</w:t>
            </w:r>
          </w:p>
        </w:tc>
        <w:tc>
          <w:tcPr>
            <w:tcW w:w="4779" w:type="dxa"/>
          </w:tcPr>
          <w:p w14:paraId="746FDA11" w14:textId="77777777" w:rsidR="0092233C" w:rsidRDefault="00000000">
            <w:r>
              <w:rPr>
                <w:sz w:val="16"/>
              </w:rPr>
              <w:t>(m_light_count) [7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1FDBF2FF" w14:textId="77777777" w:rsidTr="00CC0B0D">
        <w:tc>
          <w:tcPr>
            <w:tcW w:w="817" w:type="dxa"/>
          </w:tcPr>
          <w:p w14:paraId="64F9D939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1418" w:type="dxa"/>
          </w:tcPr>
          <w:p w14:paraId="600F5558" w14:textId="77777777" w:rsidR="0092233C" w:rsidRDefault="00000000">
            <w:r>
              <w:rPr>
                <w:sz w:val="16"/>
              </w:rPr>
              <w:t>0.05014</w:t>
            </w:r>
          </w:p>
        </w:tc>
        <w:tc>
          <w:tcPr>
            <w:tcW w:w="3402" w:type="dxa"/>
          </w:tcPr>
          <w:p w14:paraId="474A088E" w14:textId="77777777" w:rsidR="0092233C" w:rsidRDefault="00000000">
            <w:r>
              <w:rPr>
                <w:sz w:val="16"/>
              </w:rPr>
              <w:t>hr_rest_te_eve_frac</w:t>
            </w:r>
          </w:p>
        </w:tc>
        <w:tc>
          <w:tcPr>
            <w:tcW w:w="4779" w:type="dxa"/>
          </w:tcPr>
          <w:p w14:paraId="7E370586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  <w:tr w:rsidR="0092233C" w14:paraId="784592DC" w14:textId="77777777" w:rsidTr="00CC0B0D">
        <w:tc>
          <w:tcPr>
            <w:tcW w:w="817" w:type="dxa"/>
          </w:tcPr>
          <w:p w14:paraId="5405EA24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1418" w:type="dxa"/>
          </w:tcPr>
          <w:p w14:paraId="01F44830" w14:textId="77777777" w:rsidR="0092233C" w:rsidRDefault="00000000">
            <w:r>
              <w:rPr>
                <w:sz w:val="16"/>
              </w:rPr>
              <w:t>0.04535</w:t>
            </w:r>
          </w:p>
        </w:tc>
        <w:tc>
          <w:tcPr>
            <w:tcW w:w="3402" w:type="dxa"/>
          </w:tcPr>
          <w:p w14:paraId="13821C80" w14:textId="77777777" w:rsidR="0092233C" w:rsidRDefault="00000000">
            <w:r>
              <w:rPr>
                <w:sz w:val="16"/>
              </w:rPr>
              <w:t>w_light_evening_mean_roll7_mean</w:t>
            </w:r>
          </w:p>
        </w:tc>
        <w:tc>
          <w:tcPr>
            <w:tcW w:w="4779" w:type="dxa"/>
          </w:tcPr>
          <w:p w14:paraId="018C23C9" w14:textId="77777777" w:rsidR="0092233C" w:rsidRDefault="00000000">
            <w:r>
              <w:rPr>
                <w:sz w:val="16"/>
              </w:rPr>
              <w:t>(w_light_evening_mean) [7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4C921DE8" w14:textId="77777777" w:rsidTr="00CC0B0D">
        <w:tc>
          <w:tcPr>
            <w:tcW w:w="817" w:type="dxa"/>
          </w:tcPr>
          <w:p w14:paraId="201FEEA5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1418" w:type="dxa"/>
          </w:tcPr>
          <w:p w14:paraId="04130464" w14:textId="77777777" w:rsidR="0092233C" w:rsidRDefault="00000000">
            <w:r>
              <w:rPr>
                <w:sz w:val="16"/>
              </w:rPr>
              <w:t>0.04391</w:t>
            </w:r>
          </w:p>
        </w:tc>
        <w:tc>
          <w:tcPr>
            <w:tcW w:w="3402" w:type="dxa"/>
          </w:tcPr>
          <w:p w14:paraId="689C18A3" w14:textId="77777777" w:rsidR="0092233C" w:rsidRDefault="00000000">
            <w:r>
              <w:rPr>
                <w:sz w:val="16"/>
              </w:rPr>
              <w:t>w_light_afternoon_ratio_subj_mean</w:t>
            </w:r>
          </w:p>
        </w:tc>
        <w:tc>
          <w:tcPr>
            <w:tcW w:w="4779" w:type="dxa"/>
          </w:tcPr>
          <w:p w14:paraId="476A1AC7" w14:textId="77777777" w:rsidR="0092233C" w:rsidRDefault="00000000">
            <w:r>
              <w:rPr>
                <w:sz w:val="16"/>
              </w:rPr>
              <w:t>(w_light_afternoon_ratio)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52AC09C3" w14:textId="77777777" w:rsidTr="00CC0B0D">
        <w:tc>
          <w:tcPr>
            <w:tcW w:w="817" w:type="dxa"/>
          </w:tcPr>
          <w:p w14:paraId="1C92306A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1418" w:type="dxa"/>
          </w:tcPr>
          <w:p w14:paraId="2F5811E6" w14:textId="77777777" w:rsidR="0092233C" w:rsidRDefault="00000000">
            <w:r>
              <w:rPr>
                <w:sz w:val="16"/>
              </w:rPr>
              <w:t>0.04327</w:t>
            </w:r>
          </w:p>
        </w:tc>
        <w:tc>
          <w:tcPr>
            <w:tcW w:w="3402" w:type="dxa"/>
          </w:tcPr>
          <w:p w14:paraId="60B371A7" w14:textId="77777777" w:rsidR="0092233C" w:rsidRDefault="00000000">
            <w:r>
              <w:rPr>
                <w:sz w:val="16"/>
              </w:rPr>
              <w:t>m_light_prebed_sum_subj_std</w:t>
            </w:r>
          </w:p>
        </w:tc>
        <w:tc>
          <w:tcPr>
            <w:tcW w:w="4779" w:type="dxa"/>
          </w:tcPr>
          <w:p w14:paraId="5F1C1059" w14:textId="77777777" w:rsidR="0092233C" w:rsidRDefault="00000000">
            <w:r>
              <w:rPr>
                <w:sz w:val="16"/>
              </w:rPr>
              <w:t>(m_light_prebed_sum)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편차</w:t>
            </w:r>
            <w:r>
              <w:rPr>
                <w:sz w:val="16"/>
              </w:rPr>
              <w:t>]</w:t>
            </w:r>
          </w:p>
        </w:tc>
      </w:tr>
      <w:tr w:rsidR="0092233C" w14:paraId="33C1E1C4" w14:textId="77777777" w:rsidTr="00CC0B0D">
        <w:tc>
          <w:tcPr>
            <w:tcW w:w="817" w:type="dxa"/>
          </w:tcPr>
          <w:p w14:paraId="2CFF591B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1418" w:type="dxa"/>
          </w:tcPr>
          <w:p w14:paraId="5B0A1D6D" w14:textId="77777777" w:rsidR="0092233C" w:rsidRDefault="00000000">
            <w:r>
              <w:rPr>
                <w:sz w:val="16"/>
              </w:rPr>
              <w:t>0.04262</w:t>
            </w:r>
          </w:p>
        </w:tc>
        <w:tc>
          <w:tcPr>
            <w:tcW w:w="3402" w:type="dxa"/>
          </w:tcPr>
          <w:p w14:paraId="2E17B66A" w14:textId="77777777" w:rsidR="0092233C" w:rsidRDefault="00000000">
            <w:r>
              <w:rPr>
                <w:sz w:val="16"/>
              </w:rPr>
              <w:t>w_light_daily_sum_subj_mean</w:t>
            </w:r>
          </w:p>
        </w:tc>
        <w:tc>
          <w:tcPr>
            <w:tcW w:w="4779" w:type="dxa"/>
          </w:tcPr>
          <w:p w14:paraId="5EBDD5D9" w14:textId="77777777" w:rsidR="0092233C" w:rsidRDefault="00000000">
            <w:r>
              <w:rPr>
                <w:sz w:val="16"/>
              </w:rPr>
              <w:t>(w_light_daily_sum)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>]</w:t>
            </w:r>
          </w:p>
        </w:tc>
      </w:tr>
      <w:tr w:rsidR="0092233C" w14:paraId="3125A1AC" w14:textId="77777777" w:rsidTr="00CC0B0D">
        <w:tc>
          <w:tcPr>
            <w:tcW w:w="817" w:type="dxa"/>
          </w:tcPr>
          <w:p w14:paraId="2FFEE050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1418" w:type="dxa"/>
          </w:tcPr>
          <w:p w14:paraId="5FF03B2C" w14:textId="77777777" w:rsidR="0092233C" w:rsidRDefault="00000000">
            <w:r>
              <w:rPr>
                <w:sz w:val="16"/>
              </w:rPr>
              <w:t>0.04027</w:t>
            </w:r>
          </w:p>
        </w:tc>
        <w:tc>
          <w:tcPr>
            <w:tcW w:w="3402" w:type="dxa"/>
          </w:tcPr>
          <w:p w14:paraId="1E1AE638" w14:textId="77777777" w:rsidR="0092233C" w:rsidRDefault="00000000">
            <w:r>
              <w:rPr>
                <w:sz w:val="16"/>
              </w:rPr>
              <w:t>hr_rest_te_entropy</w:t>
            </w:r>
          </w:p>
        </w:tc>
        <w:tc>
          <w:tcPr>
            <w:tcW w:w="4779" w:type="dxa"/>
          </w:tcPr>
          <w:p w14:paraId="08FEC704" w14:textId="77777777" w:rsidR="0092233C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안정심박</w:t>
            </w:r>
            <w:proofErr w:type="spellEnd"/>
            <w:r>
              <w:rPr>
                <w:sz w:val="16"/>
                <w:lang w:eastAsia="ko-KR"/>
              </w:rPr>
              <w:t xml:space="preserve">(&lt;70bpm) 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엔트로피</w:t>
            </w:r>
          </w:p>
        </w:tc>
      </w:tr>
      <w:tr w:rsidR="0092233C" w14:paraId="6E6E5E2D" w14:textId="77777777" w:rsidTr="00CC0B0D">
        <w:tc>
          <w:tcPr>
            <w:tcW w:w="817" w:type="dxa"/>
          </w:tcPr>
          <w:p w14:paraId="0BB80653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1418" w:type="dxa"/>
          </w:tcPr>
          <w:p w14:paraId="2DD75287" w14:textId="77777777" w:rsidR="0092233C" w:rsidRDefault="00000000">
            <w:r>
              <w:rPr>
                <w:sz w:val="16"/>
              </w:rPr>
              <w:t>0.03992</w:t>
            </w:r>
          </w:p>
        </w:tc>
        <w:tc>
          <w:tcPr>
            <w:tcW w:w="3402" w:type="dxa"/>
          </w:tcPr>
          <w:p w14:paraId="3885DD9C" w14:textId="77777777" w:rsidR="0092233C" w:rsidRDefault="00000000">
            <w:r>
              <w:rPr>
                <w:sz w:val="16"/>
              </w:rPr>
              <w:t>m_light_wake_mean_subj_z</w:t>
            </w:r>
          </w:p>
        </w:tc>
        <w:tc>
          <w:tcPr>
            <w:tcW w:w="4779" w:type="dxa"/>
          </w:tcPr>
          <w:p w14:paraId="029377FA" w14:textId="77777777" w:rsidR="0092233C" w:rsidRDefault="00000000">
            <w:r>
              <w:rPr>
                <w:sz w:val="16"/>
              </w:rPr>
              <w:t>(m_light_wake_mean) [</w:t>
            </w:r>
            <w:r>
              <w:rPr>
                <w:sz w:val="16"/>
              </w:rPr>
              <w:t>피험자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Z-score]</w:t>
            </w:r>
          </w:p>
        </w:tc>
      </w:tr>
      <w:tr w:rsidR="0092233C" w14:paraId="682CE680" w14:textId="77777777" w:rsidTr="00CC0B0D">
        <w:tc>
          <w:tcPr>
            <w:tcW w:w="817" w:type="dxa"/>
          </w:tcPr>
          <w:p w14:paraId="1B1FD292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1418" w:type="dxa"/>
          </w:tcPr>
          <w:p w14:paraId="2EDDFCF0" w14:textId="77777777" w:rsidR="0092233C" w:rsidRDefault="00000000">
            <w:r>
              <w:rPr>
                <w:sz w:val="16"/>
              </w:rPr>
              <w:t>0.03922</w:t>
            </w:r>
          </w:p>
        </w:tc>
        <w:tc>
          <w:tcPr>
            <w:tcW w:w="3402" w:type="dxa"/>
          </w:tcPr>
          <w:p w14:paraId="153D4B1F" w14:textId="77777777" w:rsidR="0092233C" w:rsidRDefault="00000000">
            <w:r>
              <w:rPr>
                <w:sz w:val="16"/>
              </w:rPr>
              <w:t>m_light_afternoon_mean_roll7_mean</w:t>
            </w:r>
          </w:p>
        </w:tc>
        <w:tc>
          <w:tcPr>
            <w:tcW w:w="4779" w:type="dxa"/>
          </w:tcPr>
          <w:p w14:paraId="6B77A61F" w14:textId="77777777" w:rsidR="0092233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오후</w:t>
            </w:r>
            <w:r>
              <w:rPr>
                <w:sz w:val="16"/>
                <w:lang w:eastAsia="ko-KR"/>
              </w:rPr>
              <w:t xml:space="preserve">(12-17h) </w:t>
            </w:r>
            <w:r>
              <w:rPr>
                <w:sz w:val="16"/>
                <w:lang w:eastAsia="ko-KR"/>
              </w:rPr>
              <w:t>모바일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 xml:space="preserve"> [7</w:t>
            </w:r>
            <w:r>
              <w:rPr>
                <w:sz w:val="16"/>
                <w:lang w:eastAsia="ko-KR"/>
              </w:rPr>
              <w:t>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평균</w:t>
            </w:r>
            <w:r>
              <w:rPr>
                <w:sz w:val="16"/>
                <w:lang w:eastAsia="ko-KR"/>
              </w:rPr>
              <w:t>]</w:t>
            </w:r>
          </w:p>
        </w:tc>
      </w:tr>
      <w:tr w:rsidR="0092233C" w14:paraId="168B875D" w14:textId="77777777" w:rsidTr="00CC0B0D">
        <w:tc>
          <w:tcPr>
            <w:tcW w:w="817" w:type="dxa"/>
          </w:tcPr>
          <w:p w14:paraId="1D93A447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1418" w:type="dxa"/>
          </w:tcPr>
          <w:p w14:paraId="44120139" w14:textId="77777777" w:rsidR="0092233C" w:rsidRDefault="00000000">
            <w:r>
              <w:rPr>
                <w:sz w:val="16"/>
              </w:rPr>
              <w:t>0.03338</w:t>
            </w:r>
          </w:p>
        </w:tc>
        <w:tc>
          <w:tcPr>
            <w:tcW w:w="3402" w:type="dxa"/>
          </w:tcPr>
          <w:p w14:paraId="01C5C1DA" w14:textId="77777777" w:rsidR="0092233C" w:rsidRDefault="00000000">
            <w:r>
              <w:rPr>
                <w:sz w:val="16"/>
              </w:rPr>
              <w:t>m_charging_evening_mean</w:t>
            </w:r>
          </w:p>
        </w:tc>
        <w:tc>
          <w:tcPr>
            <w:tcW w:w="4779" w:type="dxa"/>
          </w:tcPr>
          <w:p w14:paraId="1AAA6904" w14:textId="77777777" w:rsidR="0092233C" w:rsidRDefault="00000000">
            <w:r>
              <w:rPr>
                <w:sz w:val="16"/>
              </w:rPr>
              <w:t>(</w:t>
            </w:r>
            <w:r>
              <w:rPr>
                <w:sz w:val="16"/>
              </w:rPr>
              <w:t>정의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</w:tr>
    </w:tbl>
    <w:p w14:paraId="01D4BB27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각성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야간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활동성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지표</w:t>
      </w:r>
      <w:r>
        <w:rPr>
          <w:color w:val="3E2C00"/>
          <w:sz w:val="17"/>
          <w:lang w:eastAsia="ko-KR"/>
        </w:rPr>
        <w:t>(</w:t>
      </w:r>
      <w:r>
        <w:rPr>
          <w:color w:val="3E2C00"/>
          <w:sz w:val="17"/>
          <w:lang w:eastAsia="ko-KR"/>
        </w:rPr>
        <w:t>야간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조도</w:t>
      </w:r>
      <w:r>
        <w:rPr>
          <w:color w:val="3E2C00"/>
          <w:sz w:val="17"/>
          <w:lang w:eastAsia="ko-KR"/>
        </w:rPr>
        <w:t xml:space="preserve">, </w:t>
      </w:r>
      <w:r>
        <w:rPr>
          <w:color w:val="3E2C00"/>
          <w:sz w:val="17"/>
          <w:lang w:eastAsia="ko-KR"/>
        </w:rPr>
        <w:t>야간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화면</w:t>
      </w:r>
      <w:r>
        <w:rPr>
          <w:color w:val="3E2C00"/>
          <w:sz w:val="17"/>
          <w:lang w:eastAsia="ko-KR"/>
        </w:rPr>
        <w:t>)</w:t>
      </w:r>
      <w:r>
        <w:rPr>
          <w:color w:val="3E2C00"/>
          <w:sz w:val="17"/>
          <w:lang w:eastAsia="ko-KR"/>
        </w:rPr>
        <w:t>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핵심</w:t>
      </w:r>
      <w:r>
        <w:rPr>
          <w:color w:val="3E2C00"/>
          <w:sz w:val="17"/>
          <w:lang w:eastAsia="ko-KR"/>
        </w:rPr>
        <w:t>.</w:t>
      </w:r>
    </w:p>
    <w:p w14:paraId="591C7BC4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전체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가장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어려움</w:t>
      </w:r>
      <w:r>
        <w:rPr>
          <w:color w:val="3E2C00"/>
          <w:sz w:val="17"/>
          <w:lang w:eastAsia="ko-KR"/>
        </w:rPr>
        <w:t xml:space="preserve">(avg 0.6890) — </w:t>
      </w:r>
      <w:r>
        <w:rPr>
          <w:color w:val="3E2C00"/>
          <w:sz w:val="17"/>
          <w:lang w:eastAsia="ko-KR"/>
        </w:rPr>
        <w:t>야간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각성은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직접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센서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없이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간접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추정만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가능</w:t>
      </w:r>
      <w:r>
        <w:rPr>
          <w:color w:val="3E2C00"/>
          <w:sz w:val="17"/>
          <w:lang w:eastAsia="ko-KR"/>
        </w:rPr>
        <w:t>.</w:t>
      </w:r>
    </w:p>
    <w:p w14:paraId="03F7F4CB" w14:textId="1220C791" w:rsidR="0092233C" w:rsidRDefault="00000000" w:rsidP="00CC0B0D">
      <w:pPr>
        <w:shd w:val="clear" w:color="auto" w:fill="FFF9C4"/>
        <w:spacing w:before="40" w:after="40"/>
        <w:ind w:left="227" w:right="227"/>
        <w:rPr>
          <w:rFonts w:hint="eastAsia"/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상위권이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분산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단일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강한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없음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앙상블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이득이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상대적으로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</w:t>
      </w:r>
      <w:r>
        <w:rPr>
          <w:color w:val="3E2C00"/>
          <w:sz w:val="17"/>
          <w:lang w:eastAsia="ko-KR"/>
        </w:rPr>
        <w:t>.</w:t>
      </w:r>
    </w:p>
    <w:p w14:paraId="5A76B429" w14:textId="77777777" w:rsidR="0092233C" w:rsidRDefault="00000000">
      <w:pPr>
        <w:pStyle w:val="1"/>
      </w:pPr>
      <w:r>
        <w:lastRenderedPageBreak/>
        <w:t xml:space="preserve">5. </w:t>
      </w:r>
      <w:proofErr w:type="spellStart"/>
      <w:r>
        <w:t>다중공선성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(Cell 11, Pearson r &gt; 0.90)</w:t>
      </w:r>
    </w:p>
    <w:p w14:paraId="16EA6D60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Computing Pearson correlation matrix...</w:t>
      </w:r>
    </w:p>
    <w:p w14:paraId="3A72C59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Pairs with |r| &gt; 0.9: 2132</w:t>
      </w:r>
    </w:p>
    <w:p w14:paraId="60139AF5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Redundant clusters: 381  |  Remove candidates: 715 features</w:t>
      </w:r>
    </w:p>
    <w:p w14:paraId="6B2C8610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Saved: C:\Users\KOBIC\Downloads\ETRI\submissions\20260528\multicollinearity_heatmap.png</w:t>
      </w:r>
    </w:p>
    <w:p w14:paraId="26200495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고상관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쌍</w:t>
      </w:r>
      <w:r>
        <w:rPr>
          <w:color w:val="3E2C00"/>
          <w:sz w:val="17"/>
          <w:lang w:eastAsia="ko-KR"/>
        </w:rPr>
        <w:t xml:space="preserve"> 2,132</w:t>
      </w:r>
      <w:r>
        <w:rPr>
          <w:color w:val="3E2C00"/>
          <w:sz w:val="17"/>
          <w:lang w:eastAsia="ko-KR"/>
        </w:rPr>
        <w:t>쌍</w:t>
      </w:r>
      <w:r>
        <w:rPr>
          <w:color w:val="3E2C00"/>
          <w:sz w:val="17"/>
          <w:lang w:eastAsia="ko-KR"/>
        </w:rPr>
        <w:t xml:space="preserve"> — 1,875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매우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높은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중복도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생성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로직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점검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필요</w:t>
      </w:r>
      <w:r>
        <w:rPr>
          <w:color w:val="3E2C00"/>
          <w:sz w:val="17"/>
          <w:lang w:eastAsia="ko-KR"/>
        </w:rPr>
        <w:t>.</w:t>
      </w:r>
    </w:p>
    <w:p w14:paraId="355C89D8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r=1.0 </w:t>
      </w:r>
      <w:r>
        <w:rPr>
          <w:color w:val="3E2C00"/>
          <w:sz w:val="17"/>
          <w:lang w:eastAsia="ko-KR"/>
        </w:rPr>
        <w:t>완전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중복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다수</w:t>
      </w:r>
      <w:r>
        <w:rPr>
          <w:color w:val="3E2C00"/>
          <w:sz w:val="17"/>
          <w:lang w:eastAsia="ko-KR"/>
        </w:rPr>
        <w:t xml:space="preserve"> — </w:t>
      </w:r>
      <w:proofErr w:type="spellStart"/>
      <w:r>
        <w:rPr>
          <w:color w:val="3E2C00"/>
          <w:sz w:val="17"/>
          <w:lang w:eastAsia="ko-KR"/>
        </w:rPr>
        <w:t>m_light_mean</w:t>
      </w:r>
      <w:proofErr w:type="spellEnd"/>
      <w:r>
        <w:rPr>
          <w:color w:val="3E2C00"/>
          <w:sz w:val="17"/>
          <w:lang w:eastAsia="ko-KR"/>
        </w:rPr>
        <w:t xml:space="preserve"> ↔ </w:t>
      </w:r>
      <w:proofErr w:type="spellStart"/>
      <w:r>
        <w:rPr>
          <w:color w:val="3E2C00"/>
          <w:sz w:val="17"/>
          <w:lang w:eastAsia="ko-KR"/>
        </w:rPr>
        <w:t>m_light_daily_mean_x</w:t>
      </w:r>
      <w:proofErr w:type="spellEnd"/>
      <w:r>
        <w:rPr>
          <w:color w:val="3E2C00"/>
          <w:sz w:val="17"/>
          <w:lang w:eastAsia="ko-KR"/>
        </w:rPr>
        <w:t xml:space="preserve">/y </w:t>
      </w:r>
      <w:r>
        <w:rPr>
          <w:color w:val="3E2C00"/>
          <w:sz w:val="17"/>
          <w:lang w:eastAsia="ko-KR"/>
        </w:rPr>
        <w:t>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동일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집계값이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다른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이름으로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생성됨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소스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중복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버그</w:t>
      </w:r>
      <w:r>
        <w:rPr>
          <w:color w:val="3E2C00"/>
          <w:sz w:val="17"/>
          <w:lang w:eastAsia="ko-KR"/>
        </w:rPr>
        <w:t>.</w:t>
      </w:r>
    </w:p>
    <w:p w14:paraId="3A20E269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715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후보</w:t>
      </w:r>
      <w:r>
        <w:rPr>
          <w:color w:val="3E2C00"/>
          <w:sz w:val="17"/>
          <w:lang w:eastAsia="ko-KR"/>
        </w:rPr>
        <w:t xml:space="preserve"> = </w:t>
      </w:r>
      <w:r>
        <w:rPr>
          <w:color w:val="3E2C00"/>
          <w:sz w:val="17"/>
          <w:lang w:eastAsia="ko-KR"/>
        </w:rPr>
        <w:t>전체의</w:t>
      </w:r>
      <w:r>
        <w:rPr>
          <w:color w:val="3E2C00"/>
          <w:sz w:val="17"/>
          <w:lang w:eastAsia="ko-KR"/>
        </w:rPr>
        <w:t xml:space="preserve"> 38% — </w:t>
      </w:r>
      <w:r>
        <w:rPr>
          <w:color w:val="3E2C00"/>
          <w:sz w:val="17"/>
          <w:lang w:eastAsia="ko-KR"/>
        </w:rPr>
        <w:t>실제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유효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정보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약</w:t>
      </w:r>
      <w:r>
        <w:rPr>
          <w:color w:val="3E2C00"/>
          <w:sz w:val="17"/>
          <w:lang w:eastAsia="ko-KR"/>
        </w:rPr>
        <w:t xml:space="preserve"> 1,160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수준으로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추정</w:t>
      </w:r>
      <w:r>
        <w:rPr>
          <w:color w:val="3E2C00"/>
          <w:sz w:val="17"/>
          <w:lang w:eastAsia="ko-KR"/>
        </w:rPr>
        <w:t>.</w:t>
      </w:r>
    </w:p>
    <w:p w14:paraId="1A9A9FCD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중복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후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재학습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모델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속도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개선</w:t>
      </w:r>
      <w:r>
        <w:rPr>
          <w:color w:val="3E2C00"/>
          <w:sz w:val="17"/>
          <w:lang w:eastAsia="ko-KR"/>
        </w:rPr>
        <w:t xml:space="preserve"> + </w:t>
      </w:r>
      <w:proofErr w:type="spellStart"/>
      <w:r>
        <w:rPr>
          <w:color w:val="3E2C00"/>
          <w:sz w:val="17"/>
          <w:lang w:eastAsia="ko-KR"/>
        </w:rPr>
        <w:t>과적합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감소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효과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기대</w:t>
      </w:r>
      <w:r>
        <w:rPr>
          <w:color w:val="3E2C00"/>
          <w:sz w:val="17"/>
          <w:lang w:eastAsia="ko-KR"/>
        </w:rPr>
        <w:t>.</w:t>
      </w:r>
    </w:p>
    <w:p w14:paraId="38F14427" w14:textId="77777777" w:rsidR="0092233C" w:rsidRDefault="0092233C">
      <w:pPr>
        <w:rPr>
          <w:lang w:eastAsia="ko-KR"/>
        </w:rPr>
      </w:pPr>
    </w:p>
    <w:p w14:paraId="1AD06D5A" w14:textId="77777777" w:rsidR="0092233C" w:rsidRDefault="00000000">
      <w:pPr>
        <w:pStyle w:val="21"/>
        <w:rPr>
          <w:lang w:eastAsia="ko-KR"/>
        </w:rPr>
      </w:pPr>
      <w:r>
        <w:rPr>
          <w:lang w:eastAsia="ko-KR"/>
        </w:rPr>
        <w:t>고상관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쌍</w:t>
      </w:r>
      <w:r>
        <w:rPr>
          <w:lang w:eastAsia="ko-KR"/>
        </w:rPr>
        <w:t xml:space="preserve"> Top-40 (|r| &gt; 0.90)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29"/>
        <w:gridCol w:w="1698"/>
        <w:gridCol w:w="2670"/>
        <w:gridCol w:w="2781"/>
        <w:gridCol w:w="1638"/>
      </w:tblGrid>
      <w:tr w:rsidR="0092233C" w14:paraId="520A2D94" w14:textId="77777777">
        <w:tc>
          <w:tcPr>
            <w:tcW w:w="2040" w:type="dxa"/>
            <w:shd w:val="clear" w:color="auto" w:fill="7B2D8B"/>
          </w:tcPr>
          <w:p w14:paraId="48FFDFB9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040" w:type="dxa"/>
            <w:shd w:val="clear" w:color="auto" w:fill="7B2D8B"/>
          </w:tcPr>
          <w:p w14:paraId="1B36A7BB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feat_a</w:t>
            </w:r>
          </w:p>
        </w:tc>
        <w:tc>
          <w:tcPr>
            <w:tcW w:w="2040" w:type="dxa"/>
            <w:shd w:val="clear" w:color="auto" w:fill="7B2D8B"/>
          </w:tcPr>
          <w:p w14:paraId="1ACD7D83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feat_b</w:t>
            </w:r>
          </w:p>
        </w:tc>
        <w:tc>
          <w:tcPr>
            <w:tcW w:w="2040" w:type="dxa"/>
            <w:shd w:val="clear" w:color="auto" w:fill="7B2D8B"/>
          </w:tcPr>
          <w:p w14:paraId="5854D67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corr_abs</w:t>
            </w:r>
          </w:p>
        </w:tc>
        <w:tc>
          <w:tcPr>
            <w:tcW w:w="2040" w:type="dxa"/>
          </w:tcPr>
          <w:p w14:paraId="49B579B0" w14:textId="77777777" w:rsidR="0092233C" w:rsidRDefault="0092233C"/>
        </w:tc>
      </w:tr>
      <w:tr w:rsidR="0092233C" w14:paraId="2836976A" w14:textId="77777777">
        <w:tc>
          <w:tcPr>
            <w:tcW w:w="2040" w:type="dxa"/>
          </w:tcPr>
          <w:p w14:paraId="6B835C08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2040" w:type="dxa"/>
          </w:tcPr>
          <w:p w14:paraId="296E93DF" w14:textId="77777777" w:rsidR="0092233C" w:rsidRDefault="00000000">
            <w:r>
              <w:rPr>
                <w:sz w:val="16"/>
              </w:rPr>
              <w:t>0</w:t>
            </w:r>
          </w:p>
        </w:tc>
        <w:tc>
          <w:tcPr>
            <w:tcW w:w="2040" w:type="dxa"/>
          </w:tcPr>
          <w:p w14:paraId="122B9A52" w14:textId="77777777" w:rsidR="0092233C" w:rsidRDefault="00000000">
            <w:r>
              <w:rPr>
                <w:sz w:val="16"/>
              </w:rPr>
              <w:t>m_light_daily_mean_x</w:t>
            </w:r>
          </w:p>
        </w:tc>
        <w:tc>
          <w:tcPr>
            <w:tcW w:w="2040" w:type="dxa"/>
          </w:tcPr>
          <w:p w14:paraId="2DCBFA21" w14:textId="77777777" w:rsidR="0092233C" w:rsidRDefault="00000000">
            <w:r>
              <w:rPr>
                <w:sz w:val="16"/>
              </w:rPr>
              <w:t>m_light_daily_mean_y</w:t>
            </w:r>
          </w:p>
        </w:tc>
        <w:tc>
          <w:tcPr>
            <w:tcW w:w="2040" w:type="dxa"/>
          </w:tcPr>
          <w:p w14:paraId="0547A2A0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046FC6E1" w14:textId="77777777">
        <w:tc>
          <w:tcPr>
            <w:tcW w:w="2040" w:type="dxa"/>
          </w:tcPr>
          <w:p w14:paraId="515B7554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2040" w:type="dxa"/>
          </w:tcPr>
          <w:p w14:paraId="3CB0FDB8" w14:textId="77777777" w:rsidR="0092233C" w:rsidRDefault="00000000">
            <w:r>
              <w:rPr>
                <w:sz w:val="16"/>
              </w:rPr>
              <w:t>1</w:t>
            </w:r>
          </w:p>
        </w:tc>
        <w:tc>
          <w:tcPr>
            <w:tcW w:w="2040" w:type="dxa"/>
          </w:tcPr>
          <w:p w14:paraId="6D024C64" w14:textId="77777777" w:rsidR="0092233C" w:rsidRDefault="00000000">
            <w:r>
              <w:rPr>
                <w:sz w:val="16"/>
              </w:rPr>
              <w:t>m_light_mean_subj_std</w:t>
            </w:r>
          </w:p>
        </w:tc>
        <w:tc>
          <w:tcPr>
            <w:tcW w:w="2040" w:type="dxa"/>
          </w:tcPr>
          <w:p w14:paraId="0C397C49" w14:textId="77777777" w:rsidR="0092233C" w:rsidRDefault="00000000">
            <w:r>
              <w:rPr>
                <w:sz w:val="16"/>
              </w:rPr>
              <w:t>m_light_daily_mean_y_subj_std</w:t>
            </w:r>
          </w:p>
        </w:tc>
        <w:tc>
          <w:tcPr>
            <w:tcW w:w="2040" w:type="dxa"/>
          </w:tcPr>
          <w:p w14:paraId="1461BBD6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5570082C" w14:textId="77777777">
        <w:tc>
          <w:tcPr>
            <w:tcW w:w="2040" w:type="dxa"/>
          </w:tcPr>
          <w:p w14:paraId="4F2D59D0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2040" w:type="dxa"/>
          </w:tcPr>
          <w:p w14:paraId="19DB639F" w14:textId="77777777" w:rsidR="0092233C" w:rsidRDefault="00000000">
            <w:r>
              <w:rPr>
                <w:sz w:val="16"/>
              </w:rPr>
              <w:t>2</w:t>
            </w:r>
          </w:p>
        </w:tc>
        <w:tc>
          <w:tcPr>
            <w:tcW w:w="2040" w:type="dxa"/>
          </w:tcPr>
          <w:p w14:paraId="10898330" w14:textId="77777777" w:rsidR="0092233C" w:rsidRDefault="00000000">
            <w:r>
              <w:rPr>
                <w:sz w:val="16"/>
              </w:rPr>
              <w:t>m_light_mean_subj_std</w:t>
            </w:r>
          </w:p>
        </w:tc>
        <w:tc>
          <w:tcPr>
            <w:tcW w:w="2040" w:type="dxa"/>
          </w:tcPr>
          <w:p w14:paraId="067A734D" w14:textId="77777777" w:rsidR="0092233C" w:rsidRDefault="00000000">
            <w:r>
              <w:rPr>
                <w:sz w:val="16"/>
              </w:rPr>
              <w:t>m_light_daily_mean_x_subj_std</w:t>
            </w:r>
          </w:p>
        </w:tc>
        <w:tc>
          <w:tcPr>
            <w:tcW w:w="2040" w:type="dxa"/>
          </w:tcPr>
          <w:p w14:paraId="22A6008E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523EE7D6" w14:textId="77777777">
        <w:tc>
          <w:tcPr>
            <w:tcW w:w="2040" w:type="dxa"/>
          </w:tcPr>
          <w:p w14:paraId="45F66FDA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2040" w:type="dxa"/>
          </w:tcPr>
          <w:p w14:paraId="1A2DDF4E" w14:textId="77777777" w:rsidR="0092233C" w:rsidRDefault="00000000">
            <w:r>
              <w:rPr>
                <w:sz w:val="16"/>
              </w:rPr>
              <w:t>3</w:t>
            </w:r>
          </w:p>
        </w:tc>
        <w:tc>
          <w:tcPr>
            <w:tcW w:w="2040" w:type="dxa"/>
          </w:tcPr>
          <w:p w14:paraId="6CDC7665" w14:textId="77777777" w:rsidR="0092233C" w:rsidRDefault="00000000">
            <w:r>
              <w:rPr>
                <w:sz w:val="16"/>
              </w:rPr>
              <w:t>m_light_mean</w:t>
            </w:r>
          </w:p>
        </w:tc>
        <w:tc>
          <w:tcPr>
            <w:tcW w:w="2040" w:type="dxa"/>
          </w:tcPr>
          <w:p w14:paraId="60B6F055" w14:textId="77777777" w:rsidR="0092233C" w:rsidRDefault="00000000">
            <w:r>
              <w:rPr>
                <w:sz w:val="16"/>
              </w:rPr>
              <w:t>m_light_daily_mean_x</w:t>
            </w:r>
          </w:p>
        </w:tc>
        <w:tc>
          <w:tcPr>
            <w:tcW w:w="2040" w:type="dxa"/>
          </w:tcPr>
          <w:p w14:paraId="652EDF71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2C4E2B20" w14:textId="77777777">
        <w:tc>
          <w:tcPr>
            <w:tcW w:w="2040" w:type="dxa"/>
          </w:tcPr>
          <w:p w14:paraId="5250EB43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2040" w:type="dxa"/>
          </w:tcPr>
          <w:p w14:paraId="055E401C" w14:textId="77777777" w:rsidR="0092233C" w:rsidRDefault="00000000">
            <w:r>
              <w:rPr>
                <w:sz w:val="16"/>
              </w:rPr>
              <w:t>4</w:t>
            </w:r>
          </w:p>
        </w:tc>
        <w:tc>
          <w:tcPr>
            <w:tcW w:w="2040" w:type="dxa"/>
          </w:tcPr>
          <w:p w14:paraId="0BCE32B0" w14:textId="77777777" w:rsidR="0092233C" w:rsidRDefault="00000000">
            <w:r>
              <w:rPr>
                <w:sz w:val="16"/>
              </w:rPr>
              <w:t>m_light_mean</w:t>
            </w:r>
          </w:p>
        </w:tc>
        <w:tc>
          <w:tcPr>
            <w:tcW w:w="2040" w:type="dxa"/>
          </w:tcPr>
          <w:p w14:paraId="007B4C7A" w14:textId="77777777" w:rsidR="0092233C" w:rsidRDefault="00000000">
            <w:r>
              <w:rPr>
                <w:sz w:val="16"/>
              </w:rPr>
              <w:t>m_light_daily_mean_y</w:t>
            </w:r>
          </w:p>
        </w:tc>
        <w:tc>
          <w:tcPr>
            <w:tcW w:w="2040" w:type="dxa"/>
          </w:tcPr>
          <w:p w14:paraId="1531A330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331F87B1" w14:textId="77777777">
        <w:tc>
          <w:tcPr>
            <w:tcW w:w="2040" w:type="dxa"/>
          </w:tcPr>
          <w:p w14:paraId="4DD942ED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2040" w:type="dxa"/>
          </w:tcPr>
          <w:p w14:paraId="22E96D8E" w14:textId="77777777" w:rsidR="0092233C" w:rsidRDefault="00000000">
            <w:r>
              <w:rPr>
                <w:sz w:val="16"/>
              </w:rPr>
              <w:t>5</w:t>
            </w:r>
          </w:p>
        </w:tc>
        <w:tc>
          <w:tcPr>
            <w:tcW w:w="2040" w:type="dxa"/>
          </w:tcPr>
          <w:p w14:paraId="701CAE95" w14:textId="77777777" w:rsidR="0092233C" w:rsidRDefault="00000000">
            <w:r>
              <w:rPr>
                <w:sz w:val="16"/>
              </w:rPr>
              <w:t>m_light_daily_mean_x_subj_std</w:t>
            </w:r>
          </w:p>
        </w:tc>
        <w:tc>
          <w:tcPr>
            <w:tcW w:w="2040" w:type="dxa"/>
          </w:tcPr>
          <w:p w14:paraId="17628DB5" w14:textId="77777777" w:rsidR="0092233C" w:rsidRDefault="00000000">
            <w:r>
              <w:rPr>
                <w:sz w:val="16"/>
              </w:rPr>
              <w:t>m_light_daily_mean_y_subj_std</w:t>
            </w:r>
          </w:p>
        </w:tc>
        <w:tc>
          <w:tcPr>
            <w:tcW w:w="2040" w:type="dxa"/>
          </w:tcPr>
          <w:p w14:paraId="3AE30ABB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60E34AAC" w14:textId="77777777">
        <w:tc>
          <w:tcPr>
            <w:tcW w:w="2040" w:type="dxa"/>
          </w:tcPr>
          <w:p w14:paraId="5BA57062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2040" w:type="dxa"/>
          </w:tcPr>
          <w:p w14:paraId="74D54CB2" w14:textId="77777777" w:rsidR="0092233C" w:rsidRDefault="00000000">
            <w:r>
              <w:rPr>
                <w:sz w:val="16"/>
              </w:rPr>
              <w:t>6</w:t>
            </w:r>
          </w:p>
        </w:tc>
        <w:tc>
          <w:tcPr>
            <w:tcW w:w="2040" w:type="dxa"/>
          </w:tcPr>
          <w:p w14:paraId="35EC347D" w14:textId="77777777" w:rsidR="0092233C" w:rsidRDefault="00000000">
            <w:r>
              <w:rPr>
                <w:sz w:val="16"/>
              </w:rPr>
              <w:t>m_light_daily_mean_x_subj_z</w:t>
            </w:r>
          </w:p>
        </w:tc>
        <w:tc>
          <w:tcPr>
            <w:tcW w:w="2040" w:type="dxa"/>
          </w:tcPr>
          <w:p w14:paraId="41A66192" w14:textId="77777777" w:rsidR="0092233C" w:rsidRDefault="00000000">
            <w:r>
              <w:rPr>
                <w:sz w:val="16"/>
              </w:rPr>
              <w:t>m_light_daily_mean_y_subj_z</w:t>
            </w:r>
          </w:p>
        </w:tc>
        <w:tc>
          <w:tcPr>
            <w:tcW w:w="2040" w:type="dxa"/>
          </w:tcPr>
          <w:p w14:paraId="26FA06CA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029F5D91" w14:textId="77777777">
        <w:tc>
          <w:tcPr>
            <w:tcW w:w="2040" w:type="dxa"/>
          </w:tcPr>
          <w:p w14:paraId="0AB499C8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2040" w:type="dxa"/>
          </w:tcPr>
          <w:p w14:paraId="4D7C3358" w14:textId="77777777" w:rsidR="0092233C" w:rsidRDefault="00000000">
            <w:r>
              <w:rPr>
                <w:sz w:val="16"/>
              </w:rPr>
              <w:t>7</w:t>
            </w:r>
          </w:p>
        </w:tc>
        <w:tc>
          <w:tcPr>
            <w:tcW w:w="2040" w:type="dxa"/>
          </w:tcPr>
          <w:p w14:paraId="30CA9ED2" w14:textId="77777777" w:rsidR="0092233C" w:rsidRDefault="00000000">
            <w:r>
              <w:rPr>
                <w:sz w:val="16"/>
              </w:rPr>
              <w:t>w_light_morning_mean</w:t>
            </w:r>
          </w:p>
        </w:tc>
        <w:tc>
          <w:tcPr>
            <w:tcW w:w="2040" w:type="dxa"/>
          </w:tcPr>
          <w:p w14:paraId="683BAEAF" w14:textId="77777777" w:rsidR="0092233C" w:rsidRDefault="00000000">
            <w:r>
              <w:rPr>
                <w:sz w:val="16"/>
              </w:rPr>
              <w:t>morning_light_score</w:t>
            </w:r>
          </w:p>
        </w:tc>
        <w:tc>
          <w:tcPr>
            <w:tcW w:w="2040" w:type="dxa"/>
          </w:tcPr>
          <w:p w14:paraId="54A96BF4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58397CE6" w14:textId="77777777">
        <w:tc>
          <w:tcPr>
            <w:tcW w:w="2040" w:type="dxa"/>
          </w:tcPr>
          <w:p w14:paraId="36D522B2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2040" w:type="dxa"/>
          </w:tcPr>
          <w:p w14:paraId="29A0E826" w14:textId="77777777" w:rsidR="0092233C" w:rsidRDefault="00000000">
            <w:r>
              <w:rPr>
                <w:sz w:val="16"/>
              </w:rPr>
              <w:t>8</w:t>
            </w:r>
          </w:p>
        </w:tc>
        <w:tc>
          <w:tcPr>
            <w:tcW w:w="2040" w:type="dxa"/>
          </w:tcPr>
          <w:p w14:paraId="1CF6D059" w14:textId="77777777" w:rsidR="0092233C" w:rsidRDefault="00000000">
            <w:r>
              <w:rPr>
                <w:sz w:val="16"/>
              </w:rPr>
              <w:t>w_light_daily_mean_x_lag1</w:t>
            </w:r>
          </w:p>
        </w:tc>
        <w:tc>
          <w:tcPr>
            <w:tcW w:w="2040" w:type="dxa"/>
          </w:tcPr>
          <w:p w14:paraId="43A3B84E" w14:textId="77777777" w:rsidR="0092233C" w:rsidRDefault="00000000">
            <w:r>
              <w:rPr>
                <w:sz w:val="16"/>
              </w:rPr>
              <w:t>w_light_daily_mean_y_lag1</w:t>
            </w:r>
          </w:p>
        </w:tc>
        <w:tc>
          <w:tcPr>
            <w:tcW w:w="2040" w:type="dxa"/>
          </w:tcPr>
          <w:p w14:paraId="7AE2573B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475D7F53" w14:textId="77777777">
        <w:tc>
          <w:tcPr>
            <w:tcW w:w="2040" w:type="dxa"/>
          </w:tcPr>
          <w:p w14:paraId="3079772C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2040" w:type="dxa"/>
          </w:tcPr>
          <w:p w14:paraId="3EDD90E0" w14:textId="77777777" w:rsidR="0092233C" w:rsidRDefault="00000000">
            <w:r>
              <w:rPr>
                <w:sz w:val="16"/>
              </w:rPr>
              <w:t>9</w:t>
            </w:r>
          </w:p>
        </w:tc>
        <w:tc>
          <w:tcPr>
            <w:tcW w:w="2040" w:type="dxa"/>
          </w:tcPr>
          <w:p w14:paraId="550BBC90" w14:textId="77777777" w:rsidR="0092233C" w:rsidRDefault="00000000">
            <w:r>
              <w:rPr>
                <w:sz w:val="16"/>
              </w:rPr>
              <w:t>m_light_daily_mean_x_subj_mean</w:t>
            </w:r>
          </w:p>
        </w:tc>
        <w:tc>
          <w:tcPr>
            <w:tcW w:w="2040" w:type="dxa"/>
          </w:tcPr>
          <w:p w14:paraId="3E4DBC53" w14:textId="77777777" w:rsidR="0092233C" w:rsidRDefault="00000000">
            <w:r>
              <w:rPr>
                <w:sz w:val="16"/>
              </w:rPr>
              <w:t>m_light_daily_mean_y_subj_mean</w:t>
            </w:r>
          </w:p>
        </w:tc>
        <w:tc>
          <w:tcPr>
            <w:tcW w:w="2040" w:type="dxa"/>
          </w:tcPr>
          <w:p w14:paraId="473E9817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6512C716" w14:textId="77777777">
        <w:tc>
          <w:tcPr>
            <w:tcW w:w="2040" w:type="dxa"/>
          </w:tcPr>
          <w:p w14:paraId="68EA6C3D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2040" w:type="dxa"/>
          </w:tcPr>
          <w:p w14:paraId="04475F3E" w14:textId="77777777" w:rsidR="0092233C" w:rsidRDefault="00000000">
            <w:r>
              <w:rPr>
                <w:sz w:val="16"/>
              </w:rPr>
              <w:t>10</w:t>
            </w:r>
          </w:p>
        </w:tc>
        <w:tc>
          <w:tcPr>
            <w:tcW w:w="2040" w:type="dxa"/>
          </w:tcPr>
          <w:p w14:paraId="411D8366" w14:textId="77777777" w:rsidR="0092233C" w:rsidRDefault="00000000">
            <w:r>
              <w:rPr>
                <w:sz w:val="16"/>
              </w:rPr>
              <w:t>w_light_mean_roll7_mean</w:t>
            </w:r>
          </w:p>
        </w:tc>
        <w:tc>
          <w:tcPr>
            <w:tcW w:w="2040" w:type="dxa"/>
          </w:tcPr>
          <w:p w14:paraId="2446AA89" w14:textId="77777777" w:rsidR="0092233C" w:rsidRDefault="00000000">
            <w:r>
              <w:rPr>
                <w:sz w:val="16"/>
              </w:rPr>
              <w:t>w_light_daily_mean_x_roll7_mean</w:t>
            </w:r>
          </w:p>
        </w:tc>
        <w:tc>
          <w:tcPr>
            <w:tcW w:w="2040" w:type="dxa"/>
          </w:tcPr>
          <w:p w14:paraId="46091260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4497E0E4" w14:textId="77777777">
        <w:tc>
          <w:tcPr>
            <w:tcW w:w="2040" w:type="dxa"/>
          </w:tcPr>
          <w:p w14:paraId="1C6C8B82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2040" w:type="dxa"/>
          </w:tcPr>
          <w:p w14:paraId="0B30BF04" w14:textId="77777777" w:rsidR="0092233C" w:rsidRDefault="00000000">
            <w:r>
              <w:rPr>
                <w:sz w:val="16"/>
              </w:rPr>
              <w:t>11</w:t>
            </w:r>
          </w:p>
        </w:tc>
        <w:tc>
          <w:tcPr>
            <w:tcW w:w="2040" w:type="dxa"/>
          </w:tcPr>
          <w:p w14:paraId="681CA630" w14:textId="77777777" w:rsidR="0092233C" w:rsidRDefault="00000000">
            <w:r>
              <w:rPr>
                <w:sz w:val="16"/>
              </w:rPr>
              <w:t>w_light_mean_roll3_mean</w:t>
            </w:r>
          </w:p>
        </w:tc>
        <w:tc>
          <w:tcPr>
            <w:tcW w:w="2040" w:type="dxa"/>
          </w:tcPr>
          <w:p w14:paraId="2E205FF2" w14:textId="77777777" w:rsidR="0092233C" w:rsidRDefault="00000000">
            <w:r>
              <w:rPr>
                <w:sz w:val="16"/>
              </w:rPr>
              <w:t>w_light_daily_mean_y_roll3_mean</w:t>
            </w:r>
          </w:p>
        </w:tc>
        <w:tc>
          <w:tcPr>
            <w:tcW w:w="2040" w:type="dxa"/>
          </w:tcPr>
          <w:p w14:paraId="2B0D9EF5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56B1B615" w14:textId="77777777">
        <w:tc>
          <w:tcPr>
            <w:tcW w:w="2040" w:type="dxa"/>
          </w:tcPr>
          <w:p w14:paraId="119B5409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2040" w:type="dxa"/>
          </w:tcPr>
          <w:p w14:paraId="0EF3A282" w14:textId="77777777" w:rsidR="0092233C" w:rsidRDefault="00000000">
            <w:r>
              <w:rPr>
                <w:sz w:val="16"/>
              </w:rPr>
              <w:t>12</w:t>
            </w:r>
          </w:p>
        </w:tc>
        <w:tc>
          <w:tcPr>
            <w:tcW w:w="2040" w:type="dxa"/>
          </w:tcPr>
          <w:p w14:paraId="33AE0269" w14:textId="77777777" w:rsidR="0092233C" w:rsidRDefault="00000000">
            <w:r>
              <w:rPr>
                <w:sz w:val="16"/>
              </w:rPr>
              <w:t>w_light_mean_roll3_mean</w:t>
            </w:r>
          </w:p>
        </w:tc>
        <w:tc>
          <w:tcPr>
            <w:tcW w:w="2040" w:type="dxa"/>
          </w:tcPr>
          <w:p w14:paraId="359F3DED" w14:textId="77777777" w:rsidR="0092233C" w:rsidRDefault="00000000">
            <w:r>
              <w:rPr>
                <w:sz w:val="16"/>
              </w:rPr>
              <w:t>w_light_daily_mean_x_roll3_mean</w:t>
            </w:r>
          </w:p>
        </w:tc>
        <w:tc>
          <w:tcPr>
            <w:tcW w:w="2040" w:type="dxa"/>
          </w:tcPr>
          <w:p w14:paraId="39178763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75E05CA1" w14:textId="77777777">
        <w:tc>
          <w:tcPr>
            <w:tcW w:w="2040" w:type="dxa"/>
          </w:tcPr>
          <w:p w14:paraId="7AA32AA7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2040" w:type="dxa"/>
          </w:tcPr>
          <w:p w14:paraId="60A83F81" w14:textId="77777777" w:rsidR="0092233C" w:rsidRDefault="00000000">
            <w:r>
              <w:rPr>
                <w:sz w:val="16"/>
              </w:rPr>
              <w:t>13</w:t>
            </w:r>
          </w:p>
        </w:tc>
        <w:tc>
          <w:tcPr>
            <w:tcW w:w="2040" w:type="dxa"/>
          </w:tcPr>
          <w:p w14:paraId="319914DA" w14:textId="77777777" w:rsidR="0092233C" w:rsidRDefault="00000000">
            <w:r>
              <w:rPr>
                <w:sz w:val="16"/>
              </w:rPr>
              <w:t>w_light_mean_roll7_mean</w:t>
            </w:r>
          </w:p>
        </w:tc>
        <w:tc>
          <w:tcPr>
            <w:tcW w:w="2040" w:type="dxa"/>
          </w:tcPr>
          <w:p w14:paraId="58C1B2A1" w14:textId="77777777" w:rsidR="0092233C" w:rsidRDefault="00000000">
            <w:r>
              <w:rPr>
                <w:sz w:val="16"/>
              </w:rPr>
              <w:t>w_light_daily_mean_y_roll7_mean</w:t>
            </w:r>
          </w:p>
        </w:tc>
        <w:tc>
          <w:tcPr>
            <w:tcW w:w="2040" w:type="dxa"/>
          </w:tcPr>
          <w:p w14:paraId="19EEB69D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4ECB3CE7" w14:textId="77777777">
        <w:tc>
          <w:tcPr>
            <w:tcW w:w="2040" w:type="dxa"/>
          </w:tcPr>
          <w:p w14:paraId="3B4E8426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2040" w:type="dxa"/>
          </w:tcPr>
          <w:p w14:paraId="4E3082CA" w14:textId="77777777" w:rsidR="0092233C" w:rsidRDefault="00000000">
            <w:r>
              <w:rPr>
                <w:sz w:val="16"/>
              </w:rPr>
              <w:t>14</w:t>
            </w:r>
          </w:p>
        </w:tc>
        <w:tc>
          <w:tcPr>
            <w:tcW w:w="2040" w:type="dxa"/>
          </w:tcPr>
          <w:p w14:paraId="3616692F" w14:textId="77777777" w:rsidR="0092233C" w:rsidRDefault="00000000">
            <w:r>
              <w:rPr>
                <w:sz w:val="16"/>
              </w:rPr>
              <w:t>w_light_mean_diff1</w:t>
            </w:r>
          </w:p>
        </w:tc>
        <w:tc>
          <w:tcPr>
            <w:tcW w:w="2040" w:type="dxa"/>
          </w:tcPr>
          <w:p w14:paraId="14CDF5D6" w14:textId="77777777" w:rsidR="0092233C" w:rsidRDefault="00000000">
            <w:r>
              <w:rPr>
                <w:sz w:val="16"/>
              </w:rPr>
              <w:t>w_light_daily_mean_y_diff1</w:t>
            </w:r>
          </w:p>
        </w:tc>
        <w:tc>
          <w:tcPr>
            <w:tcW w:w="2040" w:type="dxa"/>
          </w:tcPr>
          <w:p w14:paraId="3C5CCA57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2315DEC6" w14:textId="77777777">
        <w:tc>
          <w:tcPr>
            <w:tcW w:w="2040" w:type="dxa"/>
          </w:tcPr>
          <w:p w14:paraId="65EC46D4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2040" w:type="dxa"/>
          </w:tcPr>
          <w:p w14:paraId="346615D9" w14:textId="77777777" w:rsidR="0092233C" w:rsidRDefault="00000000">
            <w:r>
              <w:rPr>
                <w:sz w:val="16"/>
              </w:rPr>
              <w:t>15</w:t>
            </w:r>
          </w:p>
        </w:tc>
        <w:tc>
          <w:tcPr>
            <w:tcW w:w="2040" w:type="dxa"/>
          </w:tcPr>
          <w:p w14:paraId="4B60EFB6" w14:textId="77777777" w:rsidR="0092233C" w:rsidRDefault="00000000">
            <w:r>
              <w:rPr>
                <w:sz w:val="16"/>
              </w:rPr>
              <w:t>w_light_mean_lag2</w:t>
            </w:r>
          </w:p>
        </w:tc>
        <w:tc>
          <w:tcPr>
            <w:tcW w:w="2040" w:type="dxa"/>
          </w:tcPr>
          <w:p w14:paraId="60D8F6B3" w14:textId="77777777" w:rsidR="0092233C" w:rsidRDefault="00000000">
            <w:r>
              <w:rPr>
                <w:sz w:val="16"/>
              </w:rPr>
              <w:t>w_light_daily_mean_x_lag2</w:t>
            </w:r>
          </w:p>
        </w:tc>
        <w:tc>
          <w:tcPr>
            <w:tcW w:w="2040" w:type="dxa"/>
          </w:tcPr>
          <w:p w14:paraId="7E7D2C35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10326D4F" w14:textId="77777777">
        <w:tc>
          <w:tcPr>
            <w:tcW w:w="2040" w:type="dxa"/>
          </w:tcPr>
          <w:p w14:paraId="19100C9A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2040" w:type="dxa"/>
          </w:tcPr>
          <w:p w14:paraId="17C02C0A" w14:textId="77777777" w:rsidR="0092233C" w:rsidRDefault="00000000">
            <w:r>
              <w:rPr>
                <w:sz w:val="16"/>
              </w:rPr>
              <w:t>16</w:t>
            </w:r>
          </w:p>
        </w:tc>
        <w:tc>
          <w:tcPr>
            <w:tcW w:w="2040" w:type="dxa"/>
          </w:tcPr>
          <w:p w14:paraId="42664909" w14:textId="77777777" w:rsidR="0092233C" w:rsidRDefault="00000000">
            <w:r>
              <w:rPr>
                <w:sz w:val="16"/>
              </w:rPr>
              <w:t>w_light_mean_lag2</w:t>
            </w:r>
          </w:p>
        </w:tc>
        <w:tc>
          <w:tcPr>
            <w:tcW w:w="2040" w:type="dxa"/>
          </w:tcPr>
          <w:p w14:paraId="690CAA18" w14:textId="77777777" w:rsidR="0092233C" w:rsidRDefault="00000000">
            <w:r>
              <w:rPr>
                <w:sz w:val="16"/>
              </w:rPr>
              <w:t>w_light_daily_mean_y_lag2</w:t>
            </w:r>
          </w:p>
        </w:tc>
        <w:tc>
          <w:tcPr>
            <w:tcW w:w="2040" w:type="dxa"/>
          </w:tcPr>
          <w:p w14:paraId="25E65408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544251D7" w14:textId="77777777">
        <w:tc>
          <w:tcPr>
            <w:tcW w:w="2040" w:type="dxa"/>
          </w:tcPr>
          <w:p w14:paraId="79981E3A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2040" w:type="dxa"/>
          </w:tcPr>
          <w:p w14:paraId="5BCC8F8E" w14:textId="77777777" w:rsidR="0092233C" w:rsidRDefault="00000000">
            <w:r>
              <w:rPr>
                <w:sz w:val="16"/>
              </w:rPr>
              <w:t>17</w:t>
            </w:r>
          </w:p>
        </w:tc>
        <w:tc>
          <w:tcPr>
            <w:tcW w:w="2040" w:type="dxa"/>
          </w:tcPr>
          <w:p w14:paraId="51AC176C" w14:textId="77777777" w:rsidR="0092233C" w:rsidRDefault="00000000">
            <w:r>
              <w:rPr>
                <w:sz w:val="16"/>
              </w:rPr>
              <w:t>w_light_mean_diff1</w:t>
            </w:r>
          </w:p>
        </w:tc>
        <w:tc>
          <w:tcPr>
            <w:tcW w:w="2040" w:type="dxa"/>
          </w:tcPr>
          <w:p w14:paraId="520B6618" w14:textId="77777777" w:rsidR="0092233C" w:rsidRDefault="00000000">
            <w:r>
              <w:rPr>
                <w:sz w:val="16"/>
              </w:rPr>
              <w:t>w_light_daily_mean_x_diff1</w:t>
            </w:r>
          </w:p>
        </w:tc>
        <w:tc>
          <w:tcPr>
            <w:tcW w:w="2040" w:type="dxa"/>
          </w:tcPr>
          <w:p w14:paraId="1A589B16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4D0BF8EA" w14:textId="77777777">
        <w:tc>
          <w:tcPr>
            <w:tcW w:w="2040" w:type="dxa"/>
          </w:tcPr>
          <w:p w14:paraId="0F4A7D73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2040" w:type="dxa"/>
          </w:tcPr>
          <w:p w14:paraId="37BB5E2C" w14:textId="77777777" w:rsidR="0092233C" w:rsidRDefault="00000000">
            <w:r>
              <w:rPr>
                <w:sz w:val="16"/>
              </w:rPr>
              <w:t>18</w:t>
            </w:r>
          </w:p>
        </w:tc>
        <w:tc>
          <w:tcPr>
            <w:tcW w:w="2040" w:type="dxa"/>
          </w:tcPr>
          <w:p w14:paraId="2A189D12" w14:textId="77777777" w:rsidR="0092233C" w:rsidRDefault="00000000">
            <w:r>
              <w:rPr>
                <w:sz w:val="16"/>
              </w:rPr>
              <w:t>presleep_screen_sum_subj_z</w:t>
            </w:r>
          </w:p>
        </w:tc>
        <w:tc>
          <w:tcPr>
            <w:tcW w:w="2040" w:type="dxa"/>
          </w:tcPr>
          <w:p w14:paraId="0D4E8246" w14:textId="77777777" w:rsidR="0092233C" w:rsidRDefault="00000000">
            <w:r>
              <w:rPr>
                <w:sz w:val="16"/>
              </w:rPr>
              <w:t>m_screen_prebed_sum_subj_z</w:t>
            </w:r>
          </w:p>
        </w:tc>
        <w:tc>
          <w:tcPr>
            <w:tcW w:w="2040" w:type="dxa"/>
          </w:tcPr>
          <w:p w14:paraId="17E87CE4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71F9F1BE" w14:textId="77777777">
        <w:tc>
          <w:tcPr>
            <w:tcW w:w="2040" w:type="dxa"/>
          </w:tcPr>
          <w:p w14:paraId="5F590ACA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2040" w:type="dxa"/>
          </w:tcPr>
          <w:p w14:paraId="75FFC2CB" w14:textId="77777777" w:rsidR="0092233C" w:rsidRDefault="00000000">
            <w:r>
              <w:rPr>
                <w:sz w:val="16"/>
              </w:rPr>
              <w:t>19</w:t>
            </w:r>
          </w:p>
        </w:tc>
        <w:tc>
          <w:tcPr>
            <w:tcW w:w="2040" w:type="dxa"/>
          </w:tcPr>
          <w:p w14:paraId="6FE0D6A9" w14:textId="77777777" w:rsidR="0092233C" w:rsidRDefault="00000000">
            <w:r>
              <w:rPr>
                <w:sz w:val="16"/>
              </w:rPr>
              <w:t>m_charging_mean</w:t>
            </w:r>
          </w:p>
        </w:tc>
        <w:tc>
          <w:tcPr>
            <w:tcW w:w="2040" w:type="dxa"/>
          </w:tcPr>
          <w:p w14:paraId="1F980769" w14:textId="77777777" w:rsidR="0092233C" w:rsidRDefault="00000000">
            <w:r>
              <w:rPr>
                <w:sz w:val="16"/>
              </w:rPr>
              <w:t>m_charging_daily_mean</w:t>
            </w:r>
          </w:p>
        </w:tc>
        <w:tc>
          <w:tcPr>
            <w:tcW w:w="2040" w:type="dxa"/>
          </w:tcPr>
          <w:p w14:paraId="2660FDEB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210E5D70" w14:textId="77777777">
        <w:tc>
          <w:tcPr>
            <w:tcW w:w="2040" w:type="dxa"/>
          </w:tcPr>
          <w:p w14:paraId="1CBBE9E8" w14:textId="77777777" w:rsidR="0092233C" w:rsidRDefault="00000000">
            <w:r>
              <w:rPr>
                <w:sz w:val="16"/>
              </w:rPr>
              <w:t>21</w:t>
            </w:r>
          </w:p>
        </w:tc>
        <w:tc>
          <w:tcPr>
            <w:tcW w:w="2040" w:type="dxa"/>
          </w:tcPr>
          <w:p w14:paraId="700921B3" w14:textId="77777777" w:rsidR="0092233C" w:rsidRDefault="00000000">
            <w:r>
              <w:rPr>
                <w:sz w:val="16"/>
              </w:rPr>
              <w:t>20</w:t>
            </w:r>
          </w:p>
        </w:tc>
        <w:tc>
          <w:tcPr>
            <w:tcW w:w="2040" w:type="dxa"/>
          </w:tcPr>
          <w:p w14:paraId="295EC79D" w14:textId="77777777" w:rsidR="0092233C" w:rsidRDefault="00000000">
            <w:r>
              <w:rPr>
                <w:sz w:val="16"/>
              </w:rPr>
              <w:t>w_light_mean</w:t>
            </w:r>
          </w:p>
        </w:tc>
        <w:tc>
          <w:tcPr>
            <w:tcW w:w="2040" w:type="dxa"/>
          </w:tcPr>
          <w:p w14:paraId="341CA7FB" w14:textId="77777777" w:rsidR="0092233C" w:rsidRDefault="00000000">
            <w:r>
              <w:rPr>
                <w:sz w:val="16"/>
              </w:rPr>
              <w:t>w_light_daily_mean_y</w:t>
            </w:r>
          </w:p>
        </w:tc>
        <w:tc>
          <w:tcPr>
            <w:tcW w:w="2040" w:type="dxa"/>
          </w:tcPr>
          <w:p w14:paraId="4A6508C5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53192ED0" w14:textId="77777777">
        <w:tc>
          <w:tcPr>
            <w:tcW w:w="2040" w:type="dxa"/>
          </w:tcPr>
          <w:p w14:paraId="3F234C6F" w14:textId="77777777" w:rsidR="0092233C" w:rsidRDefault="00000000">
            <w:r>
              <w:rPr>
                <w:sz w:val="16"/>
              </w:rPr>
              <w:t>22</w:t>
            </w:r>
          </w:p>
        </w:tc>
        <w:tc>
          <w:tcPr>
            <w:tcW w:w="2040" w:type="dxa"/>
          </w:tcPr>
          <w:p w14:paraId="48380163" w14:textId="77777777" w:rsidR="0092233C" w:rsidRDefault="00000000">
            <w:r>
              <w:rPr>
                <w:sz w:val="16"/>
              </w:rPr>
              <w:t>21</w:t>
            </w:r>
          </w:p>
        </w:tc>
        <w:tc>
          <w:tcPr>
            <w:tcW w:w="2040" w:type="dxa"/>
          </w:tcPr>
          <w:p w14:paraId="2799FC3F" w14:textId="77777777" w:rsidR="0092233C" w:rsidRDefault="00000000">
            <w:r>
              <w:rPr>
                <w:sz w:val="16"/>
              </w:rPr>
              <w:t>w_light_mean_lag1</w:t>
            </w:r>
          </w:p>
        </w:tc>
        <w:tc>
          <w:tcPr>
            <w:tcW w:w="2040" w:type="dxa"/>
          </w:tcPr>
          <w:p w14:paraId="596EC916" w14:textId="77777777" w:rsidR="0092233C" w:rsidRDefault="00000000">
            <w:r>
              <w:rPr>
                <w:sz w:val="16"/>
              </w:rPr>
              <w:t>w_light_daily_mean_y_lag1</w:t>
            </w:r>
          </w:p>
        </w:tc>
        <w:tc>
          <w:tcPr>
            <w:tcW w:w="2040" w:type="dxa"/>
          </w:tcPr>
          <w:p w14:paraId="0A2546C8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0C8B6033" w14:textId="77777777">
        <w:tc>
          <w:tcPr>
            <w:tcW w:w="2040" w:type="dxa"/>
          </w:tcPr>
          <w:p w14:paraId="0825B855" w14:textId="77777777" w:rsidR="0092233C" w:rsidRDefault="00000000">
            <w:r>
              <w:rPr>
                <w:sz w:val="16"/>
              </w:rPr>
              <w:t>23</w:t>
            </w:r>
          </w:p>
        </w:tc>
        <w:tc>
          <w:tcPr>
            <w:tcW w:w="2040" w:type="dxa"/>
          </w:tcPr>
          <w:p w14:paraId="2A1D5565" w14:textId="77777777" w:rsidR="0092233C" w:rsidRDefault="00000000">
            <w:r>
              <w:rPr>
                <w:sz w:val="16"/>
              </w:rPr>
              <w:t>22</w:t>
            </w:r>
          </w:p>
        </w:tc>
        <w:tc>
          <w:tcPr>
            <w:tcW w:w="2040" w:type="dxa"/>
          </w:tcPr>
          <w:p w14:paraId="4261C63A" w14:textId="77777777" w:rsidR="0092233C" w:rsidRDefault="00000000">
            <w:r>
              <w:rPr>
                <w:sz w:val="16"/>
              </w:rPr>
              <w:t>w_light_mean_lag1</w:t>
            </w:r>
          </w:p>
        </w:tc>
        <w:tc>
          <w:tcPr>
            <w:tcW w:w="2040" w:type="dxa"/>
          </w:tcPr>
          <w:p w14:paraId="3BFE844D" w14:textId="77777777" w:rsidR="0092233C" w:rsidRDefault="00000000">
            <w:r>
              <w:rPr>
                <w:sz w:val="16"/>
              </w:rPr>
              <w:t>w_light_daily_mean_x_lag1</w:t>
            </w:r>
          </w:p>
        </w:tc>
        <w:tc>
          <w:tcPr>
            <w:tcW w:w="2040" w:type="dxa"/>
          </w:tcPr>
          <w:p w14:paraId="2E2640A9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1642D83B" w14:textId="77777777">
        <w:tc>
          <w:tcPr>
            <w:tcW w:w="2040" w:type="dxa"/>
          </w:tcPr>
          <w:p w14:paraId="59F63EF8" w14:textId="77777777" w:rsidR="0092233C" w:rsidRDefault="00000000">
            <w:r>
              <w:rPr>
                <w:sz w:val="16"/>
              </w:rPr>
              <w:t>24</w:t>
            </w:r>
          </w:p>
        </w:tc>
        <w:tc>
          <w:tcPr>
            <w:tcW w:w="2040" w:type="dxa"/>
          </w:tcPr>
          <w:p w14:paraId="56DAA402" w14:textId="77777777" w:rsidR="0092233C" w:rsidRDefault="00000000">
            <w:r>
              <w:rPr>
                <w:sz w:val="16"/>
              </w:rPr>
              <w:t>23</w:t>
            </w:r>
          </w:p>
        </w:tc>
        <w:tc>
          <w:tcPr>
            <w:tcW w:w="2040" w:type="dxa"/>
          </w:tcPr>
          <w:p w14:paraId="1CD2BA7E" w14:textId="77777777" w:rsidR="0092233C" w:rsidRDefault="00000000">
            <w:r>
              <w:rPr>
                <w:sz w:val="16"/>
              </w:rPr>
              <w:t>w_light_daily_mean_x</w:t>
            </w:r>
          </w:p>
        </w:tc>
        <w:tc>
          <w:tcPr>
            <w:tcW w:w="2040" w:type="dxa"/>
          </w:tcPr>
          <w:p w14:paraId="5B493E7A" w14:textId="77777777" w:rsidR="0092233C" w:rsidRDefault="00000000">
            <w:r>
              <w:rPr>
                <w:sz w:val="16"/>
              </w:rPr>
              <w:t>w_light_daily_mean_y</w:t>
            </w:r>
          </w:p>
        </w:tc>
        <w:tc>
          <w:tcPr>
            <w:tcW w:w="2040" w:type="dxa"/>
          </w:tcPr>
          <w:p w14:paraId="23EEABD5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75E8B900" w14:textId="77777777">
        <w:tc>
          <w:tcPr>
            <w:tcW w:w="2040" w:type="dxa"/>
          </w:tcPr>
          <w:p w14:paraId="1D6E1EB6" w14:textId="77777777" w:rsidR="0092233C" w:rsidRDefault="00000000">
            <w:r>
              <w:rPr>
                <w:sz w:val="16"/>
              </w:rPr>
              <w:t>25</w:t>
            </w:r>
          </w:p>
        </w:tc>
        <w:tc>
          <w:tcPr>
            <w:tcW w:w="2040" w:type="dxa"/>
          </w:tcPr>
          <w:p w14:paraId="249CE657" w14:textId="77777777" w:rsidR="0092233C" w:rsidRDefault="00000000">
            <w:r>
              <w:rPr>
                <w:sz w:val="16"/>
              </w:rPr>
              <w:t>24</w:t>
            </w:r>
          </w:p>
        </w:tc>
        <w:tc>
          <w:tcPr>
            <w:tcW w:w="2040" w:type="dxa"/>
          </w:tcPr>
          <w:p w14:paraId="323D5041" w14:textId="77777777" w:rsidR="0092233C" w:rsidRDefault="00000000">
            <w:r>
              <w:rPr>
                <w:sz w:val="16"/>
              </w:rPr>
              <w:t>presleep_screen_mean_subj_mean</w:t>
            </w:r>
          </w:p>
        </w:tc>
        <w:tc>
          <w:tcPr>
            <w:tcW w:w="2040" w:type="dxa"/>
          </w:tcPr>
          <w:p w14:paraId="753C8D60" w14:textId="77777777" w:rsidR="0092233C" w:rsidRDefault="00000000">
            <w:r>
              <w:rPr>
                <w:sz w:val="16"/>
              </w:rPr>
              <w:t>m_screen_prebed_mean_subj_mean</w:t>
            </w:r>
          </w:p>
        </w:tc>
        <w:tc>
          <w:tcPr>
            <w:tcW w:w="2040" w:type="dxa"/>
          </w:tcPr>
          <w:p w14:paraId="2F088BD2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7ED1E2EF" w14:textId="77777777">
        <w:tc>
          <w:tcPr>
            <w:tcW w:w="2040" w:type="dxa"/>
          </w:tcPr>
          <w:p w14:paraId="7C0E1A4D" w14:textId="77777777" w:rsidR="0092233C" w:rsidRDefault="00000000">
            <w:r>
              <w:rPr>
                <w:sz w:val="16"/>
              </w:rPr>
              <w:t>26</w:t>
            </w:r>
          </w:p>
        </w:tc>
        <w:tc>
          <w:tcPr>
            <w:tcW w:w="2040" w:type="dxa"/>
          </w:tcPr>
          <w:p w14:paraId="4413EBFE" w14:textId="77777777" w:rsidR="0092233C" w:rsidRDefault="00000000">
            <w:r>
              <w:rPr>
                <w:sz w:val="16"/>
              </w:rPr>
              <w:t>25</w:t>
            </w:r>
          </w:p>
        </w:tc>
        <w:tc>
          <w:tcPr>
            <w:tcW w:w="2040" w:type="dxa"/>
          </w:tcPr>
          <w:p w14:paraId="4B513807" w14:textId="77777777" w:rsidR="0092233C" w:rsidRDefault="00000000">
            <w:r>
              <w:rPr>
                <w:sz w:val="16"/>
              </w:rPr>
              <w:t>presleep_screen_sum_subj_mean</w:t>
            </w:r>
          </w:p>
        </w:tc>
        <w:tc>
          <w:tcPr>
            <w:tcW w:w="2040" w:type="dxa"/>
          </w:tcPr>
          <w:p w14:paraId="05DF4CB2" w14:textId="77777777" w:rsidR="0092233C" w:rsidRDefault="00000000">
            <w:r>
              <w:rPr>
                <w:sz w:val="16"/>
              </w:rPr>
              <w:t>m_screen_prebed_sum_subj_mean</w:t>
            </w:r>
          </w:p>
        </w:tc>
        <w:tc>
          <w:tcPr>
            <w:tcW w:w="2040" w:type="dxa"/>
          </w:tcPr>
          <w:p w14:paraId="628E0E92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3E15FAD0" w14:textId="77777777">
        <w:tc>
          <w:tcPr>
            <w:tcW w:w="2040" w:type="dxa"/>
          </w:tcPr>
          <w:p w14:paraId="54FBDA3E" w14:textId="77777777" w:rsidR="0092233C" w:rsidRDefault="00000000">
            <w:r>
              <w:rPr>
                <w:sz w:val="16"/>
              </w:rPr>
              <w:t>27</w:t>
            </w:r>
          </w:p>
        </w:tc>
        <w:tc>
          <w:tcPr>
            <w:tcW w:w="2040" w:type="dxa"/>
          </w:tcPr>
          <w:p w14:paraId="5CF05A42" w14:textId="77777777" w:rsidR="0092233C" w:rsidRDefault="00000000">
            <w:r>
              <w:rPr>
                <w:sz w:val="16"/>
              </w:rPr>
              <w:t>26</w:t>
            </w:r>
          </w:p>
        </w:tc>
        <w:tc>
          <w:tcPr>
            <w:tcW w:w="2040" w:type="dxa"/>
          </w:tcPr>
          <w:p w14:paraId="0BC378BC" w14:textId="77777777" w:rsidR="0092233C" w:rsidRDefault="00000000">
            <w:r>
              <w:rPr>
                <w:sz w:val="16"/>
              </w:rPr>
              <w:t>w_light_mean_subj_mean</w:t>
            </w:r>
          </w:p>
        </w:tc>
        <w:tc>
          <w:tcPr>
            <w:tcW w:w="2040" w:type="dxa"/>
          </w:tcPr>
          <w:p w14:paraId="64FB8735" w14:textId="77777777" w:rsidR="0092233C" w:rsidRDefault="00000000">
            <w:r>
              <w:rPr>
                <w:sz w:val="16"/>
              </w:rPr>
              <w:t>w_light_daily_mean_y_subj_mean</w:t>
            </w:r>
          </w:p>
        </w:tc>
        <w:tc>
          <w:tcPr>
            <w:tcW w:w="2040" w:type="dxa"/>
          </w:tcPr>
          <w:p w14:paraId="207EDDF6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476CAC44" w14:textId="77777777">
        <w:tc>
          <w:tcPr>
            <w:tcW w:w="2040" w:type="dxa"/>
          </w:tcPr>
          <w:p w14:paraId="6C43CC3C" w14:textId="77777777" w:rsidR="0092233C" w:rsidRDefault="00000000">
            <w:r>
              <w:rPr>
                <w:sz w:val="16"/>
              </w:rPr>
              <w:t>28</w:t>
            </w:r>
          </w:p>
        </w:tc>
        <w:tc>
          <w:tcPr>
            <w:tcW w:w="2040" w:type="dxa"/>
          </w:tcPr>
          <w:p w14:paraId="7FFF0F5B" w14:textId="77777777" w:rsidR="0092233C" w:rsidRDefault="00000000">
            <w:r>
              <w:rPr>
                <w:sz w:val="16"/>
              </w:rPr>
              <w:t>27</w:t>
            </w:r>
          </w:p>
        </w:tc>
        <w:tc>
          <w:tcPr>
            <w:tcW w:w="2040" w:type="dxa"/>
          </w:tcPr>
          <w:p w14:paraId="76FD161C" w14:textId="77777777" w:rsidR="0092233C" w:rsidRDefault="00000000">
            <w:r>
              <w:rPr>
                <w:sz w:val="16"/>
              </w:rPr>
              <w:t>w_light_mean_subj_mean</w:t>
            </w:r>
          </w:p>
        </w:tc>
        <w:tc>
          <w:tcPr>
            <w:tcW w:w="2040" w:type="dxa"/>
          </w:tcPr>
          <w:p w14:paraId="66461A58" w14:textId="77777777" w:rsidR="0092233C" w:rsidRDefault="00000000">
            <w:r>
              <w:rPr>
                <w:sz w:val="16"/>
              </w:rPr>
              <w:t>w_light_daily_mean_x_subj_mean</w:t>
            </w:r>
          </w:p>
        </w:tc>
        <w:tc>
          <w:tcPr>
            <w:tcW w:w="2040" w:type="dxa"/>
          </w:tcPr>
          <w:p w14:paraId="2A6D8AA5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29065F0E" w14:textId="77777777">
        <w:tc>
          <w:tcPr>
            <w:tcW w:w="2040" w:type="dxa"/>
          </w:tcPr>
          <w:p w14:paraId="2F197BC1" w14:textId="77777777" w:rsidR="0092233C" w:rsidRDefault="00000000">
            <w:r>
              <w:rPr>
                <w:sz w:val="16"/>
              </w:rPr>
              <w:t>29</w:t>
            </w:r>
          </w:p>
        </w:tc>
        <w:tc>
          <w:tcPr>
            <w:tcW w:w="2040" w:type="dxa"/>
          </w:tcPr>
          <w:p w14:paraId="7FAD66CA" w14:textId="77777777" w:rsidR="0092233C" w:rsidRDefault="00000000">
            <w:r>
              <w:rPr>
                <w:sz w:val="16"/>
              </w:rPr>
              <w:t>28</w:t>
            </w:r>
          </w:p>
        </w:tc>
        <w:tc>
          <w:tcPr>
            <w:tcW w:w="2040" w:type="dxa"/>
          </w:tcPr>
          <w:p w14:paraId="3A4D3EC1" w14:textId="77777777" w:rsidR="0092233C" w:rsidRDefault="00000000">
            <w:r>
              <w:rPr>
                <w:sz w:val="16"/>
              </w:rPr>
              <w:t>w_light_daily_mean_x_subj_std</w:t>
            </w:r>
          </w:p>
        </w:tc>
        <w:tc>
          <w:tcPr>
            <w:tcW w:w="2040" w:type="dxa"/>
          </w:tcPr>
          <w:p w14:paraId="406D5731" w14:textId="77777777" w:rsidR="0092233C" w:rsidRDefault="00000000">
            <w:r>
              <w:rPr>
                <w:sz w:val="16"/>
              </w:rPr>
              <w:t>w_light_daily_mean_y_subj_std</w:t>
            </w:r>
          </w:p>
        </w:tc>
        <w:tc>
          <w:tcPr>
            <w:tcW w:w="2040" w:type="dxa"/>
          </w:tcPr>
          <w:p w14:paraId="3DB6CDEA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56B2C8A5" w14:textId="77777777">
        <w:tc>
          <w:tcPr>
            <w:tcW w:w="2040" w:type="dxa"/>
          </w:tcPr>
          <w:p w14:paraId="747955C7" w14:textId="77777777" w:rsidR="0092233C" w:rsidRDefault="00000000">
            <w:r>
              <w:rPr>
                <w:sz w:val="16"/>
              </w:rPr>
              <w:lastRenderedPageBreak/>
              <w:t>30</w:t>
            </w:r>
          </w:p>
        </w:tc>
        <w:tc>
          <w:tcPr>
            <w:tcW w:w="2040" w:type="dxa"/>
          </w:tcPr>
          <w:p w14:paraId="6DDCAE3F" w14:textId="77777777" w:rsidR="0092233C" w:rsidRDefault="00000000">
            <w:r>
              <w:rPr>
                <w:sz w:val="16"/>
              </w:rPr>
              <w:t>29</w:t>
            </w:r>
          </w:p>
        </w:tc>
        <w:tc>
          <w:tcPr>
            <w:tcW w:w="2040" w:type="dxa"/>
          </w:tcPr>
          <w:p w14:paraId="4615A9F0" w14:textId="77777777" w:rsidR="0092233C" w:rsidRDefault="00000000">
            <w:r>
              <w:rPr>
                <w:sz w:val="16"/>
              </w:rPr>
              <w:t>w_light_daily_mean_x_subj_mean</w:t>
            </w:r>
          </w:p>
        </w:tc>
        <w:tc>
          <w:tcPr>
            <w:tcW w:w="2040" w:type="dxa"/>
          </w:tcPr>
          <w:p w14:paraId="48252A30" w14:textId="77777777" w:rsidR="0092233C" w:rsidRDefault="00000000">
            <w:r>
              <w:rPr>
                <w:sz w:val="16"/>
              </w:rPr>
              <w:t>w_light_daily_mean_y_subj_mean</w:t>
            </w:r>
          </w:p>
        </w:tc>
        <w:tc>
          <w:tcPr>
            <w:tcW w:w="2040" w:type="dxa"/>
          </w:tcPr>
          <w:p w14:paraId="54D050A6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4B20D2C5" w14:textId="77777777">
        <w:tc>
          <w:tcPr>
            <w:tcW w:w="2040" w:type="dxa"/>
          </w:tcPr>
          <w:p w14:paraId="23C841B4" w14:textId="77777777" w:rsidR="0092233C" w:rsidRDefault="00000000">
            <w:r>
              <w:rPr>
                <w:sz w:val="16"/>
              </w:rPr>
              <w:t>31</w:t>
            </w:r>
          </w:p>
        </w:tc>
        <w:tc>
          <w:tcPr>
            <w:tcW w:w="2040" w:type="dxa"/>
          </w:tcPr>
          <w:p w14:paraId="548D4F1C" w14:textId="77777777" w:rsidR="0092233C" w:rsidRDefault="00000000">
            <w:r>
              <w:rPr>
                <w:sz w:val="16"/>
              </w:rPr>
              <w:t>30</w:t>
            </w:r>
          </w:p>
        </w:tc>
        <w:tc>
          <w:tcPr>
            <w:tcW w:w="2040" w:type="dxa"/>
          </w:tcPr>
          <w:p w14:paraId="4C20D244" w14:textId="77777777" w:rsidR="0092233C" w:rsidRDefault="00000000">
            <w:r>
              <w:rPr>
                <w:sz w:val="16"/>
              </w:rPr>
              <w:t>w_light_mean_subj_z</w:t>
            </w:r>
          </w:p>
        </w:tc>
        <w:tc>
          <w:tcPr>
            <w:tcW w:w="2040" w:type="dxa"/>
          </w:tcPr>
          <w:p w14:paraId="222F6687" w14:textId="77777777" w:rsidR="0092233C" w:rsidRDefault="00000000">
            <w:r>
              <w:rPr>
                <w:sz w:val="16"/>
              </w:rPr>
              <w:t>w_light_daily_mean_y_subj_z</w:t>
            </w:r>
          </w:p>
        </w:tc>
        <w:tc>
          <w:tcPr>
            <w:tcW w:w="2040" w:type="dxa"/>
          </w:tcPr>
          <w:p w14:paraId="0F7D0B22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6D8EA752" w14:textId="77777777">
        <w:tc>
          <w:tcPr>
            <w:tcW w:w="2040" w:type="dxa"/>
          </w:tcPr>
          <w:p w14:paraId="4542AAFB" w14:textId="77777777" w:rsidR="0092233C" w:rsidRDefault="00000000">
            <w:r>
              <w:rPr>
                <w:sz w:val="16"/>
              </w:rPr>
              <w:t>32</w:t>
            </w:r>
          </w:p>
        </w:tc>
        <w:tc>
          <w:tcPr>
            <w:tcW w:w="2040" w:type="dxa"/>
          </w:tcPr>
          <w:p w14:paraId="29A629BD" w14:textId="77777777" w:rsidR="0092233C" w:rsidRDefault="00000000">
            <w:r>
              <w:rPr>
                <w:sz w:val="16"/>
              </w:rPr>
              <w:t>31</w:t>
            </w:r>
          </w:p>
        </w:tc>
        <w:tc>
          <w:tcPr>
            <w:tcW w:w="2040" w:type="dxa"/>
          </w:tcPr>
          <w:p w14:paraId="669C073B" w14:textId="77777777" w:rsidR="0092233C" w:rsidRDefault="00000000">
            <w:r>
              <w:rPr>
                <w:sz w:val="16"/>
              </w:rPr>
              <w:t>w_light_mean_subj_z</w:t>
            </w:r>
          </w:p>
        </w:tc>
        <w:tc>
          <w:tcPr>
            <w:tcW w:w="2040" w:type="dxa"/>
          </w:tcPr>
          <w:p w14:paraId="0ACE5EE5" w14:textId="77777777" w:rsidR="0092233C" w:rsidRDefault="00000000">
            <w:r>
              <w:rPr>
                <w:sz w:val="16"/>
              </w:rPr>
              <w:t>w_light_daily_mean_x_subj_z</w:t>
            </w:r>
          </w:p>
        </w:tc>
        <w:tc>
          <w:tcPr>
            <w:tcW w:w="2040" w:type="dxa"/>
          </w:tcPr>
          <w:p w14:paraId="2A1B1F5B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2296730D" w14:textId="77777777">
        <w:tc>
          <w:tcPr>
            <w:tcW w:w="2040" w:type="dxa"/>
          </w:tcPr>
          <w:p w14:paraId="14B5D6A6" w14:textId="77777777" w:rsidR="0092233C" w:rsidRDefault="00000000">
            <w:r>
              <w:rPr>
                <w:sz w:val="16"/>
              </w:rPr>
              <w:t>33</w:t>
            </w:r>
          </w:p>
        </w:tc>
        <w:tc>
          <w:tcPr>
            <w:tcW w:w="2040" w:type="dxa"/>
          </w:tcPr>
          <w:p w14:paraId="1EF85A53" w14:textId="77777777" w:rsidR="0092233C" w:rsidRDefault="00000000">
            <w:r>
              <w:rPr>
                <w:sz w:val="16"/>
              </w:rPr>
              <w:t>32</w:t>
            </w:r>
          </w:p>
        </w:tc>
        <w:tc>
          <w:tcPr>
            <w:tcW w:w="2040" w:type="dxa"/>
          </w:tcPr>
          <w:p w14:paraId="38ADE896" w14:textId="77777777" w:rsidR="0092233C" w:rsidRDefault="00000000">
            <w:r>
              <w:rPr>
                <w:sz w:val="16"/>
              </w:rPr>
              <w:t>w_light_mean_subj_std</w:t>
            </w:r>
          </w:p>
        </w:tc>
        <w:tc>
          <w:tcPr>
            <w:tcW w:w="2040" w:type="dxa"/>
          </w:tcPr>
          <w:p w14:paraId="02C09272" w14:textId="77777777" w:rsidR="0092233C" w:rsidRDefault="00000000">
            <w:r>
              <w:rPr>
                <w:sz w:val="16"/>
              </w:rPr>
              <w:t>w_light_daily_mean_y_subj_std</w:t>
            </w:r>
          </w:p>
        </w:tc>
        <w:tc>
          <w:tcPr>
            <w:tcW w:w="2040" w:type="dxa"/>
          </w:tcPr>
          <w:p w14:paraId="30BECB9F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33960B1A" w14:textId="77777777">
        <w:tc>
          <w:tcPr>
            <w:tcW w:w="2040" w:type="dxa"/>
          </w:tcPr>
          <w:p w14:paraId="00C86D81" w14:textId="77777777" w:rsidR="0092233C" w:rsidRDefault="00000000">
            <w:r>
              <w:rPr>
                <w:sz w:val="16"/>
              </w:rPr>
              <w:t>34</w:t>
            </w:r>
          </w:p>
        </w:tc>
        <w:tc>
          <w:tcPr>
            <w:tcW w:w="2040" w:type="dxa"/>
          </w:tcPr>
          <w:p w14:paraId="241D8EAF" w14:textId="77777777" w:rsidR="0092233C" w:rsidRDefault="00000000">
            <w:r>
              <w:rPr>
                <w:sz w:val="16"/>
              </w:rPr>
              <w:t>33</w:t>
            </w:r>
          </w:p>
        </w:tc>
        <w:tc>
          <w:tcPr>
            <w:tcW w:w="2040" w:type="dxa"/>
          </w:tcPr>
          <w:p w14:paraId="1CF7987C" w14:textId="77777777" w:rsidR="0092233C" w:rsidRDefault="00000000">
            <w:r>
              <w:rPr>
                <w:sz w:val="16"/>
              </w:rPr>
              <w:t>w_light_mean_subj_std</w:t>
            </w:r>
          </w:p>
        </w:tc>
        <w:tc>
          <w:tcPr>
            <w:tcW w:w="2040" w:type="dxa"/>
          </w:tcPr>
          <w:p w14:paraId="61A181E8" w14:textId="77777777" w:rsidR="0092233C" w:rsidRDefault="00000000">
            <w:r>
              <w:rPr>
                <w:sz w:val="16"/>
              </w:rPr>
              <w:t>w_light_daily_mean_x_subj_std</w:t>
            </w:r>
          </w:p>
        </w:tc>
        <w:tc>
          <w:tcPr>
            <w:tcW w:w="2040" w:type="dxa"/>
          </w:tcPr>
          <w:p w14:paraId="0C0193F6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01E4A40A" w14:textId="77777777">
        <w:tc>
          <w:tcPr>
            <w:tcW w:w="2040" w:type="dxa"/>
          </w:tcPr>
          <w:p w14:paraId="1E34A9E8" w14:textId="77777777" w:rsidR="0092233C" w:rsidRDefault="00000000">
            <w:r>
              <w:rPr>
                <w:sz w:val="16"/>
              </w:rPr>
              <w:t>35</w:t>
            </w:r>
          </w:p>
        </w:tc>
        <w:tc>
          <w:tcPr>
            <w:tcW w:w="2040" w:type="dxa"/>
          </w:tcPr>
          <w:p w14:paraId="6566EB5E" w14:textId="77777777" w:rsidR="0092233C" w:rsidRDefault="00000000">
            <w:r>
              <w:rPr>
                <w:sz w:val="16"/>
              </w:rPr>
              <w:t>34</w:t>
            </w:r>
          </w:p>
        </w:tc>
        <w:tc>
          <w:tcPr>
            <w:tcW w:w="2040" w:type="dxa"/>
          </w:tcPr>
          <w:p w14:paraId="386056EE" w14:textId="77777777" w:rsidR="0092233C" w:rsidRDefault="00000000">
            <w:r>
              <w:rPr>
                <w:sz w:val="16"/>
              </w:rPr>
              <w:t>presleep_screen_sum_subj_std</w:t>
            </w:r>
          </w:p>
        </w:tc>
        <w:tc>
          <w:tcPr>
            <w:tcW w:w="2040" w:type="dxa"/>
          </w:tcPr>
          <w:p w14:paraId="62F3C3DF" w14:textId="77777777" w:rsidR="0092233C" w:rsidRDefault="00000000">
            <w:r>
              <w:rPr>
                <w:sz w:val="16"/>
              </w:rPr>
              <w:t>m_screen_prebed_sum_subj_std</w:t>
            </w:r>
          </w:p>
        </w:tc>
        <w:tc>
          <w:tcPr>
            <w:tcW w:w="2040" w:type="dxa"/>
          </w:tcPr>
          <w:p w14:paraId="3CAE32EE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2930F6DB" w14:textId="77777777">
        <w:tc>
          <w:tcPr>
            <w:tcW w:w="2040" w:type="dxa"/>
          </w:tcPr>
          <w:p w14:paraId="3B75C35D" w14:textId="77777777" w:rsidR="0092233C" w:rsidRDefault="00000000">
            <w:r>
              <w:rPr>
                <w:sz w:val="16"/>
              </w:rPr>
              <w:t>36</w:t>
            </w:r>
          </w:p>
        </w:tc>
        <w:tc>
          <w:tcPr>
            <w:tcW w:w="2040" w:type="dxa"/>
          </w:tcPr>
          <w:p w14:paraId="2FD49550" w14:textId="77777777" w:rsidR="0092233C" w:rsidRDefault="00000000">
            <w:r>
              <w:rPr>
                <w:sz w:val="16"/>
              </w:rPr>
              <w:t>35</w:t>
            </w:r>
          </w:p>
        </w:tc>
        <w:tc>
          <w:tcPr>
            <w:tcW w:w="2040" w:type="dxa"/>
          </w:tcPr>
          <w:p w14:paraId="0970F655" w14:textId="77777777" w:rsidR="0092233C" w:rsidRDefault="00000000">
            <w:r>
              <w:rPr>
                <w:sz w:val="16"/>
              </w:rPr>
              <w:t>w_light_daily_mean_x_subj_z</w:t>
            </w:r>
          </w:p>
        </w:tc>
        <w:tc>
          <w:tcPr>
            <w:tcW w:w="2040" w:type="dxa"/>
          </w:tcPr>
          <w:p w14:paraId="4DA6CD4E" w14:textId="77777777" w:rsidR="0092233C" w:rsidRDefault="00000000">
            <w:r>
              <w:rPr>
                <w:sz w:val="16"/>
              </w:rPr>
              <w:t>w_light_daily_mean_y_subj_z</w:t>
            </w:r>
          </w:p>
        </w:tc>
        <w:tc>
          <w:tcPr>
            <w:tcW w:w="2040" w:type="dxa"/>
          </w:tcPr>
          <w:p w14:paraId="131F0C8B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6F9DC27C" w14:textId="77777777">
        <w:tc>
          <w:tcPr>
            <w:tcW w:w="2040" w:type="dxa"/>
          </w:tcPr>
          <w:p w14:paraId="567AF88A" w14:textId="77777777" w:rsidR="0092233C" w:rsidRDefault="00000000">
            <w:r>
              <w:rPr>
                <w:sz w:val="16"/>
              </w:rPr>
              <w:t>37</w:t>
            </w:r>
          </w:p>
        </w:tc>
        <w:tc>
          <w:tcPr>
            <w:tcW w:w="2040" w:type="dxa"/>
          </w:tcPr>
          <w:p w14:paraId="469D9CD3" w14:textId="77777777" w:rsidR="0092233C" w:rsidRDefault="00000000">
            <w:r>
              <w:rPr>
                <w:sz w:val="16"/>
              </w:rPr>
              <w:t>36</w:t>
            </w:r>
          </w:p>
        </w:tc>
        <w:tc>
          <w:tcPr>
            <w:tcW w:w="2040" w:type="dxa"/>
          </w:tcPr>
          <w:p w14:paraId="27962A90" w14:textId="77777777" w:rsidR="0092233C" w:rsidRDefault="00000000">
            <w:r>
              <w:rPr>
                <w:sz w:val="16"/>
              </w:rPr>
              <w:t>m_screen_use_daily_mean</w:t>
            </w:r>
          </w:p>
        </w:tc>
        <w:tc>
          <w:tcPr>
            <w:tcW w:w="2040" w:type="dxa"/>
          </w:tcPr>
          <w:p w14:paraId="46EB9CF8" w14:textId="77777777" w:rsidR="0092233C" w:rsidRDefault="00000000">
            <w:r>
              <w:rPr>
                <w:sz w:val="16"/>
              </w:rPr>
              <w:t>m_screen_daily_mean</w:t>
            </w:r>
          </w:p>
        </w:tc>
        <w:tc>
          <w:tcPr>
            <w:tcW w:w="2040" w:type="dxa"/>
          </w:tcPr>
          <w:p w14:paraId="57F1BAF2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7E8EA8B4" w14:textId="77777777">
        <w:tc>
          <w:tcPr>
            <w:tcW w:w="2040" w:type="dxa"/>
          </w:tcPr>
          <w:p w14:paraId="123AF075" w14:textId="77777777" w:rsidR="0092233C" w:rsidRDefault="00000000">
            <w:r>
              <w:rPr>
                <w:sz w:val="16"/>
              </w:rPr>
              <w:t>38</w:t>
            </w:r>
          </w:p>
        </w:tc>
        <w:tc>
          <w:tcPr>
            <w:tcW w:w="2040" w:type="dxa"/>
          </w:tcPr>
          <w:p w14:paraId="7A277112" w14:textId="77777777" w:rsidR="0092233C" w:rsidRDefault="00000000">
            <w:r>
              <w:rPr>
                <w:sz w:val="16"/>
              </w:rPr>
              <w:t>37</w:t>
            </w:r>
          </w:p>
        </w:tc>
        <w:tc>
          <w:tcPr>
            <w:tcW w:w="2040" w:type="dxa"/>
          </w:tcPr>
          <w:p w14:paraId="5629C50F" w14:textId="77777777" w:rsidR="0092233C" w:rsidRDefault="00000000">
            <w:r>
              <w:rPr>
                <w:sz w:val="16"/>
              </w:rPr>
              <w:t>m_activity_count_subj_z</w:t>
            </w:r>
          </w:p>
        </w:tc>
        <w:tc>
          <w:tcPr>
            <w:tcW w:w="2040" w:type="dxa"/>
          </w:tcPr>
          <w:p w14:paraId="1B79C484" w14:textId="77777777" w:rsidR="0092233C" w:rsidRDefault="00000000">
            <w:r>
              <w:rPr>
                <w:sz w:val="16"/>
              </w:rPr>
              <w:t>act_n_subj_z</w:t>
            </w:r>
          </w:p>
        </w:tc>
        <w:tc>
          <w:tcPr>
            <w:tcW w:w="2040" w:type="dxa"/>
          </w:tcPr>
          <w:p w14:paraId="2974BD4B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55F97A34" w14:textId="77777777">
        <w:tc>
          <w:tcPr>
            <w:tcW w:w="2040" w:type="dxa"/>
          </w:tcPr>
          <w:p w14:paraId="41EB0604" w14:textId="77777777" w:rsidR="0092233C" w:rsidRDefault="00000000">
            <w:r>
              <w:rPr>
                <w:sz w:val="16"/>
              </w:rPr>
              <w:t>39</w:t>
            </w:r>
          </w:p>
        </w:tc>
        <w:tc>
          <w:tcPr>
            <w:tcW w:w="2040" w:type="dxa"/>
          </w:tcPr>
          <w:p w14:paraId="70528E42" w14:textId="77777777" w:rsidR="0092233C" w:rsidRDefault="00000000">
            <w:r>
              <w:rPr>
                <w:sz w:val="16"/>
              </w:rPr>
              <w:t>38</w:t>
            </w:r>
          </w:p>
        </w:tc>
        <w:tc>
          <w:tcPr>
            <w:tcW w:w="2040" w:type="dxa"/>
          </w:tcPr>
          <w:p w14:paraId="2A286CC5" w14:textId="77777777" w:rsidR="0092233C" w:rsidRDefault="00000000">
            <w:r>
              <w:rPr>
                <w:sz w:val="16"/>
              </w:rPr>
              <w:t>hr_prebed_mean_x_subj_z</w:t>
            </w:r>
          </w:p>
        </w:tc>
        <w:tc>
          <w:tcPr>
            <w:tcW w:w="2040" w:type="dxa"/>
          </w:tcPr>
          <w:p w14:paraId="6BE17F88" w14:textId="77777777" w:rsidR="0092233C" w:rsidRDefault="00000000">
            <w:r>
              <w:rPr>
                <w:sz w:val="16"/>
              </w:rPr>
              <w:t>hr_prebed_mean_y_subj_z</w:t>
            </w:r>
          </w:p>
        </w:tc>
        <w:tc>
          <w:tcPr>
            <w:tcW w:w="2040" w:type="dxa"/>
          </w:tcPr>
          <w:p w14:paraId="44E66690" w14:textId="77777777" w:rsidR="0092233C" w:rsidRDefault="00000000">
            <w:r>
              <w:rPr>
                <w:sz w:val="16"/>
              </w:rPr>
              <w:t>1.0</w:t>
            </w:r>
          </w:p>
        </w:tc>
      </w:tr>
      <w:tr w:rsidR="0092233C" w14:paraId="5A375409" w14:textId="77777777">
        <w:tc>
          <w:tcPr>
            <w:tcW w:w="2040" w:type="dxa"/>
          </w:tcPr>
          <w:p w14:paraId="5ED1F933" w14:textId="77777777" w:rsidR="0092233C" w:rsidRDefault="00000000">
            <w:r>
              <w:rPr>
                <w:sz w:val="16"/>
              </w:rPr>
              <w:t>40</w:t>
            </w:r>
          </w:p>
        </w:tc>
        <w:tc>
          <w:tcPr>
            <w:tcW w:w="2040" w:type="dxa"/>
          </w:tcPr>
          <w:p w14:paraId="38521157" w14:textId="77777777" w:rsidR="0092233C" w:rsidRDefault="00000000">
            <w:r>
              <w:rPr>
                <w:sz w:val="16"/>
              </w:rPr>
              <w:t>39</w:t>
            </w:r>
          </w:p>
        </w:tc>
        <w:tc>
          <w:tcPr>
            <w:tcW w:w="2040" w:type="dxa"/>
          </w:tcPr>
          <w:p w14:paraId="3F6FFB17" w14:textId="77777777" w:rsidR="0092233C" w:rsidRDefault="00000000">
            <w:r>
              <w:rPr>
                <w:sz w:val="16"/>
              </w:rPr>
              <w:t>hr_prebed_mean_x_subj_std</w:t>
            </w:r>
          </w:p>
        </w:tc>
        <w:tc>
          <w:tcPr>
            <w:tcW w:w="2040" w:type="dxa"/>
          </w:tcPr>
          <w:p w14:paraId="46007BF2" w14:textId="77777777" w:rsidR="0092233C" w:rsidRDefault="00000000">
            <w:r>
              <w:rPr>
                <w:sz w:val="16"/>
              </w:rPr>
              <w:t>hr_prebed_mean_y_subj_std</w:t>
            </w:r>
          </w:p>
        </w:tc>
        <w:tc>
          <w:tcPr>
            <w:tcW w:w="2040" w:type="dxa"/>
          </w:tcPr>
          <w:p w14:paraId="1B9FBD8C" w14:textId="77777777" w:rsidR="0092233C" w:rsidRDefault="00000000">
            <w:r>
              <w:rPr>
                <w:sz w:val="16"/>
              </w:rPr>
              <w:t>1.0</w:t>
            </w:r>
          </w:p>
        </w:tc>
      </w:tr>
    </w:tbl>
    <w:p w14:paraId="179FD59B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상위</w:t>
      </w:r>
      <w:r>
        <w:rPr>
          <w:color w:val="3E2C00"/>
          <w:sz w:val="17"/>
          <w:lang w:eastAsia="ko-KR"/>
        </w:rPr>
        <w:t xml:space="preserve"> 34</w:t>
      </w:r>
      <w:r>
        <w:rPr>
          <w:color w:val="3E2C00"/>
          <w:sz w:val="17"/>
          <w:lang w:eastAsia="ko-KR"/>
        </w:rPr>
        <w:t>쌍이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모두</w:t>
      </w:r>
      <w:r>
        <w:rPr>
          <w:color w:val="3E2C00"/>
          <w:sz w:val="17"/>
          <w:lang w:eastAsia="ko-KR"/>
        </w:rPr>
        <w:t xml:space="preserve"> r=1.0 — </w:t>
      </w:r>
      <w:r>
        <w:rPr>
          <w:color w:val="3E2C00"/>
          <w:sz w:val="17"/>
          <w:lang w:eastAsia="ko-KR"/>
        </w:rPr>
        <w:t>완전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동일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. </w:t>
      </w:r>
      <w:proofErr w:type="spellStart"/>
      <w:r>
        <w:rPr>
          <w:color w:val="3E2C00"/>
          <w:sz w:val="17"/>
          <w:lang w:eastAsia="ko-KR"/>
        </w:rPr>
        <w:t>daily_mean_x</w:t>
      </w:r>
      <w:proofErr w:type="spellEnd"/>
      <w:r>
        <w:rPr>
          <w:color w:val="3E2C00"/>
          <w:sz w:val="17"/>
          <w:lang w:eastAsia="ko-KR"/>
        </w:rPr>
        <w:t xml:space="preserve">/y </w:t>
      </w:r>
      <w:r>
        <w:rPr>
          <w:color w:val="3E2C00"/>
          <w:sz w:val="17"/>
          <w:lang w:eastAsia="ko-KR"/>
        </w:rPr>
        <w:t>파생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로직의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중복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생성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버그로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추정</w:t>
      </w:r>
      <w:r>
        <w:rPr>
          <w:color w:val="3E2C00"/>
          <w:sz w:val="17"/>
          <w:lang w:eastAsia="ko-KR"/>
        </w:rPr>
        <w:t>.</w:t>
      </w:r>
    </w:p>
    <w:p w14:paraId="69D26A35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t xml:space="preserve">▶ </w:t>
      </w:r>
      <w:proofErr w:type="spellStart"/>
      <w:r>
        <w:rPr>
          <w:color w:val="3E2C00"/>
          <w:sz w:val="17"/>
        </w:rPr>
        <w:t>w_light_mean</w:t>
      </w:r>
      <w:proofErr w:type="spellEnd"/>
      <w:r>
        <w:rPr>
          <w:color w:val="3E2C00"/>
          <w:sz w:val="17"/>
        </w:rPr>
        <w:t xml:space="preserve"> ↔ </w:t>
      </w:r>
      <w:proofErr w:type="spellStart"/>
      <w:r>
        <w:rPr>
          <w:color w:val="3E2C00"/>
          <w:sz w:val="17"/>
        </w:rPr>
        <w:t>w_light_daily_mean_x</w:t>
      </w:r>
      <w:proofErr w:type="spellEnd"/>
      <w:r>
        <w:rPr>
          <w:color w:val="3E2C00"/>
          <w:sz w:val="17"/>
        </w:rPr>
        <w:t xml:space="preserve">/y: </w:t>
      </w:r>
      <w:r>
        <w:rPr>
          <w:color w:val="3E2C00"/>
          <w:sz w:val="17"/>
        </w:rPr>
        <w:t>웨어러블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조도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집계가</w:t>
      </w:r>
      <w:r>
        <w:rPr>
          <w:color w:val="3E2C00"/>
          <w:sz w:val="17"/>
        </w:rPr>
        <w:t xml:space="preserve"> x/y </w:t>
      </w:r>
      <w:r>
        <w:rPr>
          <w:color w:val="3E2C00"/>
          <w:sz w:val="17"/>
        </w:rPr>
        <w:t>두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버전으로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중복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생성됨</w:t>
      </w:r>
      <w:r>
        <w:rPr>
          <w:color w:val="3E2C00"/>
          <w:sz w:val="17"/>
        </w:rPr>
        <w:t xml:space="preserve">. </w:t>
      </w:r>
      <w:r>
        <w:rPr>
          <w:color w:val="3E2C00"/>
          <w:sz w:val="17"/>
        </w:rPr>
        <w:t>하나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삭제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권장</w:t>
      </w:r>
      <w:r>
        <w:rPr>
          <w:color w:val="3E2C00"/>
          <w:sz w:val="17"/>
        </w:rPr>
        <w:t>.</w:t>
      </w:r>
    </w:p>
    <w:p w14:paraId="76F56A74" w14:textId="0E94B46F" w:rsidR="0092233C" w:rsidRDefault="00000000" w:rsidP="00CC0B0D">
      <w:pPr>
        <w:shd w:val="clear" w:color="auto" w:fill="FFF9C4"/>
        <w:spacing w:before="40" w:after="40"/>
        <w:ind w:left="227" w:right="227"/>
        <w:rPr>
          <w:rFonts w:hint="eastAsia"/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presleep_screen_sum</w:t>
      </w:r>
      <w:proofErr w:type="spellEnd"/>
      <w:r>
        <w:rPr>
          <w:color w:val="3E2C00"/>
          <w:sz w:val="17"/>
          <w:lang w:eastAsia="ko-KR"/>
        </w:rPr>
        <w:t xml:space="preserve"> ↔ </w:t>
      </w:r>
      <w:proofErr w:type="spellStart"/>
      <w:r>
        <w:rPr>
          <w:color w:val="3E2C00"/>
          <w:sz w:val="17"/>
          <w:lang w:eastAsia="ko-KR"/>
        </w:rPr>
        <w:t>m_screen_prebed_sum</w:t>
      </w:r>
      <w:proofErr w:type="spellEnd"/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서로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다른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셀에서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동일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개념을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별도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명명한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케이스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통일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필요</w:t>
      </w:r>
      <w:r>
        <w:rPr>
          <w:color w:val="3E2C00"/>
          <w:sz w:val="17"/>
          <w:lang w:eastAsia="ko-KR"/>
        </w:rPr>
        <w:t>.</w:t>
      </w:r>
    </w:p>
    <w:p w14:paraId="4001D223" w14:textId="77777777" w:rsidR="0092233C" w:rsidRDefault="00000000">
      <w:pPr>
        <w:pStyle w:val="1"/>
      </w:pPr>
      <w:r>
        <w:t xml:space="preserve">6. </w:t>
      </w:r>
      <w:proofErr w:type="spellStart"/>
      <w:r>
        <w:t>도메인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피처</w:t>
      </w:r>
      <w:proofErr w:type="spellEnd"/>
      <w:r>
        <w:t xml:space="preserve"> </w:t>
      </w:r>
      <w:proofErr w:type="spellStart"/>
      <w:r>
        <w:t>중요도</w:t>
      </w:r>
      <w:proofErr w:type="spellEnd"/>
      <w:r>
        <w:t xml:space="preserve"> (Cell 12, SHAP + Spearman)</w:t>
      </w:r>
    </w:p>
    <w:p w14:paraId="20E75512" w14:textId="77777777" w:rsidR="0092233C" w:rsidRDefault="00000000">
      <w:pPr>
        <w:pStyle w:val="21"/>
      </w:pPr>
      <w:r>
        <w:t xml:space="preserve">6-1. </w:t>
      </w:r>
      <w:r>
        <w:t>도메인별</w:t>
      </w:r>
      <w:r>
        <w:t xml:space="preserve"> SHAP </w:t>
      </w:r>
      <w:r>
        <w:t>중요도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 w:rsidR="0092233C" w14:paraId="744CEBF8" w14:textId="77777777">
        <w:tc>
          <w:tcPr>
            <w:tcW w:w="1133" w:type="dxa"/>
            <w:shd w:val="clear" w:color="auto" w:fill="C55A11"/>
          </w:tcPr>
          <w:p w14:paraId="65B74A89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도메인</w:t>
            </w:r>
          </w:p>
        </w:tc>
        <w:tc>
          <w:tcPr>
            <w:tcW w:w="1133" w:type="dxa"/>
            <w:shd w:val="clear" w:color="auto" w:fill="C55A11"/>
          </w:tcPr>
          <w:p w14:paraId="43B3500C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Q1</w:t>
            </w:r>
          </w:p>
        </w:tc>
        <w:tc>
          <w:tcPr>
            <w:tcW w:w="1133" w:type="dxa"/>
            <w:shd w:val="clear" w:color="auto" w:fill="C55A11"/>
          </w:tcPr>
          <w:p w14:paraId="5112B3E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Q2</w:t>
            </w:r>
          </w:p>
        </w:tc>
        <w:tc>
          <w:tcPr>
            <w:tcW w:w="1133" w:type="dxa"/>
            <w:shd w:val="clear" w:color="auto" w:fill="C55A11"/>
          </w:tcPr>
          <w:p w14:paraId="558B7835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Q3</w:t>
            </w:r>
          </w:p>
        </w:tc>
        <w:tc>
          <w:tcPr>
            <w:tcW w:w="1133" w:type="dxa"/>
            <w:shd w:val="clear" w:color="auto" w:fill="C55A11"/>
          </w:tcPr>
          <w:p w14:paraId="628F6F4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S1</w:t>
            </w:r>
          </w:p>
        </w:tc>
        <w:tc>
          <w:tcPr>
            <w:tcW w:w="1133" w:type="dxa"/>
            <w:shd w:val="clear" w:color="auto" w:fill="C55A11"/>
          </w:tcPr>
          <w:p w14:paraId="33ADEC5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S2</w:t>
            </w:r>
          </w:p>
        </w:tc>
        <w:tc>
          <w:tcPr>
            <w:tcW w:w="1133" w:type="dxa"/>
            <w:shd w:val="clear" w:color="auto" w:fill="C55A11"/>
          </w:tcPr>
          <w:p w14:paraId="324F7EE6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S3</w:t>
            </w:r>
          </w:p>
        </w:tc>
        <w:tc>
          <w:tcPr>
            <w:tcW w:w="1133" w:type="dxa"/>
            <w:shd w:val="clear" w:color="auto" w:fill="C55A11"/>
          </w:tcPr>
          <w:p w14:paraId="2EC3FC1F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S4</w:t>
            </w:r>
          </w:p>
        </w:tc>
        <w:tc>
          <w:tcPr>
            <w:tcW w:w="1133" w:type="dxa"/>
            <w:shd w:val="clear" w:color="auto" w:fill="C55A11"/>
          </w:tcPr>
          <w:p w14:paraId="2FABFE7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Avg</w:t>
            </w:r>
          </w:p>
        </w:tc>
      </w:tr>
      <w:tr w:rsidR="0092233C" w14:paraId="2D4BAD5D" w14:textId="77777777">
        <w:tc>
          <w:tcPr>
            <w:tcW w:w="1133" w:type="dxa"/>
          </w:tcPr>
          <w:p w14:paraId="46058EC4" w14:textId="77777777" w:rsidR="0092233C" w:rsidRDefault="00000000">
            <w:r>
              <w:rPr>
                <w:sz w:val="16"/>
              </w:rPr>
              <w:t>Light-M</w:t>
            </w:r>
          </w:p>
        </w:tc>
        <w:tc>
          <w:tcPr>
            <w:tcW w:w="1133" w:type="dxa"/>
            <w:shd w:val="clear" w:color="auto" w:fill="FC592D"/>
          </w:tcPr>
          <w:p w14:paraId="5E42D0D7" w14:textId="77777777" w:rsidR="0092233C" w:rsidRDefault="00000000">
            <w:r>
              <w:rPr>
                <w:color w:val="F1F1F1"/>
                <w:sz w:val="16"/>
              </w:rPr>
              <w:t>0.3056</w:t>
            </w:r>
          </w:p>
        </w:tc>
        <w:tc>
          <w:tcPr>
            <w:tcW w:w="1133" w:type="dxa"/>
            <w:shd w:val="clear" w:color="auto" w:fill="FFE58F"/>
          </w:tcPr>
          <w:p w14:paraId="4452A790" w14:textId="77777777" w:rsidR="0092233C" w:rsidRDefault="00000000">
            <w:r>
              <w:rPr>
                <w:color w:val="000000"/>
                <w:sz w:val="16"/>
              </w:rPr>
              <w:t>0.0897</w:t>
            </w:r>
          </w:p>
        </w:tc>
        <w:tc>
          <w:tcPr>
            <w:tcW w:w="1133" w:type="dxa"/>
            <w:shd w:val="clear" w:color="auto" w:fill="800026"/>
          </w:tcPr>
          <w:p w14:paraId="31F328E3" w14:textId="77777777" w:rsidR="0092233C" w:rsidRDefault="00000000">
            <w:r>
              <w:rPr>
                <w:color w:val="F1F1F1"/>
                <w:sz w:val="16"/>
              </w:rPr>
              <w:t>0.5076</w:t>
            </w:r>
          </w:p>
        </w:tc>
        <w:tc>
          <w:tcPr>
            <w:tcW w:w="1133" w:type="dxa"/>
            <w:shd w:val="clear" w:color="auto" w:fill="FC6A32"/>
          </w:tcPr>
          <w:p w14:paraId="587463AE" w14:textId="77777777" w:rsidR="0092233C" w:rsidRDefault="00000000">
            <w:r>
              <w:rPr>
                <w:color w:val="F1F1F1"/>
                <w:sz w:val="16"/>
              </w:rPr>
              <w:t>0.2879</w:t>
            </w:r>
          </w:p>
        </w:tc>
        <w:tc>
          <w:tcPr>
            <w:tcW w:w="1133" w:type="dxa"/>
            <w:shd w:val="clear" w:color="auto" w:fill="FEC965"/>
          </w:tcPr>
          <w:p w14:paraId="0420F48A" w14:textId="77777777" w:rsidR="0092233C" w:rsidRDefault="00000000">
            <w:r>
              <w:rPr>
                <w:color w:val="000000"/>
                <w:sz w:val="16"/>
              </w:rPr>
              <w:t>0.1539</w:t>
            </w:r>
          </w:p>
        </w:tc>
        <w:tc>
          <w:tcPr>
            <w:tcW w:w="1133" w:type="dxa"/>
            <w:shd w:val="clear" w:color="auto" w:fill="CA0923"/>
          </w:tcPr>
          <w:p w14:paraId="7F51FBF0" w14:textId="77777777" w:rsidR="0092233C" w:rsidRDefault="00000000">
            <w:r>
              <w:rPr>
                <w:color w:val="F1F1F1"/>
                <w:sz w:val="16"/>
              </w:rPr>
              <w:t>0.4212</w:t>
            </w:r>
          </w:p>
        </w:tc>
        <w:tc>
          <w:tcPr>
            <w:tcW w:w="1133" w:type="dxa"/>
            <w:shd w:val="clear" w:color="auto" w:fill="FED976"/>
          </w:tcPr>
          <w:p w14:paraId="073B3408" w14:textId="77777777" w:rsidR="0092233C" w:rsidRDefault="00000000">
            <w:r>
              <w:rPr>
                <w:color w:val="000000"/>
                <w:sz w:val="16"/>
              </w:rPr>
              <w:t>0.1273</w:t>
            </w:r>
          </w:p>
        </w:tc>
        <w:tc>
          <w:tcPr>
            <w:tcW w:w="1133" w:type="dxa"/>
            <w:shd w:val="clear" w:color="auto" w:fill="FD7C37"/>
          </w:tcPr>
          <w:p w14:paraId="0547C48B" w14:textId="77777777" w:rsidR="0092233C" w:rsidRDefault="00000000">
            <w:r>
              <w:rPr>
                <w:color w:val="F1F1F1"/>
                <w:sz w:val="16"/>
              </w:rPr>
              <w:t>0.2704</w:t>
            </w:r>
          </w:p>
        </w:tc>
      </w:tr>
      <w:tr w:rsidR="0092233C" w14:paraId="5656F5D4" w14:textId="77777777">
        <w:tc>
          <w:tcPr>
            <w:tcW w:w="1133" w:type="dxa"/>
          </w:tcPr>
          <w:p w14:paraId="4B468A59" w14:textId="77777777" w:rsidR="0092233C" w:rsidRDefault="00000000">
            <w:r>
              <w:rPr>
                <w:sz w:val="16"/>
              </w:rPr>
              <w:t>Light-W</w:t>
            </w:r>
          </w:p>
        </w:tc>
        <w:tc>
          <w:tcPr>
            <w:tcW w:w="1133" w:type="dxa"/>
            <w:shd w:val="clear" w:color="auto" w:fill="FED06C"/>
          </w:tcPr>
          <w:p w14:paraId="6C364FB2" w14:textId="77777777" w:rsidR="0092233C" w:rsidRDefault="00000000">
            <w:r>
              <w:rPr>
                <w:color w:val="000000"/>
                <w:sz w:val="16"/>
              </w:rPr>
              <w:t>0.1415</w:t>
            </w:r>
          </w:p>
        </w:tc>
        <w:tc>
          <w:tcPr>
            <w:tcW w:w="1133" w:type="dxa"/>
            <w:shd w:val="clear" w:color="auto" w:fill="FFF7B9"/>
          </w:tcPr>
          <w:p w14:paraId="7A9C57EC" w14:textId="77777777" w:rsidR="0092233C" w:rsidRDefault="00000000">
            <w:r>
              <w:rPr>
                <w:color w:val="000000"/>
                <w:sz w:val="16"/>
              </w:rPr>
              <w:t>0.0288</w:t>
            </w:r>
          </w:p>
        </w:tc>
        <w:tc>
          <w:tcPr>
            <w:tcW w:w="1133" w:type="dxa"/>
            <w:shd w:val="clear" w:color="auto" w:fill="DD161D"/>
          </w:tcPr>
          <w:p w14:paraId="5AE5E71A" w14:textId="77777777" w:rsidR="0092233C" w:rsidRDefault="00000000">
            <w:r>
              <w:rPr>
                <w:color w:val="F1F1F1"/>
                <w:sz w:val="16"/>
              </w:rPr>
              <w:t>0.3888</w:t>
            </w:r>
          </w:p>
        </w:tc>
        <w:tc>
          <w:tcPr>
            <w:tcW w:w="1133" w:type="dxa"/>
            <w:shd w:val="clear" w:color="auto" w:fill="FD7E38"/>
          </w:tcPr>
          <w:p w14:paraId="40DFBFB7" w14:textId="77777777" w:rsidR="0092233C" w:rsidRDefault="00000000">
            <w:r>
              <w:rPr>
                <w:color w:val="F1F1F1"/>
                <w:sz w:val="16"/>
              </w:rPr>
              <w:t>0.2691</w:t>
            </w:r>
          </w:p>
        </w:tc>
        <w:tc>
          <w:tcPr>
            <w:tcW w:w="1133" w:type="dxa"/>
            <w:shd w:val="clear" w:color="auto" w:fill="FED572"/>
          </w:tcPr>
          <w:p w14:paraId="62CA9F34" w14:textId="77777777" w:rsidR="0092233C" w:rsidRDefault="00000000">
            <w:r>
              <w:rPr>
                <w:color w:val="000000"/>
                <w:sz w:val="16"/>
              </w:rPr>
              <w:t>0.1329</w:t>
            </w:r>
          </w:p>
        </w:tc>
        <w:tc>
          <w:tcPr>
            <w:tcW w:w="1133" w:type="dxa"/>
            <w:shd w:val="clear" w:color="auto" w:fill="FD903D"/>
          </w:tcPr>
          <w:p w14:paraId="124A71EC" w14:textId="77777777" w:rsidR="0092233C" w:rsidRDefault="00000000">
            <w:r>
              <w:rPr>
                <w:color w:val="000000"/>
                <w:sz w:val="16"/>
              </w:rPr>
              <w:t>0.2489</w:t>
            </w:r>
          </w:p>
        </w:tc>
        <w:tc>
          <w:tcPr>
            <w:tcW w:w="1133" w:type="dxa"/>
            <w:shd w:val="clear" w:color="auto" w:fill="FFE793"/>
          </w:tcPr>
          <w:p w14:paraId="4D013104" w14:textId="77777777" w:rsidR="0092233C" w:rsidRDefault="00000000">
            <w:r>
              <w:rPr>
                <w:color w:val="000000"/>
                <w:sz w:val="16"/>
              </w:rPr>
              <w:t>0.0849</w:t>
            </w:r>
          </w:p>
        </w:tc>
        <w:tc>
          <w:tcPr>
            <w:tcW w:w="1133" w:type="dxa"/>
            <w:shd w:val="clear" w:color="auto" w:fill="FEB54F"/>
          </w:tcPr>
          <w:p w14:paraId="41C24ED4" w14:textId="77777777" w:rsidR="0092233C" w:rsidRDefault="00000000">
            <w:r>
              <w:rPr>
                <w:color w:val="000000"/>
                <w:sz w:val="16"/>
              </w:rPr>
              <w:t>0.1850</w:t>
            </w:r>
          </w:p>
        </w:tc>
      </w:tr>
      <w:tr w:rsidR="0092233C" w14:paraId="35F90DC4" w14:textId="77777777">
        <w:tc>
          <w:tcPr>
            <w:tcW w:w="1133" w:type="dxa"/>
          </w:tcPr>
          <w:p w14:paraId="6121A58C" w14:textId="77777777" w:rsidR="0092233C" w:rsidRDefault="00000000">
            <w:r>
              <w:rPr>
                <w:sz w:val="16"/>
              </w:rPr>
              <w:t>HeartRate</w:t>
            </w:r>
          </w:p>
        </w:tc>
        <w:tc>
          <w:tcPr>
            <w:tcW w:w="1133" w:type="dxa"/>
            <w:shd w:val="clear" w:color="auto" w:fill="FFE48D"/>
          </w:tcPr>
          <w:p w14:paraId="62D8DC66" w14:textId="77777777" w:rsidR="0092233C" w:rsidRDefault="00000000">
            <w:r>
              <w:rPr>
                <w:color w:val="000000"/>
                <w:sz w:val="16"/>
              </w:rPr>
              <w:t>0.0920</w:t>
            </w:r>
          </w:p>
        </w:tc>
        <w:tc>
          <w:tcPr>
            <w:tcW w:w="1133" w:type="dxa"/>
            <w:shd w:val="clear" w:color="auto" w:fill="FFFCC5"/>
          </w:tcPr>
          <w:p w14:paraId="348C2E84" w14:textId="77777777" w:rsidR="0092233C" w:rsidRDefault="00000000">
            <w:r>
              <w:rPr>
                <w:color w:val="000000"/>
                <w:sz w:val="16"/>
              </w:rPr>
              <w:t>0.0118</w:t>
            </w:r>
          </w:p>
        </w:tc>
        <w:tc>
          <w:tcPr>
            <w:tcW w:w="1133" w:type="dxa"/>
            <w:shd w:val="clear" w:color="auto" w:fill="FD7A37"/>
          </w:tcPr>
          <w:p w14:paraId="00E1424B" w14:textId="77777777" w:rsidR="0092233C" w:rsidRDefault="00000000">
            <w:r>
              <w:rPr>
                <w:color w:val="F1F1F1"/>
                <w:sz w:val="16"/>
              </w:rPr>
              <w:t>0.2721</w:t>
            </w:r>
          </w:p>
        </w:tc>
        <w:tc>
          <w:tcPr>
            <w:tcW w:w="1133" w:type="dxa"/>
            <w:shd w:val="clear" w:color="auto" w:fill="FFF0A7"/>
          </w:tcPr>
          <w:p w14:paraId="5CB8DD88" w14:textId="77777777" w:rsidR="0092233C" w:rsidRDefault="00000000">
            <w:r>
              <w:rPr>
                <w:color w:val="000000"/>
                <w:sz w:val="16"/>
              </w:rPr>
              <w:t>0.0546</w:t>
            </w:r>
          </w:p>
        </w:tc>
        <w:tc>
          <w:tcPr>
            <w:tcW w:w="1133" w:type="dxa"/>
            <w:shd w:val="clear" w:color="auto" w:fill="FFF7B9"/>
          </w:tcPr>
          <w:p w14:paraId="3B17A3A4" w14:textId="77777777" w:rsidR="0092233C" w:rsidRDefault="00000000">
            <w:r>
              <w:rPr>
                <w:color w:val="000000"/>
                <w:sz w:val="16"/>
              </w:rPr>
              <w:t>0.0283</w:t>
            </w:r>
          </w:p>
        </w:tc>
        <w:tc>
          <w:tcPr>
            <w:tcW w:w="1133" w:type="dxa"/>
            <w:shd w:val="clear" w:color="auto" w:fill="FD7E38"/>
          </w:tcPr>
          <w:p w14:paraId="14EDABD7" w14:textId="77777777" w:rsidR="0092233C" w:rsidRDefault="00000000">
            <w:r>
              <w:rPr>
                <w:color w:val="F1F1F1"/>
                <w:sz w:val="16"/>
              </w:rPr>
              <w:t>0.2680</w:t>
            </w:r>
          </w:p>
        </w:tc>
        <w:tc>
          <w:tcPr>
            <w:tcW w:w="1133" w:type="dxa"/>
            <w:shd w:val="clear" w:color="auto" w:fill="FFF1A9"/>
          </w:tcPr>
          <w:p w14:paraId="7CE601BC" w14:textId="77777777" w:rsidR="0092233C" w:rsidRDefault="00000000">
            <w:r>
              <w:rPr>
                <w:color w:val="000000"/>
                <w:sz w:val="16"/>
              </w:rPr>
              <w:t>0.0503</w:t>
            </w:r>
          </w:p>
        </w:tc>
        <w:tc>
          <w:tcPr>
            <w:tcW w:w="1133" w:type="dxa"/>
            <w:shd w:val="clear" w:color="auto" w:fill="FEDE82"/>
          </w:tcPr>
          <w:p w14:paraId="1EDD9710" w14:textId="77777777" w:rsidR="0092233C" w:rsidRDefault="00000000">
            <w:r>
              <w:rPr>
                <w:color w:val="000000"/>
                <w:sz w:val="16"/>
              </w:rPr>
              <w:t>0.1110</w:t>
            </w:r>
          </w:p>
        </w:tc>
      </w:tr>
      <w:tr w:rsidR="0092233C" w14:paraId="51C3F147" w14:textId="77777777">
        <w:tc>
          <w:tcPr>
            <w:tcW w:w="1133" w:type="dxa"/>
          </w:tcPr>
          <w:p w14:paraId="2E91E096" w14:textId="77777777" w:rsidR="0092233C" w:rsidRDefault="00000000">
            <w:r>
              <w:rPr>
                <w:sz w:val="16"/>
              </w:rPr>
              <w:t>Screen</w:t>
            </w:r>
          </w:p>
        </w:tc>
        <w:tc>
          <w:tcPr>
            <w:tcW w:w="1133" w:type="dxa"/>
            <w:shd w:val="clear" w:color="auto" w:fill="FFEFA4"/>
          </w:tcPr>
          <w:p w14:paraId="2D619FCD" w14:textId="77777777" w:rsidR="0092233C" w:rsidRDefault="00000000">
            <w:r>
              <w:rPr>
                <w:color w:val="000000"/>
                <w:sz w:val="16"/>
              </w:rPr>
              <w:t>0.0593</w:t>
            </w:r>
          </w:p>
        </w:tc>
        <w:tc>
          <w:tcPr>
            <w:tcW w:w="1133" w:type="dxa"/>
            <w:shd w:val="clear" w:color="auto" w:fill="FFFDC6"/>
          </w:tcPr>
          <w:p w14:paraId="153C55FD" w14:textId="77777777" w:rsidR="0092233C" w:rsidRDefault="00000000">
            <w:r>
              <w:rPr>
                <w:color w:val="000000"/>
                <w:sz w:val="16"/>
              </w:rPr>
              <w:t>0.0090</w:t>
            </w:r>
          </w:p>
        </w:tc>
        <w:tc>
          <w:tcPr>
            <w:tcW w:w="1133" w:type="dxa"/>
            <w:shd w:val="clear" w:color="auto" w:fill="FEE288"/>
          </w:tcPr>
          <w:p w14:paraId="46BB8E92" w14:textId="77777777" w:rsidR="0092233C" w:rsidRDefault="00000000">
            <w:r>
              <w:rPr>
                <w:color w:val="000000"/>
                <w:sz w:val="16"/>
              </w:rPr>
              <w:t>0.0999</w:t>
            </w:r>
          </w:p>
        </w:tc>
        <w:tc>
          <w:tcPr>
            <w:tcW w:w="1133" w:type="dxa"/>
            <w:shd w:val="clear" w:color="auto" w:fill="FFE895"/>
          </w:tcPr>
          <w:p w14:paraId="245951B4" w14:textId="77777777" w:rsidR="0092233C" w:rsidRDefault="00000000">
            <w:r>
              <w:rPr>
                <w:color w:val="000000"/>
                <w:sz w:val="16"/>
              </w:rPr>
              <w:t>0.0800</w:t>
            </w:r>
          </w:p>
        </w:tc>
        <w:tc>
          <w:tcPr>
            <w:tcW w:w="1133" w:type="dxa"/>
            <w:shd w:val="clear" w:color="auto" w:fill="FFF9BD"/>
          </w:tcPr>
          <w:p w14:paraId="11A037FE" w14:textId="77777777" w:rsidR="0092233C" w:rsidRDefault="00000000">
            <w:r>
              <w:rPr>
                <w:color w:val="000000"/>
                <w:sz w:val="16"/>
              </w:rPr>
              <w:t>0.0230</w:t>
            </w:r>
          </w:p>
        </w:tc>
        <w:tc>
          <w:tcPr>
            <w:tcW w:w="1133" w:type="dxa"/>
            <w:shd w:val="clear" w:color="auto" w:fill="FEAF4B"/>
          </w:tcPr>
          <w:p w14:paraId="4A90B755" w14:textId="77777777" w:rsidR="0092233C" w:rsidRDefault="00000000">
            <w:r>
              <w:rPr>
                <w:color w:val="000000"/>
                <w:sz w:val="16"/>
              </w:rPr>
              <w:t>0.1960</w:t>
            </w:r>
          </w:p>
        </w:tc>
        <w:tc>
          <w:tcPr>
            <w:tcW w:w="1133" w:type="dxa"/>
            <w:shd w:val="clear" w:color="auto" w:fill="FFF7B9"/>
          </w:tcPr>
          <w:p w14:paraId="2CD60A3A" w14:textId="77777777" w:rsidR="0092233C" w:rsidRDefault="00000000">
            <w:r>
              <w:rPr>
                <w:color w:val="000000"/>
                <w:sz w:val="16"/>
              </w:rPr>
              <w:t>0.0296</w:t>
            </w:r>
          </w:p>
        </w:tc>
        <w:tc>
          <w:tcPr>
            <w:tcW w:w="1133" w:type="dxa"/>
            <w:shd w:val="clear" w:color="auto" w:fill="FFEB9C"/>
          </w:tcPr>
          <w:p w14:paraId="2A531E73" w14:textId="77777777" w:rsidR="0092233C" w:rsidRDefault="00000000">
            <w:r>
              <w:rPr>
                <w:color w:val="000000"/>
                <w:sz w:val="16"/>
              </w:rPr>
              <w:t>0.0710</w:t>
            </w:r>
          </w:p>
        </w:tc>
      </w:tr>
      <w:tr w:rsidR="0092233C" w14:paraId="23FE7DCC" w14:textId="77777777">
        <w:tc>
          <w:tcPr>
            <w:tcW w:w="1133" w:type="dxa"/>
          </w:tcPr>
          <w:p w14:paraId="650BFFEA" w14:textId="77777777" w:rsidR="0092233C" w:rsidRDefault="00000000">
            <w:r>
              <w:rPr>
                <w:sz w:val="16"/>
              </w:rPr>
              <w:t>Activity</w:t>
            </w:r>
          </w:p>
        </w:tc>
        <w:tc>
          <w:tcPr>
            <w:tcW w:w="1133" w:type="dxa"/>
            <w:shd w:val="clear" w:color="auto" w:fill="FFEDA0"/>
          </w:tcPr>
          <w:p w14:paraId="1865AD05" w14:textId="77777777" w:rsidR="0092233C" w:rsidRDefault="00000000">
            <w:r>
              <w:rPr>
                <w:color w:val="000000"/>
                <w:sz w:val="16"/>
              </w:rPr>
              <w:t>0.0644</w:t>
            </w:r>
          </w:p>
        </w:tc>
        <w:tc>
          <w:tcPr>
            <w:tcW w:w="1133" w:type="dxa"/>
            <w:shd w:val="clear" w:color="auto" w:fill="FFFAC0"/>
          </w:tcPr>
          <w:p w14:paraId="0FAB59B5" w14:textId="77777777" w:rsidR="0092233C" w:rsidRDefault="00000000">
            <w:r>
              <w:rPr>
                <w:color w:val="000000"/>
                <w:sz w:val="16"/>
              </w:rPr>
              <w:t>0.0189</w:t>
            </w:r>
          </w:p>
        </w:tc>
        <w:tc>
          <w:tcPr>
            <w:tcW w:w="1133" w:type="dxa"/>
            <w:shd w:val="clear" w:color="auto" w:fill="FED06C"/>
          </w:tcPr>
          <w:p w14:paraId="3B9D33C5" w14:textId="77777777" w:rsidR="0092233C" w:rsidRDefault="00000000">
            <w:r>
              <w:rPr>
                <w:color w:val="000000"/>
                <w:sz w:val="16"/>
              </w:rPr>
              <w:t>0.1421</w:t>
            </w:r>
          </w:p>
        </w:tc>
        <w:tc>
          <w:tcPr>
            <w:tcW w:w="1133" w:type="dxa"/>
            <w:shd w:val="clear" w:color="auto" w:fill="FFEFA5"/>
          </w:tcPr>
          <w:p w14:paraId="18D7DD31" w14:textId="77777777" w:rsidR="0092233C" w:rsidRDefault="00000000">
            <w:r>
              <w:rPr>
                <w:color w:val="000000"/>
                <w:sz w:val="16"/>
              </w:rPr>
              <w:t>0.0558</w:t>
            </w:r>
          </w:p>
        </w:tc>
        <w:tc>
          <w:tcPr>
            <w:tcW w:w="1133" w:type="dxa"/>
            <w:shd w:val="clear" w:color="auto" w:fill="FFF5B3"/>
          </w:tcPr>
          <w:p w14:paraId="2C4D655D" w14:textId="77777777" w:rsidR="0092233C" w:rsidRDefault="00000000">
            <w:r>
              <w:rPr>
                <w:color w:val="000000"/>
                <w:sz w:val="16"/>
              </w:rPr>
              <w:t>0.0374</w:t>
            </w:r>
          </w:p>
        </w:tc>
        <w:tc>
          <w:tcPr>
            <w:tcW w:w="1133" w:type="dxa"/>
            <w:shd w:val="clear" w:color="auto" w:fill="FEDC7C"/>
          </w:tcPr>
          <w:p w14:paraId="30365BFB" w14:textId="77777777" w:rsidR="0092233C" w:rsidRDefault="00000000">
            <w:r>
              <w:rPr>
                <w:color w:val="000000"/>
                <w:sz w:val="16"/>
              </w:rPr>
              <w:t>0.1170</w:t>
            </w:r>
          </w:p>
        </w:tc>
        <w:tc>
          <w:tcPr>
            <w:tcW w:w="1133" w:type="dxa"/>
            <w:shd w:val="clear" w:color="auto" w:fill="FFF0A8"/>
          </w:tcPr>
          <w:p w14:paraId="307372B1" w14:textId="77777777" w:rsidR="0092233C" w:rsidRDefault="00000000">
            <w:r>
              <w:rPr>
                <w:color w:val="000000"/>
                <w:sz w:val="16"/>
              </w:rPr>
              <w:t>0.0527</w:t>
            </w:r>
          </w:p>
        </w:tc>
        <w:tc>
          <w:tcPr>
            <w:tcW w:w="1133" w:type="dxa"/>
            <w:shd w:val="clear" w:color="auto" w:fill="FFEB9C"/>
          </w:tcPr>
          <w:p w14:paraId="5803C737" w14:textId="77777777" w:rsidR="0092233C" w:rsidRDefault="00000000">
            <w:r>
              <w:rPr>
                <w:color w:val="000000"/>
                <w:sz w:val="16"/>
              </w:rPr>
              <w:t>0.0697</w:t>
            </w:r>
          </w:p>
        </w:tc>
      </w:tr>
      <w:tr w:rsidR="0092233C" w14:paraId="4DBC001A" w14:textId="77777777">
        <w:tc>
          <w:tcPr>
            <w:tcW w:w="1133" w:type="dxa"/>
          </w:tcPr>
          <w:p w14:paraId="752CB567" w14:textId="77777777" w:rsidR="0092233C" w:rsidRDefault="00000000">
            <w:r>
              <w:rPr>
                <w:sz w:val="16"/>
              </w:rPr>
              <w:t>Sleep</w:t>
            </w:r>
          </w:p>
        </w:tc>
        <w:tc>
          <w:tcPr>
            <w:tcW w:w="1133" w:type="dxa"/>
            <w:shd w:val="clear" w:color="auto" w:fill="FFF3AF"/>
          </w:tcPr>
          <w:p w14:paraId="4F381665" w14:textId="77777777" w:rsidR="0092233C" w:rsidRDefault="00000000">
            <w:r>
              <w:rPr>
                <w:color w:val="000000"/>
                <w:sz w:val="16"/>
              </w:rPr>
              <w:t>0.0435</w:t>
            </w:r>
          </w:p>
        </w:tc>
        <w:tc>
          <w:tcPr>
            <w:tcW w:w="1133" w:type="dxa"/>
            <w:shd w:val="clear" w:color="auto" w:fill="FFFECB"/>
          </w:tcPr>
          <w:p w14:paraId="35C002C6" w14:textId="77777777" w:rsidR="0092233C" w:rsidRDefault="00000000">
            <w:r>
              <w:rPr>
                <w:color w:val="000000"/>
                <w:sz w:val="16"/>
              </w:rPr>
              <w:t>0.0027</w:t>
            </w:r>
          </w:p>
        </w:tc>
        <w:tc>
          <w:tcPr>
            <w:tcW w:w="1133" w:type="dxa"/>
            <w:shd w:val="clear" w:color="auto" w:fill="FFF5B5"/>
          </w:tcPr>
          <w:p w14:paraId="223736DB" w14:textId="77777777" w:rsidR="0092233C" w:rsidRDefault="00000000">
            <w:r>
              <w:rPr>
                <w:color w:val="000000"/>
                <w:sz w:val="16"/>
              </w:rPr>
              <w:t>0.0348</w:t>
            </w:r>
          </w:p>
        </w:tc>
        <w:tc>
          <w:tcPr>
            <w:tcW w:w="1133" w:type="dxa"/>
            <w:shd w:val="clear" w:color="auto" w:fill="FEDB7A"/>
          </w:tcPr>
          <w:p w14:paraId="3B4029A1" w14:textId="77777777" w:rsidR="0092233C" w:rsidRDefault="00000000">
            <w:r>
              <w:rPr>
                <w:color w:val="000000"/>
                <w:sz w:val="16"/>
              </w:rPr>
              <w:t>0.1229</w:t>
            </w:r>
          </w:p>
        </w:tc>
        <w:tc>
          <w:tcPr>
            <w:tcW w:w="1133" w:type="dxa"/>
            <w:shd w:val="clear" w:color="auto" w:fill="FFF4B0"/>
          </w:tcPr>
          <w:p w14:paraId="2789D690" w14:textId="77777777" w:rsidR="0092233C" w:rsidRDefault="00000000">
            <w:r>
              <w:rPr>
                <w:color w:val="000000"/>
                <w:sz w:val="16"/>
              </w:rPr>
              <w:t>0.0415</w:t>
            </w:r>
          </w:p>
        </w:tc>
        <w:tc>
          <w:tcPr>
            <w:tcW w:w="1133" w:type="dxa"/>
            <w:shd w:val="clear" w:color="auto" w:fill="FFEEA3"/>
          </w:tcPr>
          <w:p w14:paraId="6DF91A51" w14:textId="77777777" w:rsidR="0092233C" w:rsidRDefault="00000000">
            <w:r>
              <w:rPr>
                <w:color w:val="000000"/>
                <w:sz w:val="16"/>
              </w:rPr>
              <w:t>0.0609</w:t>
            </w:r>
          </w:p>
        </w:tc>
        <w:tc>
          <w:tcPr>
            <w:tcW w:w="1133" w:type="dxa"/>
            <w:shd w:val="clear" w:color="auto" w:fill="FFFCC5"/>
          </w:tcPr>
          <w:p w14:paraId="087384A0" w14:textId="77777777" w:rsidR="0092233C" w:rsidRDefault="00000000">
            <w:r>
              <w:rPr>
                <w:color w:val="000000"/>
                <w:sz w:val="16"/>
              </w:rPr>
              <w:t>0.0116</w:t>
            </w:r>
          </w:p>
        </w:tc>
        <w:tc>
          <w:tcPr>
            <w:tcW w:w="1133" w:type="dxa"/>
            <w:shd w:val="clear" w:color="auto" w:fill="FFF3AE"/>
          </w:tcPr>
          <w:p w14:paraId="52B39084" w14:textId="77777777" w:rsidR="0092233C" w:rsidRDefault="00000000">
            <w:r>
              <w:rPr>
                <w:color w:val="000000"/>
                <w:sz w:val="16"/>
              </w:rPr>
              <w:t>0.0454</w:t>
            </w:r>
          </w:p>
        </w:tc>
      </w:tr>
      <w:tr w:rsidR="0092233C" w14:paraId="12149046" w14:textId="77777777">
        <w:tc>
          <w:tcPr>
            <w:tcW w:w="1133" w:type="dxa"/>
          </w:tcPr>
          <w:p w14:paraId="405CD1B8" w14:textId="77777777" w:rsidR="0092233C" w:rsidRDefault="00000000">
            <w:r>
              <w:rPr>
                <w:sz w:val="16"/>
              </w:rPr>
              <w:t>Calendar</w:t>
            </w:r>
          </w:p>
        </w:tc>
        <w:tc>
          <w:tcPr>
            <w:tcW w:w="1133" w:type="dxa"/>
            <w:shd w:val="clear" w:color="auto" w:fill="FFF5B3"/>
          </w:tcPr>
          <w:p w14:paraId="43E64561" w14:textId="77777777" w:rsidR="0092233C" w:rsidRDefault="00000000">
            <w:r>
              <w:rPr>
                <w:color w:val="000000"/>
                <w:sz w:val="16"/>
              </w:rPr>
              <w:t>0.0374</w:t>
            </w:r>
          </w:p>
        </w:tc>
        <w:tc>
          <w:tcPr>
            <w:tcW w:w="1133" w:type="dxa"/>
            <w:shd w:val="clear" w:color="auto" w:fill="FFF9BE"/>
          </w:tcPr>
          <w:p w14:paraId="7400634A" w14:textId="77777777" w:rsidR="0092233C" w:rsidRDefault="00000000">
            <w:r>
              <w:rPr>
                <w:color w:val="000000"/>
                <w:sz w:val="16"/>
              </w:rPr>
              <w:t>0.0204</w:t>
            </w:r>
          </w:p>
        </w:tc>
        <w:tc>
          <w:tcPr>
            <w:tcW w:w="1133" w:type="dxa"/>
            <w:shd w:val="clear" w:color="auto" w:fill="FFEA9B"/>
          </w:tcPr>
          <w:p w14:paraId="4DEE11E8" w14:textId="77777777" w:rsidR="0092233C" w:rsidRDefault="00000000">
            <w:r>
              <w:rPr>
                <w:color w:val="000000"/>
                <w:sz w:val="16"/>
              </w:rPr>
              <w:t>0.0725</w:t>
            </w:r>
          </w:p>
        </w:tc>
        <w:tc>
          <w:tcPr>
            <w:tcW w:w="1133" w:type="dxa"/>
            <w:shd w:val="clear" w:color="auto" w:fill="FFF2AC"/>
          </w:tcPr>
          <w:p w14:paraId="4131CD12" w14:textId="77777777" w:rsidR="0092233C" w:rsidRDefault="00000000">
            <w:r>
              <w:rPr>
                <w:color w:val="000000"/>
                <w:sz w:val="16"/>
              </w:rPr>
              <w:t>0.0466</w:t>
            </w:r>
          </w:p>
        </w:tc>
        <w:tc>
          <w:tcPr>
            <w:tcW w:w="1133" w:type="dxa"/>
            <w:shd w:val="clear" w:color="auto" w:fill="FFF9BE"/>
          </w:tcPr>
          <w:p w14:paraId="2E94F293" w14:textId="77777777" w:rsidR="0092233C" w:rsidRDefault="00000000">
            <w:r>
              <w:rPr>
                <w:color w:val="000000"/>
                <w:sz w:val="16"/>
              </w:rPr>
              <w:t>0.0205</w:t>
            </w:r>
          </w:p>
        </w:tc>
        <w:tc>
          <w:tcPr>
            <w:tcW w:w="1133" w:type="dxa"/>
            <w:shd w:val="clear" w:color="auto" w:fill="FFEA99"/>
          </w:tcPr>
          <w:p w14:paraId="232AAC5F" w14:textId="77777777" w:rsidR="0092233C" w:rsidRDefault="00000000">
            <w:r>
              <w:rPr>
                <w:color w:val="000000"/>
                <w:sz w:val="16"/>
              </w:rPr>
              <w:t>0.0740</w:t>
            </w:r>
          </w:p>
        </w:tc>
        <w:tc>
          <w:tcPr>
            <w:tcW w:w="1133" w:type="dxa"/>
            <w:shd w:val="clear" w:color="auto" w:fill="FFF8BB"/>
          </w:tcPr>
          <w:p w14:paraId="3723907A" w14:textId="77777777" w:rsidR="0092233C" w:rsidRDefault="00000000">
            <w:r>
              <w:rPr>
                <w:color w:val="000000"/>
                <w:sz w:val="16"/>
              </w:rPr>
              <w:t>0.0244</w:t>
            </w:r>
          </w:p>
        </w:tc>
        <w:tc>
          <w:tcPr>
            <w:tcW w:w="1133" w:type="dxa"/>
            <w:shd w:val="clear" w:color="auto" w:fill="FFF3AF"/>
          </w:tcPr>
          <w:p w14:paraId="6A6A7B99" w14:textId="77777777" w:rsidR="0092233C" w:rsidRDefault="00000000">
            <w:r>
              <w:rPr>
                <w:color w:val="000000"/>
                <w:sz w:val="16"/>
              </w:rPr>
              <w:t>0.0423</w:t>
            </w:r>
          </w:p>
        </w:tc>
      </w:tr>
      <w:tr w:rsidR="0092233C" w14:paraId="0BC35441" w14:textId="77777777">
        <w:tc>
          <w:tcPr>
            <w:tcW w:w="1133" w:type="dxa"/>
          </w:tcPr>
          <w:p w14:paraId="39EF924A" w14:textId="77777777" w:rsidR="0092233C" w:rsidRDefault="00000000">
            <w:r>
              <w:rPr>
                <w:sz w:val="16"/>
              </w:rPr>
              <w:t>Charging</w:t>
            </w:r>
          </w:p>
        </w:tc>
        <w:tc>
          <w:tcPr>
            <w:tcW w:w="1133" w:type="dxa"/>
            <w:shd w:val="clear" w:color="auto" w:fill="FFF5B3"/>
          </w:tcPr>
          <w:p w14:paraId="36CBF7F3" w14:textId="77777777" w:rsidR="0092233C" w:rsidRDefault="00000000">
            <w:r>
              <w:rPr>
                <w:color w:val="000000"/>
                <w:sz w:val="16"/>
              </w:rPr>
              <w:t>0.0364</w:t>
            </w:r>
          </w:p>
        </w:tc>
        <w:tc>
          <w:tcPr>
            <w:tcW w:w="1133" w:type="dxa"/>
            <w:shd w:val="clear" w:color="auto" w:fill="FFFAC0"/>
          </w:tcPr>
          <w:p w14:paraId="49F401AA" w14:textId="77777777" w:rsidR="0092233C" w:rsidRDefault="00000000">
            <w:r>
              <w:rPr>
                <w:color w:val="000000"/>
                <w:sz w:val="16"/>
              </w:rPr>
              <w:t>0.0188</w:t>
            </w:r>
          </w:p>
        </w:tc>
        <w:tc>
          <w:tcPr>
            <w:tcW w:w="1133" w:type="dxa"/>
            <w:shd w:val="clear" w:color="auto" w:fill="FECC68"/>
          </w:tcPr>
          <w:p w14:paraId="30F0AF2D" w14:textId="77777777" w:rsidR="0092233C" w:rsidRDefault="00000000">
            <w:r>
              <w:rPr>
                <w:color w:val="000000"/>
                <w:sz w:val="16"/>
              </w:rPr>
              <w:t>0.1482</w:t>
            </w:r>
          </w:p>
        </w:tc>
        <w:tc>
          <w:tcPr>
            <w:tcW w:w="1133" w:type="dxa"/>
            <w:shd w:val="clear" w:color="auto" w:fill="FFF8BB"/>
          </w:tcPr>
          <w:p w14:paraId="1C7D11B7" w14:textId="77777777" w:rsidR="0092233C" w:rsidRDefault="00000000">
            <w:r>
              <w:rPr>
                <w:color w:val="000000"/>
                <w:sz w:val="16"/>
              </w:rPr>
              <w:t>0.0249</w:t>
            </w:r>
          </w:p>
        </w:tc>
        <w:tc>
          <w:tcPr>
            <w:tcW w:w="1133" w:type="dxa"/>
            <w:shd w:val="clear" w:color="auto" w:fill="FFF9BD"/>
          </w:tcPr>
          <w:p w14:paraId="051D4E16" w14:textId="77777777" w:rsidR="0092233C" w:rsidRDefault="00000000">
            <w:r>
              <w:rPr>
                <w:color w:val="000000"/>
                <w:sz w:val="16"/>
              </w:rPr>
              <w:t>0.0234</w:t>
            </w:r>
          </w:p>
        </w:tc>
        <w:tc>
          <w:tcPr>
            <w:tcW w:w="1133" w:type="dxa"/>
            <w:shd w:val="clear" w:color="auto" w:fill="FFF7B7"/>
          </w:tcPr>
          <w:p w14:paraId="504942BC" w14:textId="77777777" w:rsidR="0092233C" w:rsidRDefault="00000000">
            <w:r>
              <w:rPr>
                <w:color w:val="000000"/>
                <w:sz w:val="16"/>
              </w:rPr>
              <w:t>0.0314</w:t>
            </w:r>
          </w:p>
        </w:tc>
        <w:tc>
          <w:tcPr>
            <w:tcW w:w="1133" w:type="dxa"/>
            <w:shd w:val="clear" w:color="auto" w:fill="FFFCC4"/>
          </w:tcPr>
          <w:p w14:paraId="25920E99" w14:textId="77777777" w:rsidR="0092233C" w:rsidRDefault="00000000">
            <w:r>
              <w:rPr>
                <w:color w:val="000000"/>
                <w:sz w:val="16"/>
              </w:rPr>
              <w:t>0.0121</w:t>
            </w:r>
          </w:p>
        </w:tc>
        <w:tc>
          <w:tcPr>
            <w:tcW w:w="1133" w:type="dxa"/>
            <w:shd w:val="clear" w:color="auto" w:fill="FFF3AF"/>
          </w:tcPr>
          <w:p w14:paraId="6F46D76D" w14:textId="77777777" w:rsidR="0092233C" w:rsidRDefault="00000000">
            <w:r>
              <w:rPr>
                <w:color w:val="000000"/>
                <w:sz w:val="16"/>
              </w:rPr>
              <w:t>0.0422</w:t>
            </w:r>
          </w:p>
        </w:tc>
      </w:tr>
      <w:tr w:rsidR="0092233C" w14:paraId="612BAE94" w14:textId="77777777">
        <w:tc>
          <w:tcPr>
            <w:tcW w:w="1133" w:type="dxa"/>
          </w:tcPr>
          <w:p w14:paraId="5F840B6B" w14:textId="77777777" w:rsidR="0092233C" w:rsidRDefault="00000000">
            <w:r>
              <w:rPr>
                <w:sz w:val="16"/>
              </w:rPr>
              <w:t>WiFi</w:t>
            </w:r>
          </w:p>
        </w:tc>
        <w:tc>
          <w:tcPr>
            <w:tcW w:w="1133" w:type="dxa"/>
            <w:shd w:val="clear" w:color="auto" w:fill="FFFBC2"/>
          </w:tcPr>
          <w:p w14:paraId="67B6DE7C" w14:textId="77777777" w:rsidR="0092233C" w:rsidRDefault="00000000">
            <w:r>
              <w:rPr>
                <w:color w:val="000000"/>
                <w:sz w:val="16"/>
              </w:rPr>
              <w:t>0.0145</w:t>
            </w:r>
          </w:p>
        </w:tc>
        <w:tc>
          <w:tcPr>
            <w:tcW w:w="1133" w:type="dxa"/>
            <w:shd w:val="clear" w:color="auto" w:fill="FFFEC9"/>
          </w:tcPr>
          <w:p w14:paraId="6D823A59" w14:textId="77777777" w:rsidR="0092233C" w:rsidRDefault="00000000">
            <w:r>
              <w:rPr>
                <w:color w:val="000000"/>
                <w:sz w:val="16"/>
              </w:rPr>
              <w:t>0.0042</w:t>
            </w:r>
          </w:p>
        </w:tc>
        <w:tc>
          <w:tcPr>
            <w:tcW w:w="1133" w:type="dxa"/>
            <w:shd w:val="clear" w:color="auto" w:fill="FFF3AE"/>
          </w:tcPr>
          <w:p w14:paraId="38055979" w14:textId="77777777" w:rsidR="0092233C" w:rsidRDefault="00000000">
            <w:r>
              <w:rPr>
                <w:color w:val="000000"/>
                <w:sz w:val="16"/>
              </w:rPr>
              <w:t>0.0450</w:t>
            </w:r>
          </w:p>
        </w:tc>
        <w:tc>
          <w:tcPr>
            <w:tcW w:w="1133" w:type="dxa"/>
            <w:shd w:val="clear" w:color="auto" w:fill="FFFBC2"/>
          </w:tcPr>
          <w:p w14:paraId="40465B70" w14:textId="77777777" w:rsidR="0092233C" w:rsidRDefault="00000000">
            <w:r>
              <w:rPr>
                <w:color w:val="000000"/>
                <w:sz w:val="16"/>
              </w:rPr>
              <w:t>0.0158</w:t>
            </w:r>
          </w:p>
        </w:tc>
        <w:tc>
          <w:tcPr>
            <w:tcW w:w="1133" w:type="dxa"/>
            <w:shd w:val="clear" w:color="auto" w:fill="FFFCC5"/>
          </w:tcPr>
          <w:p w14:paraId="662EA16A" w14:textId="77777777" w:rsidR="0092233C" w:rsidRDefault="00000000">
            <w:r>
              <w:rPr>
                <w:color w:val="000000"/>
                <w:sz w:val="16"/>
              </w:rPr>
              <w:t>0.0118</w:t>
            </w:r>
          </w:p>
        </w:tc>
        <w:tc>
          <w:tcPr>
            <w:tcW w:w="1133" w:type="dxa"/>
            <w:shd w:val="clear" w:color="auto" w:fill="FFF9BD"/>
          </w:tcPr>
          <w:p w14:paraId="25F35586" w14:textId="77777777" w:rsidR="0092233C" w:rsidRDefault="00000000">
            <w:r>
              <w:rPr>
                <w:color w:val="000000"/>
                <w:sz w:val="16"/>
              </w:rPr>
              <w:t>0.0224</w:t>
            </w:r>
          </w:p>
        </w:tc>
        <w:tc>
          <w:tcPr>
            <w:tcW w:w="1133" w:type="dxa"/>
            <w:shd w:val="clear" w:color="auto" w:fill="FFFDC6"/>
          </w:tcPr>
          <w:p w14:paraId="0324AC62" w14:textId="77777777" w:rsidR="0092233C" w:rsidRDefault="00000000">
            <w:r>
              <w:rPr>
                <w:color w:val="000000"/>
                <w:sz w:val="16"/>
              </w:rPr>
              <w:t>0.0087</w:t>
            </w:r>
          </w:p>
        </w:tc>
        <w:tc>
          <w:tcPr>
            <w:tcW w:w="1133" w:type="dxa"/>
            <w:shd w:val="clear" w:color="auto" w:fill="FFFAC1"/>
          </w:tcPr>
          <w:p w14:paraId="30F5CFA5" w14:textId="77777777" w:rsidR="0092233C" w:rsidRDefault="00000000">
            <w:r>
              <w:rPr>
                <w:color w:val="000000"/>
                <w:sz w:val="16"/>
              </w:rPr>
              <w:t>0.0175</w:t>
            </w:r>
          </w:p>
        </w:tc>
      </w:tr>
      <w:tr w:rsidR="0092233C" w14:paraId="5220E409" w14:textId="77777777">
        <w:tc>
          <w:tcPr>
            <w:tcW w:w="1133" w:type="dxa"/>
          </w:tcPr>
          <w:p w14:paraId="63D5591A" w14:textId="77777777" w:rsidR="0092233C" w:rsidRDefault="00000000">
            <w:r>
              <w:rPr>
                <w:sz w:val="16"/>
              </w:rPr>
              <w:t>BLE</w:t>
            </w:r>
          </w:p>
        </w:tc>
        <w:tc>
          <w:tcPr>
            <w:tcW w:w="1133" w:type="dxa"/>
            <w:shd w:val="clear" w:color="auto" w:fill="FFFCC5"/>
          </w:tcPr>
          <w:p w14:paraId="0AC82585" w14:textId="77777777" w:rsidR="0092233C" w:rsidRDefault="00000000">
            <w:r>
              <w:rPr>
                <w:color w:val="000000"/>
                <w:sz w:val="16"/>
              </w:rPr>
              <w:t>0.0101</w:t>
            </w:r>
          </w:p>
        </w:tc>
        <w:tc>
          <w:tcPr>
            <w:tcW w:w="1133" w:type="dxa"/>
            <w:shd w:val="clear" w:color="auto" w:fill="FFFFCC"/>
          </w:tcPr>
          <w:p w14:paraId="3B542872" w14:textId="77777777" w:rsidR="0092233C" w:rsidRDefault="00000000">
            <w:r>
              <w:rPr>
                <w:color w:val="000000"/>
                <w:sz w:val="16"/>
              </w:rPr>
              <w:t>0.0012</w:t>
            </w:r>
          </w:p>
        </w:tc>
        <w:tc>
          <w:tcPr>
            <w:tcW w:w="1133" w:type="dxa"/>
            <w:shd w:val="clear" w:color="auto" w:fill="FFF7B9"/>
          </w:tcPr>
          <w:p w14:paraId="26A0820B" w14:textId="77777777" w:rsidR="0092233C" w:rsidRDefault="00000000">
            <w:r>
              <w:rPr>
                <w:color w:val="000000"/>
                <w:sz w:val="16"/>
              </w:rPr>
              <w:t>0.0290</w:t>
            </w:r>
          </w:p>
        </w:tc>
        <w:tc>
          <w:tcPr>
            <w:tcW w:w="1133" w:type="dxa"/>
            <w:shd w:val="clear" w:color="auto" w:fill="FFFDC8"/>
          </w:tcPr>
          <w:p w14:paraId="76A9B7A9" w14:textId="77777777" w:rsidR="0092233C" w:rsidRDefault="00000000">
            <w:r>
              <w:rPr>
                <w:color w:val="000000"/>
                <w:sz w:val="16"/>
              </w:rPr>
              <w:t>0.0062</w:t>
            </w:r>
          </w:p>
        </w:tc>
        <w:tc>
          <w:tcPr>
            <w:tcW w:w="1133" w:type="dxa"/>
            <w:shd w:val="clear" w:color="auto" w:fill="FFFECB"/>
          </w:tcPr>
          <w:p w14:paraId="67F7BC2A" w14:textId="77777777" w:rsidR="0092233C" w:rsidRDefault="00000000">
            <w:r>
              <w:rPr>
                <w:color w:val="000000"/>
                <w:sz w:val="16"/>
              </w:rPr>
              <w:t>0.0036</w:t>
            </w:r>
          </w:p>
        </w:tc>
        <w:tc>
          <w:tcPr>
            <w:tcW w:w="1133" w:type="dxa"/>
            <w:shd w:val="clear" w:color="auto" w:fill="FFF0A8"/>
          </w:tcPr>
          <w:p w14:paraId="25FA7525" w14:textId="77777777" w:rsidR="0092233C" w:rsidRDefault="00000000">
            <w:r>
              <w:rPr>
                <w:color w:val="000000"/>
                <w:sz w:val="16"/>
              </w:rPr>
              <w:t>0.0530</w:t>
            </w:r>
          </w:p>
        </w:tc>
        <w:tc>
          <w:tcPr>
            <w:tcW w:w="1133" w:type="dxa"/>
            <w:shd w:val="clear" w:color="auto" w:fill="FFFECB"/>
          </w:tcPr>
          <w:p w14:paraId="146CD6C6" w14:textId="77777777" w:rsidR="0092233C" w:rsidRDefault="00000000">
            <w:r>
              <w:rPr>
                <w:color w:val="000000"/>
                <w:sz w:val="16"/>
              </w:rPr>
              <w:t>0.0027</w:t>
            </w:r>
          </w:p>
        </w:tc>
        <w:tc>
          <w:tcPr>
            <w:tcW w:w="1133" w:type="dxa"/>
            <w:shd w:val="clear" w:color="auto" w:fill="FFFBC2"/>
          </w:tcPr>
          <w:p w14:paraId="2E78249A" w14:textId="77777777" w:rsidR="0092233C" w:rsidRDefault="00000000">
            <w:r>
              <w:rPr>
                <w:color w:val="000000"/>
                <w:sz w:val="16"/>
              </w:rPr>
              <w:t>0.0151</w:t>
            </w:r>
          </w:p>
        </w:tc>
      </w:tr>
      <w:tr w:rsidR="0092233C" w14:paraId="491A3D33" w14:textId="77777777">
        <w:tc>
          <w:tcPr>
            <w:tcW w:w="1133" w:type="dxa"/>
          </w:tcPr>
          <w:p w14:paraId="52D92108" w14:textId="77777777" w:rsidR="0092233C" w:rsidRDefault="00000000">
            <w:r>
              <w:rPr>
                <w:sz w:val="16"/>
              </w:rPr>
              <w:t>Steps</w:t>
            </w:r>
          </w:p>
        </w:tc>
        <w:tc>
          <w:tcPr>
            <w:tcW w:w="1133" w:type="dxa"/>
            <w:shd w:val="clear" w:color="auto" w:fill="FFFDC8"/>
          </w:tcPr>
          <w:p w14:paraId="6ED52218" w14:textId="77777777" w:rsidR="0092233C" w:rsidRDefault="00000000">
            <w:r>
              <w:rPr>
                <w:color w:val="000000"/>
                <w:sz w:val="16"/>
              </w:rPr>
              <w:t>0.0060</w:t>
            </w:r>
          </w:p>
        </w:tc>
        <w:tc>
          <w:tcPr>
            <w:tcW w:w="1133" w:type="dxa"/>
            <w:shd w:val="clear" w:color="auto" w:fill="FFFDC6"/>
          </w:tcPr>
          <w:p w14:paraId="0189EC08" w14:textId="77777777" w:rsidR="0092233C" w:rsidRDefault="00000000">
            <w:r>
              <w:rPr>
                <w:color w:val="000000"/>
                <w:sz w:val="16"/>
              </w:rPr>
              <w:t>0.0089</w:t>
            </w:r>
          </w:p>
        </w:tc>
        <w:tc>
          <w:tcPr>
            <w:tcW w:w="1133" w:type="dxa"/>
            <w:shd w:val="clear" w:color="auto" w:fill="FFF9BE"/>
          </w:tcPr>
          <w:p w14:paraId="2330A562" w14:textId="77777777" w:rsidR="0092233C" w:rsidRDefault="00000000">
            <w:r>
              <w:rPr>
                <w:color w:val="000000"/>
                <w:sz w:val="16"/>
              </w:rPr>
              <w:t>0.0216</w:t>
            </w:r>
          </w:p>
        </w:tc>
        <w:tc>
          <w:tcPr>
            <w:tcW w:w="1133" w:type="dxa"/>
            <w:shd w:val="clear" w:color="auto" w:fill="FFF8BB"/>
          </w:tcPr>
          <w:p w14:paraId="1C45561B" w14:textId="77777777" w:rsidR="0092233C" w:rsidRDefault="00000000">
            <w:r>
              <w:rPr>
                <w:color w:val="000000"/>
                <w:sz w:val="16"/>
              </w:rPr>
              <w:t>0.0256</w:t>
            </w:r>
          </w:p>
        </w:tc>
        <w:tc>
          <w:tcPr>
            <w:tcW w:w="1133" w:type="dxa"/>
            <w:shd w:val="clear" w:color="auto" w:fill="FFFBC2"/>
          </w:tcPr>
          <w:p w14:paraId="2B04FCF3" w14:textId="77777777" w:rsidR="0092233C" w:rsidRDefault="00000000">
            <w:r>
              <w:rPr>
                <w:color w:val="000000"/>
                <w:sz w:val="16"/>
              </w:rPr>
              <w:t>0.0149</w:t>
            </w:r>
          </w:p>
        </w:tc>
        <w:tc>
          <w:tcPr>
            <w:tcW w:w="1133" w:type="dxa"/>
            <w:shd w:val="clear" w:color="auto" w:fill="FFFAC1"/>
          </w:tcPr>
          <w:p w14:paraId="7968BBC5" w14:textId="77777777" w:rsidR="0092233C" w:rsidRDefault="00000000">
            <w:r>
              <w:rPr>
                <w:color w:val="000000"/>
                <w:sz w:val="16"/>
              </w:rPr>
              <w:t>0.0176</w:t>
            </w:r>
          </w:p>
        </w:tc>
        <w:tc>
          <w:tcPr>
            <w:tcW w:w="1133" w:type="dxa"/>
            <w:shd w:val="clear" w:color="auto" w:fill="FFFEC9"/>
          </w:tcPr>
          <w:p w14:paraId="41F873AF" w14:textId="77777777" w:rsidR="0092233C" w:rsidRDefault="00000000">
            <w:r>
              <w:rPr>
                <w:color w:val="000000"/>
                <w:sz w:val="16"/>
              </w:rPr>
              <w:t>0.0056</w:t>
            </w:r>
          </w:p>
        </w:tc>
        <w:tc>
          <w:tcPr>
            <w:tcW w:w="1133" w:type="dxa"/>
            <w:shd w:val="clear" w:color="auto" w:fill="FFFBC2"/>
          </w:tcPr>
          <w:p w14:paraId="737ACD13" w14:textId="77777777" w:rsidR="0092233C" w:rsidRDefault="00000000">
            <w:r>
              <w:rPr>
                <w:color w:val="000000"/>
                <w:sz w:val="16"/>
              </w:rPr>
              <w:t>0.0143</w:t>
            </w:r>
          </w:p>
        </w:tc>
      </w:tr>
      <w:tr w:rsidR="0092233C" w14:paraId="28709833" w14:textId="77777777">
        <w:tc>
          <w:tcPr>
            <w:tcW w:w="1133" w:type="dxa"/>
          </w:tcPr>
          <w:p w14:paraId="0EAAAB91" w14:textId="77777777" w:rsidR="0092233C" w:rsidRDefault="00000000">
            <w:r>
              <w:rPr>
                <w:sz w:val="16"/>
              </w:rPr>
              <w:t>Other</w:t>
            </w:r>
          </w:p>
        </w:tc>
        <w:tc>
          <w:tcPr>
            <w:tcW w:w="1133" w:type="dxa"/>
            <w:shd w:val="clear" w:color="auto" w:fill="FFFAC1"/>
          </w:tcPr>
          <w:p w14:paraId="44848B94" w14:textId="77777777" w:rsidR="0092233C" w:rsidRDefault="00000000">
            <w:r>
              <w:rPr>
                <w:color w:val="000000"/>
                <w:sz w:val="16"/>
              </w:rPr>
              <w:t>0.0163</w:t>
            </w:r>
          </w:p>
        </w:tc>
        <w:tc>
          <w:tcPr>
            <w:tcW w:w="1133" w:type="dxa"/>
            <w:shd w:val="clear" w:color="auto" w:fill="FFFECB"/>
          </w:tcPr>
          <w:p w14:paraId="2BEB858F" w14:textId="77777777" w:rsidR="0092233C" w:rsidRDefault="00000000">
            <w:r>
              <w:rPr>
                <w:color w:val="000000"/>
                <w:sz w:val="16"/>
              </w:rPr>
              <w:t>0.0023</w:t>
            </w:r>
          </w:p>
        </w:tc>
        <w:tc>
          <w:tcPr>
            <w:tcW w:w="1133" w:type="dxa"/>
            <w:shd w:val="clear" w:color="auto" w:fill="FFF9BE"/>
          </w:tcPr>
          <w:p w14:paraId="056F7BCB" w14:textId="77777777" w:rsidR="0092233C" w:rsidRDefault="00000000">
            <w:r>
              <w:rPr>
                <w:color w:val="000000"/>
                <w:sz w:val="16"/>
              </w:rPr>
              <w:t>0.0217</w:t>
            </w:r>
          </w:p>
        </w:tc>
        <w:tc>
          <w:tcPr>
            <w:tcW w:w="1133" w:type="dxa"/>
            <w:shd w:val="clear" w:color="auto" w:fill="FFFCC4"/>
          </w:tcPr>
          <w:p w14:paraId="20ECE11B" w14:textId="77777777" w:rsidR="0092233C" w:rsidRDefault="00000000">
            <w:r>
              <w:rPr>
                <w:color w:val="000000"/>
                <w:sz w:val="16"/>
              </w:rPr>
              <w:t>0.0119</w:t>
            </w:r>
          </w:p>
        </w:tc>
        <w:tc>
          <w:tcPr>
            <w:tcW w:w="1133" w:type="dxa"/>
            <w:shd w:val="clear" w:color="auto" w:fill="FFFDC6"/>
          </w:tcPr>
          <w:p w14:paraId="3A8491CA" w14:textId="77777777" w:rsidR="0092233C" w:rsidRDefault="00000000">
            <w:r>
              <w:rPr>
                <w:color w:val="000000"/>
                <w:sz w:val="16"/>
              </w:rPr>
              <w:t>0.0088</w:t>
            </w:r>
          </w:p>
        </w:tc>
        <w:tc>
          <w:tcPr>
            <w:tcW w:w="1133" w:type="dxa"/>
            <w:shd w:val="clear" w:color="auto" w:fill="FFFBC2"/>
          </w:tcPr>
          <w:p w14:paraId="0AD9C914" w14:textId="77777777" w:rsidR="0092233C" w:rsidRDefault="00000000">
            <w:r>
              <w:rPr>
                <w:color w:val="000000"/>
                <w:sz w:val="16"/>
              </w:rPr>
              <w:t>0.0157</w:t>
            </w:r>
          </w:p>
        </w:tc>
        <w:tc>
          <w:tcPr>
            <w:tcW w:w="1133" w:type="dxa"/>
            <w:shd w:val="clear" w:color="auto" w:fill="FFFAC1"/>
          </w:tcPr>
          <w:p w14:paraId="6003BDCF" w14:textId="77777777" w:rsidR="0092233C" w:rsidRDefault="00000000">
            <w:r>
              <w:rPr>
                <w:color w:val="000000"/>
                <w:sz w:val="16"/>
              </w:rPr>
              <w:t>0.0178</w:t>
            </w:r>
          </w:p>
        </w:tc>
        <w:tc>
          <w:tcPr>
            <w:tcW w:w="1133" w:type="dxa"/>
            <w:shd w:val="clear" w:color="auto" w:fill="FFFCC4"/>
          </w:tcPr>
          <w:p w14:paraId="0A959B39" w14:textId="77777777" w:rsidR="0092233C" w:rsidRDefault="00000000">
            <w:r>
              <w:rPr>
                <w:color w:val="000000"/>
                <w:sz w:val="16"/>
              </w:rPr>
              <w:t>0.0135</w:t>
            </w:r>
          </w:p>
        </w:tc>
      </w:tr>
      <w:tr w:rsidR="0092233C" w14:paraId="5563ABA3" w14:textId="77777777">
        <w:tc>
          <w:tcPr>
            <w:tcW w:w="1133" w:type="dxa"/>
          </w:tcPr>
          <w:p w14:paraId="028BA2BD" w14:textId="77777777" w:rsidR="0092233C" w:rsidRDefault="00000000">
            <w:r>
              <w:rPr>
                <w:sz w:val="16"/>
              </w:rPr>
              <w:t>GPS</w:t>
            </w:r>
          </w:p>
        </w:tc>
        <w:tc>
          <w:tcPr>
            <w:tcW w:w="1133" w:type="dxa"/>
            <w:shd w:val="clear" w:color="auto" w:fill="FFFEC9"/>
          </w:tcPr>
          <w:p w14:paraId="41EEE7B4" w14:textId="77777777" w:rsidR="0092233C" w:rsidRDefault="00000000">
            <w:r>
              <w:rPr>
                <w:color w:val="000000"/>
                <w:sz w:val="16"/>
              </w:rPr>
              <w:t>0.0059</w:t>
            </w:r>
          </w:p>
        </w:tc>
        <w:tc>
          <w:tcPr>
            <w:tcW w:w="1133" w:type="dxa"/>
            <w:shd w:val="clear" w:color="auto" w:fill="FFFDC6"/>
          </w:tcPr>
          <w:p w14:paraId="053BC355" w14:textId="77777777" w:rsidR="0092233C" w:rsidRDefault="00000000">
            <w:r>
              <w:rPr>
                <w:color w:val="000000"/>
                <w:sz w:val="16"/>
              </w:rPr>
              <w:t>0.0099</w:t>
            </w:r>
          </w:p>
        </w:tc>
        <w:tc>
          <w:tcPr>
            <w:tcW w:w="1133" w:type="dxa"/>
            <w:shd w:val="clear" w:color="auto" w:fill="FFF8BB"/>
          </w:tcPr>
          <w:p w14:paraId="60C13D50" w14:textId="77777777" w:rsidR="0092233C" w:rsidRDefault="00000000">
            <w:r>
              <w:rPr>
                <w:color w:val="000000"/>
                <w:sz w:val="16"/>
              </w:rPr>
              <w:t>0.0243</w:t>
            </w:r>
          </w:p>
        </w:tc>
        <w:tc>
          <w:tcPr>
            <w:tcW w:w="1133" w:type="dxa"/>
            <w:shd w:val="clear" w:color="auto" w:fill="FFFECB"/>
          </w:tcPr>
          <w:p w14:paraId="705A110F" w14:textId="77777777" w:rsidR="0092233C" w:rsidRDefault="00000000">
            <w:r>
              <w:rPr>
                <w:color w:val="000000"/>
                <w:sz w:val="16"/>
              </w:rPr>
              <w:t>0.0034</w:t>
            </w:r>
          </w:p>
        </w:tc>
        <w:tc>
          <w:tcPr>
            <w:tcW w:w="1133" w:type="dxa"/>
            <w:shd w:val="clear" w:color="auto" w:fill="FFFECB"/>
          </w:tcPr>
          <w:p w14:paraId="4A4D54F9" w14:textId="77777777" w:rsidR="0092233C" w:rsidRDefault="00000000">
            <w:r>
              <w:rPr>
                <w:color w:val="000000"/>
                <w:sz w:val="16"/>
              </w:rPr>
              <w:t>0.0035</w:t>
            </w:r>
          </w:p>
        </w:tc>
        <w:tc>
          <w:tcPr>
            <w:tcW w:w="1133" w:type="dxa"/>
            <w:shd w:val="clear" w:color="auto" w:fill="FFFCC5"/>
          </w:tcPr>
          <w:p w14:paraId="13C1BD49" w14:textId="77777777" w:rsidR="0092233C" w:rsidRDefault="00000000">
            <w:r>
              <w:rPr>
                <w:color w:val="000000"/>
                <w:sz w:val="16"/>
              </w:rPr>
              <w:t>0.0104</w:t>
            </w:r>
          </w:p>
        </w:tc>
        <w:tc>
          <w:tcPr>
            <w:tcW w:w="1133" w:type="dxa"/>
            <w:shd w:val="clear" w:color="auto" w:fill="FFFECB"/>
          </w:tcPr>
          <w:p w14:paraId="0A87516B" w14:textId="77777777" w:rsidR="0092233C" w:rsidRDefault="00000000">
            <w:r>
              <w:rPr>
                <w:color w:val="000000"/>
                <w:sz w:val="16"/>
              </w:rPr>
              <w:t>0.0037</w:t>
            </w:r>
          </w:p>
        </w:tc>
        <w:tc>
          <w:tcPr>
            <w:tcW w:w="1133" w:type="dxa"/>
            <w:shd w:val="clear" w:color="auto" w:fill="FFFDC6"/>
          </w:tcPr>
          <w:p w14:paraId="044B3CAF" w14:textId="77777777" w:rsidR="0092233C" w:rsidRDefault="00000000">
            <w:r>
              <w:rPr>
                <w:color w:val="000000"/>
                <w:sz w:val="16"/>
              </w:rPr>
              <w:t>0.0088</w:t>
            </w:r>
          </w:p>
        </w:tc>
      </w:tr>
      <w:tr w:rsidR="0092233C" w14:paraId="3B48B5F6" w14:textId="77777777">
        <w:tc>
          <w:tcPr>
            <w:tcW w:w="1133" w:type="dxa"/>
          </w:tcPr>
          <w:p w14:paraId="6BBC708B" w14:textId="77777777" w:rsidR="0092233C" w:rsidRDefault="00000000">
            <w:r>
              <w:rPr>
                <w:sz w:val="16"/>
              </w:rPr>
              <w:t>CrossSensor</w:t>
            </w:r>
          </w:p>
        </w:tc>
        <w:tc>
          <w:tcPr>
            <w:tcW w:w="1133" w:type="dxa"/>
            <w:shd w:val="clear" w:color="auto" w:fill="FFFAC1"/>
          </w:tcPr>
          <w:p w14:paraId="373666A7" w14:textId="77777777" w:rsidR="0092233C" w:rsidRDefault="00000000">
            <w:r>
              <w:rPr>
                <w:color w:val="000000"/>
                <w:sz w:val="16"/>
              </w:rPr>
              <w:t>0.0172</w:t>
            </w:r>
          </w:p>
        </w:tc>
        <w:tc>
          <w:tcPr>
            <w:tcW w:w="1133" w:type="dxa"/>
            <w:shd w:val="clear" w:color="auto" w:fill="FFFECB"/>
          </w:tcPr>
          <w:p w14:paraId="3D0CEC8F" w14:textId="77777777" w:rsidR="0092233C" w:rsidRDefault="00000000">
            <w:r>
              <w:rPr>
                <w:color w:val="000000"/>
                <w:sz w:val="16"/>
              </w:rPr>
              <w:t>0.0024</w:t>
            </w:r>
          </w:p>
        </w:tc>
        <w:tc>
          <w:tcPr>
            <w:tcW w:w="1133" w:type="dxa"/>
            <w:shd w:val="clear" w:color="auto" w:fill="FFFAC1"/>
          </w:tcPr>
          <w:p w14:paraId="33DC0643" w14:textId="77777777" w:rsidR="0092233C" w:rsidRDefault="00000000">
            <w:r>
              <w:rPr>
                <w:color w:val="000000"/>
                <w:sz w:val="16"/>
              </w:rPr>
              <w:t>0.0175</w:t>
            </w:r>
          </w:p>
        </w:tc>
        <w:tc>
          <w:tcPr>
            <w:tcW w:w="1133" w:type="dxa"/>
            <w:shd w:val="clear" w:color="auto" w:fill="FFFFCC"/>
          </w:tcPr>
          <w:p w14:paraId="1AE909CA" w14:textId="77777777" w:rsidR="0092233C" w:rsidRDefault="00000000">
            <w:r>
              <w:rPr>
                <w:color w:val="000000"/>
                <w:sz w:val="16"/>
              </w:rPr>
              <w:t>0.0008</w:t>
            </w:r>
          </w:p>
        </w:tc>
        <w:tc>
          <w:tcPr>
            <w:tcW w:w="1133" w:type="dxa"/>
            <w:shd w:val="clear" w:color="auto" w:fill="FFFFCC"/>
          </w:tcPr>
          <w:p w14:paraId="79294EDD" w14:textId="77777777" w:rsidR="0092233C" w:rsidRDefault="00000000">
            <w:r>
              <w:rPr>
                <w:color w:val="000000"/>
                <w:sz w:val="16"/>
              </w:rPr>
              <w:t>0.0013</w:t>
            </w:r>
          </w:p>
        </w:tc>
        <w:tc>
          <w:tcPr>
            <w:tcW w:w="1133" w:type="dxa"/>
            <w:shd w:val="clear" w:color="auto" w:fill="FFFAC1"/>
          </w:tcPr>
          <w:p w14:paraId="40C3753D" w14:textId="77777777" w:rsidR="0092233C" w:rsidRDefault="00000000">
            <w:r>
              <w:rPr>
                <w:color w:val="000000"/>
                <w:sz w:val="16"/>
              </w:rPr>
              <w:t>0.0173</w:t>
            </w:r>
          </w:p>
        </w:tc>
        <w:tc>
          <w:tcPr>
            <w:tcW w:w="1133" w:type="dxa"/>
            <w:shd w:val="clear" w:color="auto" w:fill="FFFFCC"/>
          </w:tcPr>
          <w:p w14:paraId="25756FDE" w14:textId="77777777" w:rsidR="0092233C" w:rsidRDefault="00000000">
            <w:r>
              <w:rPr>
                <w:color w:val="000000"/>
                <w:sz w:val="16"/>
              </w:rPr>
              <w:t>0.0010</w:t>
            </w:r>
          </w:p>
        </w:tc>
        <w:tc>
          <w:tcPr>
            <w:tcW w:w="1133" w:type="dxa"/>
            <w:shd w:val="clear" w:color="auto" w:fill="FFFDC6"/>
          </w:tcPr>
          <w:p w14:paraId="25514ECC" w14:textId="77777777" w:rsidR="0092233C" w:rsidRDefault="00000000">
            <w:r>
              <w:rPr>
                <w:color w:val="000000"/>
                <w:sz w:val="16"/>
              </w:rPr>
              <w:t>0.0082</w:t>
            </w:r>
          </w:p>
        </w:tc>
      </w:tr>
      <w:tr w:rsidR="0092233C" w14:paraId="65D48C72" w14:textId="77777777">
        <w:tc>
          <w:tcPr>
            <w:tcW w:w="1133" w:type="dxa"/>
          </w:tcPr>
          <w:p w14:paraId="6F796DA4" w14:textId="77777777" w:rsidR="0092233C" w:rsidRDefault="00000000">
            <w:r>
              <w:rPr>
                <w:sz w:val="16"/>
              </w:rPr>
              <w:t>Meta</w:t>
            </w:r>
          </w:p>
        </w:tc>
        <w:tc>
          <w:tcPr>
            <w:tcW w:w="1133" w:type="dxa"/>
            <w:shd w:val="clear" w:color="auto" w:fill="FFFECB"/>
          </w:tcPr>
          <w:p w14:paraId="20700D2A" w14:textId="77777777" w:rsidR="0092233C" w:rsidRDefault="00000000">
            <w:r>
              <w:rPr>
                <w:color w:val="000000"/>
                <w:sz w:val="16"/>
              </w:rPr>
              <w:t>0.0021</w:t>
            </w:r>
          </w:p>
        </w:tc>
        <w:tc>
          <w:tcPr>
            <w:tcW w:w="1133" w:type="dxa"/>
            <w:shd w:val="clear" w:color="auto" w:fill="FFFFCC"/>
          </w:tcPr>
          <w:p w14:paraId="05B5BCFB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ECB"/>
          </w:tcPr>
          <w:p w14:paraId="281FAFEB" w14:textId="77777777" w:rsidR="0092233C" w:rsidRDefault="00000000">
            <w:r>
              <w:rPr>
                <w:color w:val="000000"/>
                <w:sz w:val="16"/>
              </w:rPr>
              <w:t>0.0036</w:t>
            </w:r>
          </w:p>
        </w:tc>
        <w:tc>
          <w:tcPr>
            <w:tcW w:w="1133" w:type="dxa"/>
            <w:shd w:val="clear" w:color="auto" w:fill="FFFDC8"/>
          </w:tcPr>
          <w:p w14:paraId="62AC8FD4" w14:textId="77777777" w:rsidR="0092233C" w:rsidRDefault="00000000">
            <w:r>
              <w:rPr>
                <w:color w:val="000000"/>
                <w:sz w:val="16"/>
              </w:rPr>
              <w:t>0.0063</w:t>
            </w:r>
          </w:p>
        </w:tc>
        <w:tc>
          <w:tcPr>
            <w:tcW w:w="1133" w:type="dxa"/>
            <w:shd w:val="clear" w:color="auto" w:fill="FFFFCC"/>
          </w:tcPr>
          <w:p w14:paraId="1116A078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AC1"/>
          </w:tcPr>
          <w:p w14:paraId="2C16D703" w14:textId="77777777" w:rsidR="0092233C" w:rsidRDefault="00000000">
            <w:r>
              <w:rPr>
                <w:color w:val="000000"/>
                <w:sz w:val="16"/>
              </w:rPr>
              <w:t>0.0160</w:t>
            </w:r>
          </w:p>
        </w:tc>
        <w:tc>
          <w:tcPr>
            <w:tcW w:w="1133" w:type="dxa"/>
            <w:shd w:val="clear" w:color="auto" w:fill="FFFCC4"/>
          </w:tcPr>
          <w:p w14:paraId="03436982" w14:textId="77777777" w:rsidR="0092233C" w:rsidRDefault="00000000">
            <w:r>
              <w:rPr>
                <w:color w:val="000000"/>
                <w:sz w:val="16"/>
              </w:rPr>
              <w:t>0.0136</w:t>
            </w:r>
          </w:p>
        </w:tc>
        <w:tc>
          <w:tcPr>
            <w:tcW w:w="1133" w:type="dxa"/>
            <w:shd w:val="clear" w:color="auto" w:fill="FFFEC9"/>
          </w:tcPr>
          <w:p w14:paraId="4C33446B" w14:textId="77777777" w:rsidR="0092233C" w:rsidRDefault="00000000">
            <w:r>
              <w:rPr>
                <w:color w:val="000000"/>
                <w:sz w:val="16"/>
              </w:rPr>
              <w:t>0.0059</w:t>
            </w:r>
          </w:p>
        </w:tc>
      </w:tr>
      <w:tr w:rsidR="0092233C" w14:paraId="080F7199" w14:textId="77777777">
        <w:tc>
          <w:tcPr>
            <w:tcW w:w="1133" w:type="dxa"/>
          </w:tcPr>
          <w:p w14:paraId="261CDE83" w14:textId="77777777" w:rsidR="0092233C" w:rsidRDefault="00000000">
            <w:r>
              <w:rPr>
                <w:sz w:val="16"/>
              </w:rPr>
              <w:t>AppUsage</w:t>
            </w:r>
          </w:p>
        </w:tc>
        <w:tc>
          <w:tcPr>
            <w:tcW w:w="1133" w:type="dxa"/>
            <w:shd w:val="clear" w:color="auto" w:fill="FFFFCC"/>
          </w:tcPr>
          <w:p w14:paraId="3C910D0D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23AE6DD0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75B77FFA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1BB59B99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211F0723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3E61994A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414281FA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2F812259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</w:tr>
      <w:tr w:rsidR="0092233C" w14:paraId="2F80B0DF" w14:textId="77777777">
        <w:tc>
          <w:tcPr>
            <w:tcW w:w="1133" w:type="dxa"/>
          </w:tcPr>
          <w:p w14:paraId="5385B613" w14:textId="77777777" w:rsidR="0092233C" w:rsidRDefault="00000000">
            <w:r>
              <w:rPr>
                <w:sz w:val="16"/>
              </w:rPr>
              <w:t>Ambience</w:t>
            </w:r>
          </w:p>
        </w:tc>
        <w:tc>
          <w:tcPr>
            <w:tcW w:w="1133" w:type="dxa"/>
            <w:shd w:val="clear" w:color="auto" w:fill="FFFFCC"/>
          </w:tcPr>
          <w:p w14:paraId="4BA6D948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5AEA8BF3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7307DF96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1019766E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3BE113E2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44C4883D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42AB5C69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  <w:tc>
          <w:tcPr>
            <w:tcW w:w="1133" w:type="dxa"/>
            <w:shd w:val="clear" w:color="auto" w:fill="FFFFCC"/>
          </w:tcPr>
          <w:p w14:paraId="4304F03A" w14:textId="77777777" w:rsidR="0092233C" w:rsidRDefault="00000000">
            <w:r>
              <w:rPr>
                <w:color w:val="000000"/>
                <w:sz w:val="16"/>
              </w:rPr>
              <w:t>0.0000</w:t>
            </w:r>
          </w:p>
        </w:tc>
      </w:tr>
    </w:tbl>
    <w:p w14:paraId="770E1FA5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도메인별</w:t>
      </w:r>
      <w:r>
        <w:rPr>
          <w:color w:val="3E2C00"/>
          <w:sz w:val="17"/>
          <w:lang w:eastAsia="ko-KR"/>
        </w:rPr>
        <w:t xml:space="preserve"> SHAP </w:t>
      </w:r>
      <w:r>
        <w:rPr>
          <w:color w:val="3E2C00"/>
          <w:sz w:val="17"/>
          <w:lang w:eastAsia="ko-KR"/>
        </w:rPr>
        <w:t>합계</w:t>
      </w:r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특정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도메인이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여러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걸쳐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얼마나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기여하는지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한눈에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파악</w:t>
      </w:r>
      <w:r>
        <w:rPr>
          <w:color w:val="3E2C00"/>
          <w:sz w:val="17"/>
          <w:lang w:eastAsia="ko-KR"/>
        </w:rPr>
        <w:t>.</w:t>
      </w:r>
    </w:p>
    <w:p w14:paraId="73E0E577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Light-M(</w:t>
      </w:r>
      <w:r>
        <w:rPr>
          <w:color w:val="3E2C00"/>
          <w:sz w:val="17"/>
          <w:lang w:eastAsia="ko-KR"/>
        </w:rPr>
        <w:t>모바일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조도</w:t>
      </w:r>
      <w:r>
        <w:rPr>
          <w:color w:val="3E2C00"/>
          <w:sz w:val="17"/>
          <w:lang w:eastAsia="ko-KR"/>
        </w:rPr>
        <w:t>)</w:t>
      </w:r>
      <w:r>
        <w:rPr>
          <w:color w:val="3E2C00"/>
          <w:sz w:val="17"/>
          <w:lang w:eastAsia="ko-KR"/>
        </w:rPr>
        <w:t>과</w:t>
      </w:r>
      <w:r>
        <w:rPr>
          <w:color w:val="3E2C00"/>
          <w:sz w:val="17"/>
          <w:lang w:eastAsia="ko-KR"/>
        </w:rPr>
        <w:t xml:space="preserve"> Screen</w:t>
      </w:r>
      <w:r>
        <w:rPr>
          <w:color w:val="3E2C00"/>
          <w:sz w:val="17"/>
          <w:lang w:eastAsia="ko-KR"/>
        </w:rPr>
        <w:t>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통틀어</w:t>
      </w:r>
      <w:r>
        <w:rPr>
          <w:color w:val="3E2C00"/>
          <w:sz w:val="17"/>
          <w:lang w:eastAsia="ko-KR"/>
        </w:rPr>
        <w:t xml:space="preserve"> SHAP </w:t>
      </w:r>
      <w:r>
        <w:rPr>
          <w:color w:val="3E2C00"/>
          <w:sz w:val="17"/>
          <w:lang w:eastAsia="ko-KR"/>
        </w:rPr>
        <w:t>합계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상위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빛</w:t>
      </w:r>
      <w:r>
        <w:rPr>
          <w:color w:val="3E2C00"/>
          <w:sz w:val="17"/>
          <w:lang w:eastAsia="ko-KR"/>
        </w:rPr>
        <w:t>/</w:t>
      </w:r>
      <w:r>
        <w:rPr>
          <w:color w:val="3E2C00"/>
          <w:sz w:val="17"/>
          <w:lang w:eastAsia="ko-KR"/>
        </w:rPr>
        <w:t>화면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전반에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가장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센서</w:t>
      </w:r>
      <w:r>
        <w:rPr>
          <w:color w:val="3E2C00"/>
          <w:sz w:val="17"/>
          <w:lang w:eastAsia="ko-KR"/>
        </w:rPr>
        <w:t>.</w:t>
      </w:r>
    </w:p>
    <w:p w14:paraId="15CFEF0F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HeartRate</w:t>
      </w:r>
      <w:proofErr w:type="spellEnd"/>
      <w:r>
        <w:rPr>
          <w:color w:val="3E2C00"/>
          <w:sz w:val="17"/>
          <w:lang w:eastAsia="ko-KR"/>
        </w:rPr>
        <w:t>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</w:t>
      </w:r>
      <w:r>
        <w:rPr>
          <w:color w:val="3E2C00"/>
          <w:sz w:val="17"/>
          <w:lang w:eastAsia="ko-KR"/>
        </w:rPr>
        <w:t>(235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>)</w:t>
      </w:r>
      <w:r>
        <w:rPr>
          <w:color w:val="3E2C00"/>
          <w:sz w:val="17"/>
          <w:lang w:eastAsia="ko-KR"/>
        </w:rPr>
        <w:t>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많지만</w:t>
      </w:r>
      <w:r>
        <w:rPr>
          <w:color w:val="3E2C00"/>
          <w:sz w:val="17"/>
          <w:lang w:eastAsia="ko-KR"/>
        </w:rPr>
        <w:t xml:space="preserve"> SHAP </w:t>
      </w:r>
      <w:r>
        <w:rPr>
          <w:color w:val="3E2C00"/>
          <w:sz w:val="17"/>
          <w:lang w:eastAsia="ko-KR"/>
        </w:rPr>
        <w:t>기여도는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수준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수량보다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품질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핵심</w:t>
      </w:r>
      <w:r>
        <w:rPr>
          <w:color w:val="3E2C00"/>
          <w:sz w:val="17"/>
          <w:lang w:eastAsia="ko-KR"/>
        </w:rPr>
        <w:t xml:space="preserve"> HR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선별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필요</w:t>
      </w:r>
      <w:r>
        <w:rPr>
          <w:color w:val="3E2C00"/>
          <w:sz w:val="17"/>
          <w:lang w:eastAsia="ko-KR"/>
        </w:rPr>
        <w:t>.</w:t>
      </w:r>
    </w:p>
    <w:p w14:paraId="6512CA6B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BLE/</w:t>
      </w:r>
      <w:proofErr w:type="spellStart"/>
      <w:r>
        <w:rPr>
          <w:color w:val="3E2C00"/>
          <w:sz w:val="17"/>
          <w:lang w:eastAsia="ko-KR"/>
        </w:rPr>
        <w:t>WiFi</w:t>
      </w:r>
      <w:proofErr w:type="spellEnd"/>
      <w:r>
        <w:rPr>
          <w:color w:val="3E2C00"/>
          <w:sz w:val="17"/>
          <w:lang w:eastAsia="ko-KR"/>
        </w:rPr>
        <w:t>는</w:t>
      </w:r>
      <w:r>
        <w:rPr>
          <w:color w:val="3E2C00"/>
          <w:sz w:val="17"/>
          <w:lang w:eastAsia="ko-KR"/>
        </w:rPr>
        <w:t xml:space="preserve"> SHAP </w:t>
      </w:r>
      <w:r>
        <w:rPr>
          <w:color w:val="3E2C00"/>
          <w:sz w:val="17"/>
          <w:lang w:eastAsia="ko-KR"/>
        </w:rPr>
        <w:t>낮음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위치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간접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지표로서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기여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제한적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후보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우선순위</w:t>
      </w:r>
      <w:r>
        <w:rPr>
          <w:color w:val="3E2C00"/>
          <w:sz w:val="17"/>
          <w:lang w:eastAsia="ko-KR"/>
        </w:rPr>
        <w:t>.</w:t>
      </w:r>
    </w:p>
    <w:p w14:paraId="1CEC5F03" w14:textId="77777777" w:rsidR="0092233C" w:rsidRDefault="0092233C">
      <w:pPr>
        <w:rPr>
          <w:lang w:eastAsia="ko-KR"/>
        </w:rPr>
      </w:pPr>
    </w:p>
    <w:p w14:paraId="3305BE66" w14:textId="77777777" w:rsidR="0092233C" w:rsidRDefault="00000000">
      <w:pPr>
        <w:pStyle w:val="21"/>
      </w:pPr>
      <w:r>
        <w:lastRenderedPageBreak/>
        <w:t xml:space="preserve">6-2. Top 30 — Q1 </w:t>
      </w:r>
      <w:r>
        <w:t>수면의</w:t>
      </w:r>
      <w:r>
        <w:t xml:space="preserve"> </w:t>
      </w:r>
      <w:r>
        <w:t>질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42"/>
        <w:gridCol w:w="1758"/>
        <w:gridCol w:w="862"/>
        <w:gridCol w:w="1272"/>
        <w:gridCol w:w="1180"/>
        <w:gridCol w:w="901"/>
        <w:gridCol w:w="950"/>
        <w:gridCol w:w="1051"/>
      </w:tblGrid>
      <w:tr w:rsidR="0092233C" w14:paraId="1F5004CC" w14:textId="77777777">
        <w:tc>
          <w:tcPr>
            <w:tcW w:w="1275" w:type="dxa"/>
            <w:shd w:val="clear" w:color="auto" w:fill="C55A11"/>
          </w:tcPr>
          <w:p w14:paraId="7E660D6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1275" w:type="dxa"/>
            <w:shd w:val="clear" w:color="auto" w:fill="C55A11"/>
          </w:tcPr>
          <w:p w14:paraId="2C1CBA5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275" w:type="dxa"/>
            <w:shd w:val="clear" w:color="auto" w:fill="C55A11"/>
          </w:tcPr>
          <w:p w14:paraId="6524EBE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w="1275" w:type="dxa"/>
            <w:shd w:val="clear" w:color="auto" w:fill="C55A11"/>
          </w:tcPr>
          <w:p w14:paraId="5479D58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shap_mean_abs</w:t>
            </w:r>
          </w:p>
        </w:tc>
        <w:tc>
          <w:tcPr>
            <w:tcW w:w="1275" w:type="dxa"/>
            <w:shd w:val="clear" w:color="auto" w:fill="C55A11"/>
          </w:tcPr>
          <w:p w14:paraId="61017E1F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spearman_abs</w:t>
            </w:r>
          </w:p>
        </w:tc>
        <w:tc>
          <w:tcPr>
            <w:tcW w:w="1275" w:type="dxa"/>
            <w:shd w:val="clear" w:color="auto" w:fill="C55A11"/>
          </w:tcPr>
          <w:p w14:paraId="1150628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shap_rank</w:t>
            </w:r>
          </w:p>
        </w:tc>
        <w:tc>
          <w:tcPr>
            <w:tcW w:w="1275" w:type="dxa"/>
            <w:shd w:val="clear" w:color="auto" w:fill="C55A11"/>
          </w:tcPr>
          <w:p w14:paraId="53E1754B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spear_rank</w:t>
            </w:r>
          </w:p>
        </w:tc>
        <w:tc>
          <w:tcPr>
            <w:tcW w:w="1275" w:type="dxa"/>
            <w:shd w:val="clear" w:color="auto" w:fill="C55A11"/>
          </w:tcPr>
          <w:p w14:paraId="0B5D8F52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combo_rank</w:t>
            </w:r>
          </w:p>
        </w:tc>
      </w:tr>
      <w:tr w:rsidR="0092233C" w14:paraId="79FBE037" w14:textId="77777777">
        <w:tc>
          <w:tcPr>
            <w:tcW w:w="1275" w:type="dxa"/>
          </w:tcPr>
          <w:p w14:paraId="5BD4CEF0" w14:textId="77777777" w:rsidR="0092233C" w:rsidRDefault="00000000">
            <w:r>
              <w:rPr>
                <w:sz w:val="15"/>
              </w:rPr>
              <w:t>w_light_median</w:t>
            </w:r>
          </w:p>
        </w:tc>
        <w:tc>
          <w:tcPr>
            <w:tcW w:w="1275" w:type="dxa"/>
          </w:tcPr>
          <w:p w14:paraId="0E13BC4F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262BE47D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BDD7EC"/>
          </w:tcPr>
          <w:p w14:paraId="7CE95551" w14:textId="77777777" w:rsidR="0092233C" w:rsidRDefault="00000000">
            <w:r>
              <w:rPr>
                <w:color w:val="000000"/>
                <w:sz w:val="15"/>
              </w:rPr>
              <w:t>0.01023</w:t>
            </w:r>
          </w:p>
        </w:tc>
        <w:tc>
          <w:tcPr>
            <w:tcW w:w="1275" w:type="dxa"/>
            <w:shd w:val="clear" w:color="auto" w:fill="08306B"/>
          </w:tcPr>
          <w:p w14:paraId="1E7AF053" w14:textId="77777777" w:rsidR="0092233C" w:rsidRDefault="00000000">
            <w:r>
              <w:rPr>
                <w:color w:val="F1F1F1"/>
                <w:sz w:val="15"/>
              </w:rPr>
              <w:t>0.2152</w:t>
            </w:r>
          </w:p>
        </w:tc>
        <w:tc>
          <w:tcPr>
            <w:tcW w:w="1275" w:type="dxa"/>
          </w:tcPr>
          <w:p w14:paraId="6D626934" w14:textId="77777777" w:rsidR="0092233C" w:rsidRDefault="00000000">
            <w:r>
              <w:rPr>
                <w:sz w:val="15"/>
              </w:rPr>
              <w:t>16</w:t>
            </w:r>
          </w:p>
        </w:tc>
        <w:tc>
          <w:tcPr>
            <w:tcW w:w="1275" w:type="dxa"/>
          </w:tcPr>
          <w:p w14:paraId="736AF3E9" w14:textId="77777777" w:rsidR="0092233C" w:rsidRDefault="00000000">
            <w:r>
              <w:rPr>
                <w:sz w:val="15"/>
              </w:rPr>
              <w:t>12</w:t>
            </w:r>
          </w:p>
        </w:tc>
        <w:tc>
          <w:tcPr>
            <w:tcW w:w="1275" w:type="dxa"/>
          </w:tcPr>
          <w:p w14:paraId="691C33CB" w14:textId="77777777" w:rsidR="0092233C" w:rsidRDefault="00000000">
            <w:r>
              <w:rPr>
                <w:sz w:val="15"/>
              </w:rPr>
              <w:t>14.0</w:t>
            </w:r>
          </w:p>
        </w:tc>
      </w:tr>
      <w:tr w:rsidR="0092233C" w14:paraId="1A1345B8" w14:textId="77777777">
        <w:tc>
          <w:tcPr>
            <w:tcW w:w="1275" w:type="dxa"/>
          </w:tcPr>
          <w:p w14:paraId="4ED58648" w14:textId="77777777" w:rsidR="0092233C" w:rsidRDefault="00000000">
            <w:r>
              <w:rPr>
                <w:sz w:val="15"/>
              </w:rPr>
              <w:t>m_light_deep_mean_roll3_mean</w:t>
            </w:r>
          </w:p>
        </w:tc>
        <w:tc>
          <w:tcPr>
            <w:tcW w:w="1275" w:type="dxa"/>
          </w:tcPr>
          <w:p w14:paraId="708D4C00" w14:textId="77777777" w:rsidR="0092233C" w:rsidRDefault="00000000">
            <w:r>
              <w:rPr>
                <w:sz w:val="15"/>
              </w:rPr>
              <w:t>(m_light_deep_mean)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77A97FA7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8DC1DD"/>
          </w:tcPr>
          <w:p w14:paraId="3C9319D6" w14:textId="77777777" w:rsidR="0092233C" w:rsidRDefault="00000000">
            <w:r>
              <w:rPr>
                <w:color w:val="000000"/>
                <w:sz w:val="15"/>
              </w:rPr>
              <w:t>0.01442</w:t>
            </w:r>
          </w:p>
        </w:tc>
        <w:tc>
          <w:tcPr>
            <w:tcW w:w="1275" w:type="dxa"/>
            <w:shd w:val="clear" w:color="auto" w:fill="2474B7"/>
          </w:tcPr>
          <w:p w14:paraId="7252FD6E" w14:textId="77777777" w:rsidR="0092233C" w:rsidRDefault="00000000">
            <w:r>
              <w:rPr>
                <w:color w:val="F1F1F1"/>
                <w:sz w:val="15"/>
              </w:rPr>
              <w:t>0.1873</w:t>
            </w:r>
          </w:p>
        </w:tc>
        <w:tc>
          <w:tcPr>
            <w:tcW w:w="1275" w:type="dxa"/>
          </w:tcPr>
          <w:p w14:paraId="74D16B3B" w14:textId="77777777" w:rsidR="0092233C" w:rsidRDefault="00000000">
            <w:r>
              <w:rPr>
                <w:sz w:val="15"/>
              </w:rPr>
              <w:t>7</w:t>
            </w:r>
          </w:p>
        </w:tc>
        <w:tc>
          <w:tcPr>
            <w:tcW w:w="1275" w:type="dxa"/>
          </w:tcPr>
          <w:p w14:paraId="210BA375" w14:textId="77777777" w:rsidR="0092233C" w:rsidRDefault="00000000">
            <w:r>
              <w:rPr>
                <w:sz w:val="15"/>
              </w:rPr>
              <w:t>32</w:t>
            </w:r>
          </w:p>
        </w:tc>
        <w:tc>
          <w:tcPr>
            <w:tcW w:w="1275" w:type="dxa"/>
          </w:tcPr>
          <w:p w14:paraId="568A7E11" w14:textId="77777777" w:rsidR="0092233C" w:rsidRDefault="00000000">
            <w:r>
              <w:rPr>
                <w:sz w:val="15"/>
              </w:rPr>
              <w:t>19.5</w:t>
            </w:r>
          </w:p>
        </w:tc>
      </w:tr>
      <w:tr w:rsidR="0092233C" w14:paraId="224829B2" w14:textId="77777777">
        <w:tc>
          <w:tcPr>
            <w:tcW w:w="1275" w:type="dxa"/>
          </w:tcPr>
          <w:p w14:paraId="70665AC3" w14:textId="77777777" w:rsidR="0092233C" w:rsidRDefault="00000000">
            <w:r>
              <w:rPr>
                <w:sz w:val="15"/>
              </w:rPr>
              <w:t>sleep_hours_est</w:t>
            </w:r>
          </w:p>
        </w:tc>
        <w:tc>
          <w:tcPr>
            <w:tcW w:w="1275" w:type="dxa"/>
          </w:tcPr>
          <w:p w14:paraId="21B4F084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추정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꺼짐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357BAD3A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083E81"/>
          </w:tcPr>
          <w:p w14:paraId="64B16987" w14:textId="77777777" w:rsidR="0092233C" w:rsidRDefault="00000000">
            <w:r>
              <w:rPr>
                <w:color w:val="F1F1F1"/>
                <w:sz w:val="15"/>
              </w:rPr>
              <w:t>0.03076</w:t>
            </w:r>
          </w:p>
        </w:tc>
        <w:tc>
          <w:tcPr>
            <w:tcW w:w="1275" w:type="dxa"/>
            <w:shd w:val="clear" w:color="auto" w:fill="57A0CE"/>
          </w:tcPr>
          <w:p w14:paraId="052A499F" w14:textId="77777777" w:rsidR="0092233C" w:rsidRDefault="00000000">
            <w:r>
              <w:rPr>
                <w:color w:val="F1F1F1"/>
                <w:sz w:val="15"/>
              </w:rPr>
              <w:t>0.1687</w:t>
            </w:r>
          </w:p>
        </w:tc>
        <w:tc>
          <w:tcPr>
            <w:tcW w:w="1275" w:type="dxa"/>
          </w:tcPr>
          <w:p w14:paraId="4257099D" w14:textId="77777777" w:rsidR="0092233C" w:rsidRDefault="00000000">
            <w:r>
              <w:rPr>
                <w:sz w:val="15"/>
              </w:rPr>
              <w:t>2</w:t>
            </w:r>
          </w:p>
        </w:tc>
        <w:tc>
          <w:tcPr>
            <w:tcW w:w="1275" w:type="dxa"/>
          </w:tcPr>
          <w:p w14:paraId="2018B65C" w14:textId="77777777" w:rsidR="0092233C" w:rsidRDefault="00000000">
            <w:r>
              <w:rPr>
                <w:sz w:val="15"/>
              </w:rPr>
              <w:t>53</w:t>
            </w:r>
          </w:p>
        </w:tc>
        <w:tc>
          <w:tcPr>
            <w:tcW w:w="1275" w:type="dxa"/>
          </w:tcPr>
          <w:p w14:paraId="6F18B798" w14:textId="77777777" w:rsidR="0092233C" w:rsidRDefault="00000000">
            <w:r>
              <w:rPr>
                <w:sz w:val="15"/>
              </w:rPr>
              <w:t>27.5</w:t>
            </w:r>
          </w:p>
        </w:tc>
      </w:tr>
      <w:tr w:rsidR="0092233C" w14:paraId="69851431" w14:textId="77777777">
        <w:tc>
          <w:tcPr>
            <w:tcW w:w="1275" w:type="dxa"/>
          </w:tcPr>
          <w:p w14:paraId="457465A9" w14:textId="77777777" w:rsidR="0092233C" w:rsidRDefault="00000000">
            <w:r>
              <w:rPr>
                <w:sz w:val="15"/>
              </w:rPr>
              <w:t>m_light_count_lag2</w:t>
            </w:r>
          </w:p>
        </w:tc>
        <w:tc>
          <w:tcPr>
            <w:tcW w:w="1275" w:type="dxa"/>
          </w:tcPr>
          <w:p w14:paraId="1D6CCFA0" w14:textId="77777777" w:rsidR="0092233C" w:rsidRDefault="00000000">
            <w:r>
              <w:rPr>
                <w:sz w:val="15"/>
              </w:rPr>
              <w:t>(m_light_count)  [</w:t>
            </w:r>
            <w:r>
              <w:rPr>
                <w:sz w:val="15"/>
              </w:rPr>
              <w:t>이틀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7265EEAF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8ABFDD"/>
          </w:tcPr>
          <w:p w14:paraId="4B82AD4E" w14:textId="77777777" w:rsidR="0092233C" w:rsidRDefault="00000000">
            <w:r>
              <w:rPr>
                <w:color w:val="000000"/>
                <w:sz w:val="15"/>
              </w:rPr>
              <w:t>0.01468</w:t>
            </w:r>
          </w:p>
        </w:tc>
        <w:tc>
          <w:tcPr>
            <w:tcW w:w="1275" w:type="dxa"/>
            <w:shd w:val="clear" w:color="auto" w:fill="94C4DF"/>
          </w:tcPr>
          <w:p w14:paraId="6F3F5B3B" w14:textId="77777777" w:rsidR="0092233C" w:rsidRDefault="00000000">
            <w:r>
              <w:rPr>
                <w:color w:val="000000"/>
                <w:sz w:val="15"/>
              </w:rPr>
              <w:t>0.1520</w:t>
            </w:r>
          </w:p>
        </w:tc>
        <w:tc>
          <w:tcPr>
            <w:tcW w:w="1275" w:type="dxa"/>
          </w:tcPr>
          <w:p w14:paraId="6C9BD4BA" w14:textId="77777777" w:rsidR="0092233C" w:rsidRDefault="00000000">
            <w:r>
              <w:rPr>
                <w:sz w:val="15"/>
              </w:rPr>
              <w:t>6</w:t>
            </w:r>
          </w:p>
        </w:tc>
        <w:tc>
          <w:tcPr>
            <w:tcW w:w="1275" w:type="dxa"/>
          </w:tcPr>
          <w:p w14:paraId="313CCBCC" w14:textId="77777777" w:rsidR="0092233C" w:rsidRDefault="00000000">
            <w:r>
              <w:rPr>
                <w:sz w:val="15"/>
              </w:rPr>
              <w:t>75</w:t>
            </w:r>
          </w:p>
        </w:tc>
        <w:tc>
          <w:tcPr>
            <w:tcW w:w="1275" w:type="dxa"/>
          </w:tcPr>
          <w:p w14:paraId="04631E11" w14:textId="77777777" w:rsidR="0092233C" w:rsidRDefault="00000000">
            <w:r>
              <w:rPr>
                <w:sz w:val="15"/>
              </w:rPr>
              <w:t>40.5</w:t>
            </w:r>
          </w:p>
        </w:tc>
      </w:tr>
      <w:tr w:rsidR="0092233C" w14:paraId="38CC0879" w14:textId="77777777">
        <w:tc>
          <w:tcPr>
            <w:tcW w:w="1275" w:type="dxa"/>
          </w:tcPr>
          <w:p w14:paraId="31648779" w14:textId="77777777" w:rsidR="0092233C" w:rsidRDefault="00000000">
            <w:r>
              <w:rPr>
                <w:sz w:val="15"/>
              </w:rPr>
              <w:t>m_light_wake_sum</w:t>
            </w:r>
          </w:p>
        </w:tc>
        <w:tc>
          <w:tcPr>
            <w:tcW w:w="1275" w:type="dxa"/>
          </w:tcPr>
          <w:p w14:paraId="78AE0778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4761709E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58A1CF"/>
          </w:tcPr>
          <w:p w14:paraId="002A3824" w14:textId="77777777" w:rsidR="0092233C" w:rsidRDefault="00000000">
            <w:r>
              <w:rPr>
                <w:color w:val="F1F1F1"/>
                <w:sz w:val="15"/>
              </w:rPr>
              <w:t>0.01884</w:t>
            </w:r>
          </w:p>
        </w:tc>
        <w:tc>
          <w:tcPr>
            <w:tcW w:w="1275" w:type="dxa"/>
            <w:shd w:val="clear" w:color="auto" w:fill="A5CDE3"/>
          </w:tcPr>
          <w:p w14:paraId="6EB86F47" w14:textId="77777777" w:rsidR="0092233C" w:rsidRDefault="00000000">
            <w:r>
              <w:rPr>
                <w:color w:val="000000"/>
                <w:sz w:val="15"/>
              </w:rPr>
              <w:t>0.1469</w:t>
            </w:r>
          </w:p>
        </w:tc>
        <w:tc>
          <w:tcPr>
            <w:tcW w:w="1275" w:type="dxa"/>
          </w:tcPr>
          <w:p w14:paraId="3491EB75" w14:textId="77777777" w:rsidR="0092233C" w:rsidRDefault="00000000">
            <w:r>
              <w:rPr>
                <w:sz w:val="15"/>
              </w:rPr>
              <w:t>4</w:t>
            </w:r>
          </w:p>
        </w:tc>
        <w:tc>
          <w:tcPr>
            <w:tcW w:w="1275" w:type="dxa"/>
          </w:tcPr>
          <w:p w14:paraId="5D02C889" w14:textId="77777777" w:rsidR="0092233C" w:rsidRDefault="00000000">
            <w:r>
              <w:rPr>
                <w:sz w:val="15"/>
              </w:rPr>
              <w:t>91</w:t>
            </w:r>
          </w:p>
        </w:tc>
        <w:tc>
          <w:tcPr>
            <w:tcW w:w="1275" w:type="dxa"/>
          </w:tcPr>
          <w:p w14:paraId="4ED4123A" w14:textId="77777777" w:rsidR="0092233C" w:rsidRDefault="00000000">
            <w:r>
              <w:rPr>
                <w:sz w:val="15"/>
              </w:rPr>
              <w:t>47.5</w:t>
            </w:r>
          </w:p>
        </w:tc>
      </w:tr>
      <w:tr w:rsidR="0092233C" w14:paraId="4B6B4B87" w14:textId="77777777">
        <w:tc>
          <w:tcPr>
            <w:tcW w:w="1275" w:type="dxa"/>
          </w:tcPr>
          <w:p w14:paraId="066DD5CA" w14:textId="77777777" w:rsidR="0092233C" w:rsidRDefault="00000000">
            <w:r>
              <w:rPr>
                <w:sz w:val="15"/>
              </w:rPr>
              <w:t>doy_cos</w:t>
            </w:r>
          </w:p>
        </w:tc>
        <w:tc>
          <w:tcPr>
            <w:tcW w:w="1275" w:type="dxa"/>
          </w:tcPr>
          <w:p w14:paraId="3EAF52F7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670EAA7D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61A7D2"/>
          </w:tcPr>
          <w:p w14:paraId="38AF78AB" w14:textId="77777777" w:rsidR="0092233C" w:rsidRDefault="00000000">
            <w:r>
              <w:rPr>
                <w:color w:val="F1F1F1"/>
                <w:sz w:val="15"/>
              </w:rPr>
              <w:t>0.01796</w:t>
            </w:r>
          </w:p>
        </w:tc>
        <w:tc>
          <w:tcPr>
            <w:tcW w:w="1275" w:type="dxa"/>
            <w:shd w:val="clear" w:color="auto" w:fill="A9CFE5"/>
          </w:tcPr>
          <w:p w14:paraId="3EB50A3E" w14:textId="77777777" w:rsidR="0092233C" w:rsidRDefault="00000000">
            <w:r>
              <w:rPr>
                <w:color w:val="000000"/>
                <w:sz w:val="15"/>
              </w:rPr>
              <w:t>0.1458</w:t>
            </w:r>
          </w:p>
        </w:tc>
        <w:tc>
          <w:tcPr>
            <w:tcW w:w="1275" w:type="dxa"/>
          </w:tcPr>
          <w:p w14:paraId="4256C95C" w14:textId="77777777" w:rsidR="0092233C" w:rsidRDefault="00000000">
            <w:r>
              <w:rPr>
                <w:sz w:val="15"/>
              </w:rPr>
              <w:t>5</w:t>
            </w:r>
          </w:p>
        </w:tc>
        <w:tc>
          <w:tcPr>
            <w:tcW w:w="1275" w:type="dxa"/>
          </w:tcPr>
          <w:p w14:paraId="1677AA49" w14:textId="77777777" w:rsidR="0092233C" w:rsidRDefault="00000000">
            <w:r>
              <w:rPr>
                <w:sz w:val="15"/>
              </w:rPr>
              <w:t>96</w:t>
            </w:r>
          </w:p>
        </w:tc>
        <w:tc>
          <w:tcPr>
            <w:tcW w:w="1275" w:type="dxa"/>
          </w:tcPr>
          <w:p w14:paraId="07CC8086" w14:textId="77777777" w:rsidR="0092233C" w:rsidRDefault="00000000">
            <w:r>
              <w:rPr>
                <w:sz w:val="15"/>
              </w:rPr>
              <w:t>50.5</w:t>
            </w:r>
          </w:p>
        </w:tc>
      </w:tr>
      <w:tr w:rsidR="0092233C" w14:paraId="21B3419A" w14:textId="77777777">
        <w:tc>
          <w:tcPr>
            <w:tcW w:w="1275" w:type="dxa"/>
          </w:tcPr>
          <w:p w14:paraId="6E3D5262" w14:textId="77777777" w:rsidR="0092233C" w:rsidRDefault="00000000">
            <w:r>
              <w:rPr>
                <w:sz w:val="15"/>
              </w:rPr>
              <w:t>m_light_deep_sum_roll3_mean</w:t>
            </w:r>
          </w:p>
        </w:tc>
        <w:tc>
          <w:tcPr>
            <w:tcW w:w="1275" w:type="dxa"/>
          </w:tcPr>
          <w:p w14:paraId="418E595C" w14:textId="77777777" w:rsidR="0092233C" w:rsidRDefault="00000000">
            <w:r>
              <w:rPr>
                <w:sz w:val="15"/>
              </w:rPr>
              <w:t>(m_light_deep_sum)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0D06FD82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EF5FC"/>
          </w:tcPr>
          <w:p w14:paraId="60382AF5" w14:textId="77777777" w:rsidR="0092233C" w:rsidRDefault="00000000">
            <w:r>
              <w:rPr>
                <w:color w:val="000000"/>
                <w:sz w:val="15"/>
              </w:rPr>
              <w:t>0.00291</w:t>
            </w:r>
          </w:p>
        </w:tc>
        <w:tc>
          <w:tcPr>
            <w:tcW w:w="1275" w:type="dxa"/>
            <w:shd w:val="clear" w:color="auto" w:fill="2575B7"/>
          </w:tcPr>
          <w:p w14:paraId="65D4E4D3" w14:textId="77777777" w:rsidR="0092233C" w:rsidRDefault="00000000">
            <w:r>
              <w:rPr>
                <w:color w:val="F1F1F1"/>
                <w:sz w:val="15"/>
              </w:rPr>
              <w:t>0.1870</w:t>
            </w:r>
          </w:p>
        </w:tc>
        <w:tc>
          <w:tcPr>
            <w:tcW w:w="1275" w:type="dxa"/>
          </w:tcPr>
          <w:p w14:paraId="335B5B1A" w14:textId="77777777" w:rsidR="0092233C" w:rsidRDefault="00000000">
            <w:r>
              <w:rPr>
                <w:sz w:val="15"/>
              </w:rPr>
              <w:t>81</w:t>
            </w:r>
          </w:p>
        </w:tc>
        <w:tc>
          <w:tcPr>
            <w:tcW w:w="1275" w:type="dxa"/>
          </w:tcPr>
          <w:p w14:paraId="52C2D63A" w14:textId="77777777" w:rsidR="0092233C" w:rsidRDefault="00000000">
            <w:r>
              <w:rPr>
                <w:sz w:val="15"/>
              </w:rPr>
              <w:t>34</w:t>
            </w:r>
          </w:p>
        </w:tc>
        <w:tc>
          <w:tcPr>
            <w:tcW w:w="1275" w:type="dxa"/>
          </w:tcPr>
          <w:p w14:paraId="17A14A7C" w14:textId="77777777" w:rsidR="0092233C" w:rsidRDefault="00000000">
            <w:r>
              <w:rPr>
                <w:sz w:val="15"/>
              </w:rPr>
              <w:t>57.5</w:t>
            </w:r>
          </w:p>
        </w:tc>
      </w:tr>
      <w:tr w:rsidR="0092233C" w14:paraId="31A2763A" w14:textId="77777777">
        <w:tc>
          <w:tcPr>
            <w:tcW w:w="1275" w:type="dxa"/>
          </w:tcPr>
          <w:p w14:paraId="74E88084" w14:textId="77777777" w:rsidR="0092233C" w:rsidRDefault="00000000">
            <w:r>
              <w:rPr>
                <w:sz w:val="15"/>
              </w:rPr>
              <w:t>w_light_median_subj_z</w:t>
            </w:r>
          </w:p>
        </w:tc>
        <w:tc>
          <w:tcPr>
            <w:tcW w:w="1275" w:type="dxa"/>
          </w:tcPr>
          <w:p w14:paraId="16974469" w14:textId="77777777" w:rsidR="0092233C" w:rsidRDefault="00000000">
            <w:r>
              <w:rPr>
                <w:sz w:val="15"/>
              </w:rPr>
              <w:t>(w_light_median)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44283EBF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CDE0F1"/>
          </w:tcPr>
          <w:p w14:paraId="56FBED9E" w14:textId="77777777" w:rsidR="0092233C" w:rsidRDefault="00000000">
            <w:r>
              <w:rPr>
                <w:color w:val="000000"/>
                <w:sz w:val="15"/>
              </w:rPr>
              <w:t>0.00806</w:t>
            </w:r>
          </w:p>
        </w:tc>
        <w:tc>
          <w:tcPr>
            <w:tcW w:w="1275" w:type="dxa"/>
            <w:shd w:val="clear" w:color="auto" w:fill="A9CFE5"/>
          </w:tcPr>
          <w:p w14:paraId="19D7A423" w14:textId="77777777" w:rsidR="0092233C" w:rsidRDefault="00000000">
            <w:r>
              <w:rPr>
                <w:color w:val="000000"/>
                <w:sz w:val="15"/>
              </w:rPr>
              <w:t>0.1455</w:t>
            </w:r>
          </w:p>
        </w:tc>
        <w:tc>
          <w:tcPr>
            <w:tcW w:w="1275" w:type="dxa"/>
          </w:tcPr>
          <w:p w14:paraId="00C08F1C" w14:textId="77777777" w:rsidR="0092233C" w:rsidRDefault="00000000">
            <w:r>
              <w:rPr>
                <w:sz w:val="15"/>
              </w:rPr>
              <w:t>22</w:t>
            </w:r>
          </w:p>
        </w:tc>
        <w:tc>
          <w:tcPr>
            <w:tcW w:w="1275" w:type="dxa"/>
          </w:tcPr>
          <w:p w14:paraId="763EE814" w14:textId="77777777" w:rsidR="0092233C" w:rsidRDefault="00000000">
            <w:r>
              <w:rPr>
                <w:sz w:val="15"/>
              </w:rPr>
              <w:t>98</w:t>
            </w:r>
          </w:p>
        </w:tc>
        <w:tc>
          <w:tcPr>
            <w:tcW w:w="1275" w:type="dxa"/>
          </w:tcPr>
          <w:p w14:paraId="665A4F56" w14:textId="77777777" w:rsidR="0092233C" w:rsidRDefault="00000000">
            <w:r>
              <w:rPr>
                <w:sz w:val="15"/>
              </w:rPr>
              <w:t>60.0</w:t>
            </w:r>
          </w:p>
        </w:tc>
      </w:tr>
      <w:tr w:rsidR="0092233C" w14:paraId="670A05FC" w14:textId="77777777">
        <w:tc>
          <w:tcPr>
            <w:tcW w:w="1275" w:type="dxa"/>
          </w:tcPr>
          <w:p w14:paraId="409E5CB2" w14:textId="77777777" w:rsidR="0092233C" w:rsidRDefault="00000000">
            <w:r>
              <w:rPr>
                <w:sz w:val="15"/>
              </w:rPr>
              <w:t>m_light_wake_mean_subj_z</w:t>
            </w:r>
          </w:p>
        </w:tc>
        <w:tc>
          <w:tcPr>
            <w:tcW w:w="1275" w:type="dxa"/>
          </w:tcPr>
          <w:p w14:paraId="1656F966" w14:textId="77777777" w:rsidR="0092233C" w:rsidRDefault="00000000">
            <w:r>
              <w:rPr>
                <w:sz w:val="15"/>
              </w:rPr>
              <w:t>(m_light_wake_mean)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21AA84A4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08306B"/>
          </w:tcPr>
          <w:p w14:paraId="25AF3F1A" w14:textId="77777777" w:rsidR="0092233C" w:rsidRDefault="00000000">
            <w:r>
              <w:rPr>
                <w:color w:val="F1F1F1"/>
                <w:sz w:val="15"/>
              </w:rPr>
              <w:t>0.03255</w:t>
            </w:r>
          </w:p>
        </w:tc>
        <w:tc>
          <w:tcPr>
            <w:tcW w:w="1275" w:type="dxa"/>
            <w:shd w:val="clear" w:color="auto" w:fill="BDD7EC"/>
          </w:tcPr>
          <w:p w14:paraId="4F1492C6" w14:textId="77777777" w:rsidR="0092233C" w:rsidRDefault="00000000">
            <w:r>
              <w:rPr>
                <w:color w:val="000000"/>
                <w:sz w:val="15"/>
              </w:rPr>
              <w:t>0.1392</w:t>
            </w:r>
          </w:p>
        </w:tc>
        <w:tc>
          <w:tcPr>
            <w:tcW w:w="1275" w:type="dxa"/>
          </w:tcPr>
          <w:p w14:paraId="634F96F6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7F5F3DD2" w14:textId="77777777" w:rsidR="0092233C" w:rsidRDefault="00000000">
            <w:r>
              <w:rPr>
                <w:sz w:val="15"/>
              </w:rPr>
              <w:t>119</w:t>
            </w:r>
          </w:p>
        </w:tc>
        <w:tc>
          <w:tcPr>
            <w:tcW w:w="1275" w:type="dxa"/>
          </w:tcPr>
          <w:p w14:paraId="03D3950F" w14:textId="77777777" w:rsidR="0092233C" w:rsidRDefault="00000000">
            <w:r>
              <w:rPr>
                <w:sz w:val="15"/>
              </w:rPr>
              <w:t>60.0</w:t>
            </w:r>
          </w:p>
        </w:tc>
      </w:tr>
      <w:tr w:rsidR="0092233C" w14:paraId="7E1B36F8" w14:textId="77777777">
        <w:tc>
          <w:tcPr>
            <w:tcW w:w="1275" w:type="dxa"/>
          </w:tcPr>
          <w:p w14:paraId="069494D4" w14:textId="77777777" w:rsidR="0092233C" w:rsidRDefault="00000000">
            <w:r>
              <w:rPr>
                <w:sz w:val="15"/>
              </w:rPr>
              <w:t>act_stat_te_entropy</w:t>
            </w:r>
          </w:p>
        </w:tc>
        <w:tc>
          <w:tcPr>
            <w:tcW w:w="1275" w:type="dxa"/>
          </w:tcPr>
          <w:p w14:paraId="0D1E3B4C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정지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엔트로피</w:t>
            </w:r>
          </w:p>
        </w:tc>
        <w:tc>
          <w:tcPr>
            <w:tcW w:w="1275" w:type="dxa"/>
          </w:tcPr>
          <w:p w14:paraId="5BD58183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C3DAEE"/>
          </w:tcPr>
          <w:p w14:paraId="28D6738E" w14:textId="77777777" w:rsidR="0092233C" w:rsidRDefault="00000000">
            <w:r>
              <w:rPr>
                <w:color w:val="000000"/>
                <w:sz w:val="15"/>
              </w:rPr>
              <w:t>0.00962</w:t>
            </w:r>
          </w:p>
        </w:tc>
        <w:tc>
          <w:tcPr>
            <w:tcW w:w="1275" w:type="dxa"/>
            <w:shd w:val="clear" w:color="auto" w:fill="B8D5EA"/>
          </w:tcPr>
          <w:p w14:paraId="461BD6D1" w14:textId="77777777" w:rsidR="0092233C" w:rsidRDefault="00000000">
            <w:r>
              <w:rPr>
                <w:color w:val="000000"/>
                <w:sz w:val="15"/>
              </w:rPr>
              <w:t>0.1409</w:t>
            </w:r>
          </w:p>
        </w:tc>
        <w:tc>
          <w:tcPr>
            <w:tcW w:w="1275" w:type="dxa"/>
          </w:tcPr>
          <w:p w14:paraId="350CEDA9" w14:textId="77777777" w:rsidR="0092233C" w:rsidRDefault="00000000">
            <w:r>
              <w:rPr>
                <w:sz w:val="15"/>
              </w:rPr>
              <w:t>19</w:t>
            </w:r>
          </w:p>
        </w:tc>
        <w:tc>
          <w:tcPr>
            <w:tcW w:w="1275" w:type="dxa"/>
          </w:tcPr>
          <w:p w14:paraId="4C064F26" w14:textId="77777777" w:rsidR="0092233C" w:rsidRDefault="00000000">
            <w:r>
              <w:rPr>
                <w:sz w:val="15"/>
              </w:rPr>
              <w:t>110</w:t>
            </w:r>
          </w:p>
        </w:tc>
        <w:tc>
          <w:tcPr>
            <w:tcW w:w="1275" w:type="dxa"/>
          </w:tcPr>
          <w:p w14:paraId="29174E15" w14:textId="77777777" w:rsidR="0092233C" w:rsidRDefault="00000000">
            <w:r>
              <w:rPr>
                <w:sz w:val="15"/>
              </w:rPr>
              <w:t>64.5</w:t>
            </w:r>
          </w:p>
        </w:tc>
      </w:tr>
      <w:tr w:rsidR="0092233C" w14:paraId="3E10A7DB" w14:textId="77777777">
        <w:tc>
          <w:tcPr>
            <w:tcW w:w="1275" w:type="dxa"/>
          </w:tcPr>
          <w:p w14:paraId="7518C2E6" w14:textId="77777777" w:rsidR="0092233C" w:rsidRDefault="00000000">
            <w:r>
              <w:rPr>
                <w:sz w:val="15"/>
              </w:rPr>
              <w:t>m_light_night_mean_subj_mean</w:t>
            </w:r>
          </w:p>
        </w:tc>
        <w:tc>
          <w:tcPr>
            <w:tcW w:w="1275" w:type="dxa"/>
          </w:tcPr>
          <w:p w14:paraId="51F9E6AB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(00-05h)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7B13045C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BE9F6"/>
          </w:tcPr>
          <w:p w14:paraId="239B4040" w14:textId="77777777" w:rsidR="0092233C" w:rsidRDefault="00000000">
            <w:r>
              <w:rPr>
                <w:color w:val="000000"/>
                <w:sz w:val="15"/>
              </w:rPr>
              <w:t>0.00597</w:t>
            </w:r>
          </w:p>
        </w:tc>
        <w:tc>
          <w:tcPr>
            <w:tcW w:w="1275" w:type="dxa"/>
            <w:shd w:val="clear" w:color="auto" w:fill="A8CEE4"/>
          </w:tcPr>
          <w:p w14:paraId="15FC9046" w14:textId="77777777" w:rsidR="0092233C" w:rsidRDefault="00000000">
            <w:r>
              <w:rPr>
                <w:color w:val="000000"/>
                <w:sz w:val="15"/>
              </w:rPr>
              <w:t>0.1458</w:t>
            </w:r>
          </w:p>
        </w:tc>
        <w:tc>
          <w:tcPr>
            <w:tcW w:w="1275" w:type="dxa"/>
          </w:tcPr>
          <w:p w14:paraId="153789AD" w14:textId="77777777" w:rsidR="0092233C" w:rsidRDefault="00000000">
            <w:r>
              <w:rPr>
                <w:sz w:val="15"/>
              </w:rPr>
              <w:t>34</w:t>
            </w:r>
          </w:p>
        </w:tc>
        <w:tc>
          <w:tcPr>
            <w:tcW w:w="1275" w:type="dxa"/>
          </w:tcPr>
          <w:p w14:paraId="0EA966D3" w14:textId="77777777" w:rsidR="0092233C" w:rsidRDefault="00000000">
            <w:r>
              <w:rPr>
                <w:sz w:val="15"/>
              </w:rPr>
              <w:t>95</w:t>
            </w:r>
          </w:p>
        </w:tc>
        <w:tc>
          <w:tcPr>
            <w:tcW w:w="1275" w:type="dxa"/>
          </w:tcPr>
          <w:p w14:paraId="13DA703E" w14:textId="77777777" w:rsidR="0092233C" w:rsidRDefault="00000000">
            <w:r>
              <w:rPr>
                <w:sz w:val="15"/>
              </w:rPr>
              <w:t>64.5</w:t>
            </w:r>
          </w:p>
        </w:tc>
      </w:tr>
      <w:tr w:rsidR="0092233C" w14:paraId="67CCA30F" w14:textId="77777777">
        <w:tc>
          <w:tcPr>
            <w:tcW w:w="1275" w:type="dxa"/>
          </w:tcPr>
          <w:p w14:paraId="20045247" w14:textId="77777777" w:rsidR="0092233C" w:rsidRDefault="00000000">
            <w:r>
              <w:rPr>
                <w:sz w:val="15"/>
              </w:rPr>
              <w:t>w_light_std_subj_mean</w:t>
            </w:r>
          </w:p>
        </w:tc>
        <w:tc>
          <w:tcPr>
            <w:tcW w:w="1275" w:type="dxa"/>
          </w:tcPr>
          <w:p w14:paraId="60D53FD6" w14:textId="77777777" w:rsidR="0092233C" w:rsidRDefault="00000000">
            <w:r>
              <w:rPr>
                <w:sz w:val="15"/>
              </w:rPr>
              <w:t>(w_light_std)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6FFEF0F8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7F1FA"/>
          </w:tcPr>
          <w:p w14:paraId="226F6071" w14:textId="77777777" w:rsidR="0092233C" w:rsidRDefault="00000000">
            <w:r>
              <w:rPr>
                <w:color w:val="000000"/>
                <w:sz w:val="15"/>
              </w:rPr>
              <w:t>0.00399</w:t>
            </w:r>
          </w:p>
        </w:tc>
        <w:tc>
          <w:tcPr>
            <w:tcW w:w="1275" w:type="dxa"/>
            <w:shd w:val="clear" w:color="auto" w:fill="9AC8E0"/>
          </w:tcPr>
          <w:p w14:paraId="25D39CC1" w14:textId="77777777" w:rsidR="0092233C" w:rsidRDefault="00000000">
            <w:r>
              <w:rPr>
                <w:color w:val="000000"/>
                <w:sz w:val="15"/>
              </w:rPr>
              <w:t>0.1503</w:t>
            </w:r>
          </w:p>
        </w:tc>
        <w:tc>
          <w:tcPr>
            <w:tcW w:w="1275" w:type="dxa"/>
          </w:tcPr>
          <w:p w14:paraId="42315973" w14:textId="77777777" w:rsidR="0092233C" w:rsidRDefault="00000000">
            <w:r>
              <w:rPr>
                <w:sz w:val="15"/>
              </w:rPr>
              <w:t>58</w:t>
            </w:r>
          </w:p>
        </w:tc>
        <w:tc>
          <w:tcPr>
            <w:tcW w:w="1275" w:type="dxa"/>
          </w:tcPr>
          <w:p w14:paraId="7A417999" w14:textId="77777777" w:rsidR="0092233C" w:rsidRDefault="00000000">
            <w:r>
              <w:rPr>
                <w:sz w:val="15"/>
              </w:rPr>
              <w:t>78</w:t>
            </w:r>
          </w:p>
        </w:tc>
        <w:tc>
          <w:tcPr>
            <w:tcW w:w="1275" w:type="dxa"/>
          </w:tcPr>
          <w:p w14:paraId="3CE2E735" w14:textId="77777777" w:rsidR="0092233C" w:rsidRDefault="00000000">
            <w:r>
              <w:rPr>
                <w:sz w:val="15"/>
              </w:rPr>
              <w:t>68.0</w:t>
            </w:r>
          </w:p>
        </w:tc>
      </w:tr>
      <w:tr w:rsidR="0092233C" w14:paraId="12249DB8" w14:textId="77777777">
        <w:tc>
          <w:tcPr>
            <w:tcW w:w="1275" w:type="dxa"/>
          </w:tcPr>
          <w:p w14:paraId="3098693E" w14:textId="77777777" w:rsidR="0092233C" w:rsidRDefault="00000000">
            <w:r>
              <w:rPr>
                <w:sz w:val="15"/>
              </w:rPr>
              <w:t>m_light_night_mean_roll3_mean</w:t>
            </w:r>
          </w:p>
        </w:tc>
        <w:tc>
          <w:tcPr>
            <w:tcW w:w="1275" w:type="dxa"/>
          </w:tcPr>
          <w:p w14:paraId="620A2D7D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(00-05h)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[3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3B7FF691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7F0FA"/>
          </w:tcPr>
          <w:p w14:paraId="3722F091" w14:textId="77777777" w:rsidR="0092233C" w:rsidRDefault="00000000">
            <w:r>
              <w:rPr>
                <w:color w:val="000000"/>
                <w:sz w:val="15"/>
              </w:rPr>
              <w:t>0.00416</w:t>
            </w:r>
          </w:p>
        </w:tc>
        <w:tc>
          <w:tcPr>
            <w:tcW w:w="1275" w:type="dxa"/>
            <w:shd w:val="clear" w:color="auto" w:fill="A3CCE3"/>
          </w:tcPr>
          <w:p w14:paraId="5273C6FD" w14:textId="77777777" w:rsidR="0092233C" w:rsidRDefault="00000000">
            <w:r>
              <w:rPr>
                <w:color w:val="000000"/>
                <w:sz w:val="15"/>
              </w:rPr>
              <w:t>0.1479</w:t>
            </w:r>
          </w:p>
        </w:tc>
        <w:tc>
          <w:tcPr>
            <w:tcW w:w="1275" w:type="dxa"/>
          </w:tcPr>
          <w:p w14:paraId="3EA5A95C" w14:textId="77777777" w:rsidR="0092233C" w:rsidRDefault="00000000">
            <w:r>
              <w:rPr>
                <w:sz w:val="15"/>
              </w:rPr>
              <w:t>54</w:t>
            </w:r>
          </w:p>
        </w:tc>
        <w:tc>
          <w:tcPr>
            <w:tcW w:w="1275" w:type="dxa"/>
          </w:tcPr>
          <w:p w14:paraId="745EF2E7" w14:textId="77777777" w:rsidR="0092233C" w:rsidRDefault="00000000">
            <w:r>
              <w:rPr>
                <w:sz w:val="15"/>
              </w:rPr>
              <w:t>87</w:t>
            </w:r>
          </w:p>
        </w:tc>
        <w:tc>
          <w:tcPr>
            <w:tcW w:w="1275" w:type="dxa"/>
          </w:tcPr>
          <w:p w14:paraId="799988DE" w14:textId="77777777" w:rsidR="0092233C" w:rsidRDefault="00000000">
            <w:r>
              <w:rPr>
                <w:sz w:val="15"/>
              </w:rPr>
              <w:t>70.5</w:t>
            </w:r>
          </w:p>
        </w:tc>
      </w:tr>
      <w:tr w:rsidR="0092233C" w14:paraId="3BC00917" w14:textId="77777777">
        <w:tc>
          <w:tcPr>
            <w:tcW w:w="1275" w:type="dxa"/>
          </w:tcPr>
          <w:p w14:paraId="21C35311" w14:textId="77777777" w:rsidR="0092233C" w:rsidRDefault="00000000">
            <w:r>
              <w:rPr>
                <w:sz w:val="15"/>
              </w:rPr>
              <w:t>act_stat_te_active_hrs</w:t>
            </w:r>
          </w:p>
        </w:tc>
        <w:tc>
          <w:tcPr>
            <w:tcW w:w="1275" w:type="dxa"/>
          </w:tcPr>
          <w:p w14:paraId="5D5687FE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5BAC0CCA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D6E5F4"/>
          </w:tcPr>
          <w:p w14:paraId="72738256" w14:textId="77777777" w:rsidR="0092233C" w:rsidRDefault="00000000">
            <w:r>
              <w:rPr>
                <w:color w:val="000000"/>
                <w:sz w:val="15"/>
              </w:rPr>
              <w:t>0.00684</w:t>
            </w:r>
          </w:p>
        </w:tc>
        <w:tc>
          <w:tcPr>
            <w:tcW w:w="1275" w:type="dxa"/>
            <w:shd w:val="clear" w:color="auto" w:fill="BAD6EB"/>
          </w:tcPr>
          <w:p w14:paraId="545C1F18" w14:textId="77777777" w:rsidR="0092233C" w:rsidRDefault="00000000">
            <w:r>
              <w:rPr>
                <w:color w:val="000000"/>
                <w:sz w:val="15"/>
              </w:rPr>
              <w:t>0.1398</w:t>
            </w:r>
          </w:p>
        </w:tc>
        <w:tc>
          <w:tcPr>
            <w:tcW w:w="1275" w:type="dxa"/>
          </w:tcPr>
          <w:p w14:paraId="6D21AD50" w14:textId="77777777" w:rsidR="0092233C" w:rsidRDefault="00000000">
            <w:r>
              <w:rPr>
                <w:sz w:val="15"/>
              </w:rPr>
              <w:t>26</w:t>
            </w:r>
          </w:p>
        </w:tc>
        <w:tc>
          <w:tcPr>
            <w:tcW w:w="1275" w:type="dxa"/>
          </w:tcPr>
          <w:p w14:paraId="4002CED9" w14:textId="77777777" w:rsidR="0092233C" w:rsidRDefault="00000000">
            <w:r>
              <w:rPr>
                <w:sz w:val="15"/>
              </w:rPr>
              <w:t>115</w:t>
            </w:r>
          </w:p>
        </w:tc>
        <w:tc>
          <w:tcPr>
            <w:tcW w:w="1275" w:type="dxa"/>
          </w:tcPr>
          <w:p w14:paraId="46C62D2E" w14:textId="77777777" w:rsidR="0092233C" w:rsidRDefault="00000000">
            <w:r>
              <w:rPr>
                <w:sz w:val="15"/>
              </w:rPr>
              <w:t>70.5</w:t>
            </w:r>
          </w:p>
        </w:tc>
      </w:tr>
      <w:tr w:rsidR="0092233C" w14:paraId="71FF64C4" w14:textId="77777777">
        <w:tc>
          <w:tcPr>
            <w:tcW w:w="1275" w:type="dxa"/>
          </w:tcPr>
          <w:p w14:paraId="512986DB" w14:textId="77777777" w:rsidR="0092233C" w:rsidRDefault="00000000">
            <w:r>
              <w:rPr>
                <w:sz w:val="15"/>
              </w:rPr>
              <w:t>w_light_wake_mean</w:t>
            </w:r>
          </w:p>
        </w:tc>
        <w:tc>
          <w:tcPr>
            <w:tcW w:w="1275" w:type="dxa"/>
          </w:tcPr>
          <w:p w14:paraId="41274EAF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1C026239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92C4DE"/>
          </w:tcPr>
          <w:p w14:paraId="227EE599" w14:textId="77777777" w:rsidR="0092233C" w:rsidRDefault="00000000">
            <w:r>
              <w:rPr>
                <w:color w:val="000000"/>
                <w:sz w:val="15"/>
              </w:rPr>
              <w:t>0.01404</w:t>
            </w:r>
          </w:p>
        </w:tc>
        <w:tc>
          <w:tcPr>
            <w:tcW w:w="1275" w:type="dxa"/>
            <w:shd w:val="clear" w:color="auto" w:fill="CEE0F2"/>
          </w:tcPr>
          <w:p w14:paraId="793ADD98" w14:textId="77777777" w:rsidR="0092233C" w:rsidRDefault="00000000">
            <w:r>
              <w:rPr>
                <w:color w:val="000000"/>
                <w:sz w:val="15"/>
              </w:rPr>
              <w:t>0.1315</w:t>
            </w:r>
          </w:p>
        </w:tc>
        <w:tc>
          <w:tcPr>
            <w:tcW w:w="1275" w:type="dxa"/>
          </w:tcPr>
          <w:p w14:paraId="62540734" w14:textId="77777777" w:rsidR="0092233C" w:rsidRDefault="00000000">
            <w:r>
              <w:rPr>
                <w:sz w:val="15"/>
              </w:rPr>
              <w:t>8</w:t>
            </w:r>
          </w:p>
        </w:tc>
        <w:tc>
          <w:tcPr>
            <w:tcW w:w="1275" w:type="dxa"/>
          </w:tcPr>
          <w:p w14:paraId="4CA540D0" w14:textId="77777777" w:rsidR="0092233C" w:rsidRDefault="00000000">
            <w:r>
              <w:rPr>
                <w:sz w:val="15"/>
              </w:rPr>
              <w:t>144</w:t>
            </w:r>
          </w:p>
        </w:tc>
        <w:tc>
          <w:tcPr>
            <w:tcW w:w="1275" w:type="dxa"/>
          </w:tcPr>
          <w:p w14:paraId="7AB44D1E" w14:textId="77777777" w:rsidR="0092233C" w:rsidRDefault="00000000">
            <w:r>
              <w:rPr>
                <w:sz w:val="15"/>
              </w:rPr>
              <w:t>76.0</w:t>
            </w:r>
          </w:p>
        </w:tc>
      </w:tr>
      <w:tr w:rsidR="0092233C" w14:paraId="17CDC3DE" w14:textId="77777777">
        <w:tc>
          <w:tcPr>
            <w:tcW w:w="1275" w:type="dxa"/>
          </w:tcPr>
          <w:p w14:paraId="6DC9B08E" w14:textId="77777777" w:rsidR="0092233C" w:rsidRDefault="00000000">
            <w:r>
              <w:rPr>
                <w:sz w:val="15"/>
              </w:rPr>
              <w:t>m_light_night_ratio_roll3_mean</w:t>
            </w:r>
          </w:p>
        </w:tc>
        <w:tc>
          <w:tcPr>
            <w:tcW w:w="1275" w:type="dxa"/>
          </w:tcPr>
          <w:p w14:paraId="6D873371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>)  [3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76CD59A1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4EFF9"/>
          </w:tcPr>
          <w:p w14:paraId="3EF45EC3" w14:textId="77777777" w:rsidR="0092233C" w:rsidRDefault="00000000">
            <w:r>
              <w:rPr>
                <w:color w:val="000000"/>
                <w:sz w:val="15"/>
              </w:rPr>
              <w:t>0.00449</w:t>
            </w:r>
          </w:p>
        </w:tc>
        <w:tc>
          <w:tcPr>
            <w:tcW w:w="1275" w:type="dxa"/>
            <w:shd w:val="clear" w:color="auto" w:fill="AED1E7"/>
          </w:tcPr>
          <w:p w14:paraId="3FE4409F" w14:textId="77777777" w:rsidR="0092233C" w:rsidRDefault="00000000">
            <w:r>
              <w:rPr>
                <w:color w:val="000000"/>
                <w:sz w:val="15"/>
              </w:rPr>
              <w:t>0.1440</w:t>
            </w:r>
          </w:p>
        </w:tc>
        <w:tc>
          <w:tcPr>
            <w:tcW w:w="1275" w:type="dxa"/>
          </w:tcPr>
          <w:p w14:paraId="328FEF2D" w14:textId="77777777" w:rsidR="0092233C" w:rsidRDefault="00000000">
            <w:r>
              <w:rPr>
                <w:sz w:val="15"/>
              </w:rPr>
              <w:t>49</w:t>
            </w:r>
          </w:p>
        </w:tc>
        <w:tc>
          <w:tcPr>
            <w:tcW w:w="1275" w:type="dxa"/>
          </w:tcPr>
          <w:p w14:paraId="56D75BE6" w14:textId="77777777" w:rsidR="0092233C" w:rsidRDefault="00000000">
            <w:r>
              <w:rPr>
                <w:sz w:val="15"/>
              </w:rPr>
              <w:t>105</w:t>
            </w:r>
          </w:p>
        </w:tc>
        <w:tc>
          <w:tcPr>
            <w:tcW w:w="1275" w:type="dxa"/>
          </w:tcPr>
          <w:p w14:paraId="1EED7C7F" w14:textId="77777777" w:rsidR="0092233C" w:rsidRDefault="00000000">
            <w:r>
              <w:rPr>
                <w:sz w:val="15"/>
              </w:rPr>
              <w:t>77.0</w:t>
            </w:r>
          </w:p>
        </w:tc>
      </w:tr>
      <w:tr w:rsidR="0092233C" w14:paraId="27F85E54" w14:textId="77777777">
        <w:tc>
          <w:tcPr>
            <w:tcW w:w="1275" w:type="dxa"/>
          </w:tcPr>
          <w:p w14:paraId="4BDFEA2C" w14:textId="77777777" w:rsidR="0092233C" w:rsidRDefault="00000000">
            <w:r>
              <w:rPr>
                <w:sz w:val="15"/>
              </w:rPr>
              <w:t>doy_sin</w:t>
            </w:r>
          </w:p>
        </w:tc>
        <w:tc>
          <w:tcPr>
            <w:tcW w:w="1275" w:type="dxa"/>
          </w:tcPr>
          <w:p w14:paraId="6827819C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4EA41F87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F3F8FE"/>
          </w:tcPr>
          <w:p w14:paraId="095A606D" w14:textId="77777777" w:rsidR="0092233C" w:rsidRDefault="00000000">
            <w:r>
              <w:rPr>
                <w:color w:val="000000"/>
                <w:sz w:val="15"/>
              </w:rPr>
              <w:t>0.00223</w:t>
            </w:r>
          </w:p>
        </w:tc>
        <w:tc>
          <w:tcPr>
            <w:tcW w:w="1275" w:type="dxa"/>
            <w:shd w:val="clear" w:color="auto" w:fill="3888C1"/>
          </w:tcPr>
          <w:p w14:paraId="6B31FC07" w14:textId="77777777" w:rsidR="0092233C" w:rsidRDefault="00000000">
            <w:r>
              <w:rPr>
                <w:color w:val="F1F1F1"/>
                <w:sz w:val="15"/>
              </w:rPr>
              <w:t>0.1797</w:t>
            </w:r>
          </w:p>
        </w:tc>
        <w:tc>
          <w:tcPr>
            <w:tcW w:w="1275" w:type="dxa"/>
          </w:tcPr>
          <w:p w14:paraId="779E8EDA" w14:textId="77777777" w:rsidR="0092233C" w:rsidRDefault="00000000">
            <w:r>
              <w:rPr>
                <w:sz w:val="15"/>
              </w:rPr>
              <w:t>112</w:t>
            </w:r>
          </w:p>
        </w:tc>
        <w:tc>
          <w:tcPr>
            <w:tcW w:w="1275" w:type="dxa"/>
          </w:tcPr>
          <w:p w14:paraId="18DB3A35" w14:textId="77777777" w:rsidR="0092233C" w:rsidRDefault="00000000">
            <w:r>
              <w:rPr>
                <w:sz w:val="15"/>
              </w:rPr>
              <w:t>45</w:t>
            </w:r>
          </w:p>
        </w:tc>
        <w:tc>
          <w:tcPr>
            <w:tcW w:w="1275" w:type="dxa"/>
          </w:tcPr>
          <w:p w14:paraId="2D54C438" w14:textId="77777777" w:rsidR="0092233C" w:rsidRDefault="00000000">
            <w:r>
              <w:rPr>
                <w:sz w:val="15"/>
              </w:rPr>
              <w:t>78.5</w:t>
            </w:r>
          </w:p>
        </w:tc>
      </w:tr>
      <w:tr w:rsidR="0092233C" w14:paraId="19F853A5" w14:textId="77777777">
        <w:tc>
          <w:tcPr>
            <w:tcW w:w="1275" w:type="dxa"/>
          </w:tcPr>
          <w:p w14:paraId="7E478904" w14:textId="77777777" w:rsidR="0092233C" w:rsidRDefault="00000000">
            <w:r>
              <w:rPr>
                <w:sz w:val="15"/>
              </w:rPr>
              <w:t>disturb_te_night_n</w:t>
            </w:r>
          </w:p>
        </w:tc>
        <w:tc>
          <w:tcPr>
            <w:tcW w:w="1275" w:type="dxa"/>
          </w:tcPr>
          <w:p w14:paraId="196049C1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(00-05h)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이벤트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>+</w:t>
            </w: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>+</w:t>
            </w:r>
            <w:r>
              <w:rPr>
                <w:sz w:val="15"/>
                <w:lang w:eastAsia="ko-KR"/>
              </w:rPr>
              <w:t>빛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1DFA28CA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E2EDF8"/>
          </w:tcPr>
          <w:p w14:paraId="20FB7F4A" w14:textId="77777777" w:rsidR="0092233C" w:rsidRDefault="00000000">
            <w:r>
              <w:rPr>
                <w:color w:val="000000"/>
                <w:sz w:val="15"/>
              </w:rPr>
              <w:t>0.00488</w:t>
            </w:r>
          </w:p>
        </w:tc>
        <w:tc>
          <w:tcPr>
            <w:tcW w:w="1275" w:type="dxa"/>
            <w:shd w:val="clear" w:color="auto" w:fill="B9D6EA"/>
          </w:tcPr>
          <w:p w14:paraId="6B4EEC4F" w14:textId="77777777" w:rsidR="0092233C" w:rsidRDefault="00000000">
            <w:r>
              <w:rPr>
                <w:color w:val="000000"/>
                <w:sz w:val="15"/>
              </w:rPr>
              <w:t>0.1400</w:t>
            </w:r>
          </w:p>
        </w:tc>
        <w:tc>
          <w:tcPr>
            <w:tcW w:w="1275" w:type="dxa"/>
          </w:tcPr>
          <w:p w14:paraId="4DCC75E7" w14:textId="77777777" w:rsidR="0092233C" w:rsidRDefault="00000000">
            <w:r>
              <w:rPr>
                <w:sz w:val="15"/>
              </w:rPr>
              <w:t>45</w:t>
            </w:r>
          </w:p>
        </w:tc>
        <w:tc>
          <w:tcPr>
            <w:tcW w:w="1275" w:type="dxa"/>
          </w:tcPr>
          <w:p w14:paraId="37D40BA4" w14:textId="77777777" w:rsidR="0092233C" w:rsidRDefault="00000000">
            <w:r>
              <w:rPr>
                <w:sz w:val="15"/>
              </w:rPr>
              <w:t>113</w:t>
            </w:r>
          </w:p>
        </w:tc>
        <w:tc>
          <w:tcPr>
            <w:tcW w:w="1275" w:type="dxa"/>
          </w:tcPr>
          <w:p w14:paraId="5CCF5B8F" w14:textId="77777777" w:rsidR="0092233C" w:rsidRDefault="00000000">
            <w:r>
              <w:rPr>
                <w:sz w:val="15"/>
              </w:rPr>
              <w:t>79.0</w:t>
            </w:r>
          </w:p>
        </w:tc>
      </w:tr>
      <w:tr w:rsidR="0092233C" w14:paraId="3A071958" w14:textId="77777777">
        <w:tc>
          <w:tcPr>
            <w:tcW w:w="1275" w:type="dxa"/>
          </w:tcPr>
          <w:p w14:paraId="66AD9A7C" w14:textId="77777777" w:rsidR="0092233C" w:rsidRDefault="00000000">
            <w:r>
              <w:rPr>
                <w:sz w:val="15"/>
              </w:rPr>
              <w:t>m_light_late_sum_subj_std</w:t>
            </w:r>
          </w:p>
        </w:tc>
        <w:tc>
          <w:tcPr>
            <w:tcW w:w="1275" w:type="dxa"/>
          </w:tcPr>
          <w:p w14:paraId="2D0C7412" w14:textId="77777777" w:rsidR="0092233C" w:rsidRDefault="00000000">
            <w:r>
              <w:rPr>
                <w:sz w:val="15"/>
              </w:rPr>
              <w:t>(m_light_late_sum)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51CD9507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BCD7EB"/>
          </w:tcPr>
          <w:p w14:paraId="56DB1A1D" w14:textId="77777777" w:rsidR="0092233C" w:rsidRDefault="00000000">
            <w:r>
              <w:rPr>
                <w:color w:val="000000"/>
                <w:sz w:val="15"/>
              </w:rPr>
              <w:t>0.01030</w:t>
            </w:r>
          </w:p>
        </w:tc>
        <w:tc>
          <w:tcPr>
            <w:tcW w:w="1275" w:type="dxa"/>
            <w:shd w:val="clear" w:color="auto" w:fill="D4E4F4"/>
          </w:tcPr>
          <w:p w14:paraId="2E85ABF1" w14:textId="77777777" w:rsidR="0092233C" w:rsidRDefault="00000000">
            <w:r>
              <w:rPr>
                <w:color w:val="000000"/>
                <w:sz w:val="15"/>
              </w:rPr>
              <w:t>0.1285</w:t>
            </w:r>
          </w:p>
        </w:tc>
        <w:tc>
          <w:tcPr>
            <w:tcW w:w="1275" w:type="dxa"/>
          </w:tcPr>
          <w:p w14:paraId="59221B7C" w14:textId="77777777" w:rsidR="0092233C" w:rsidRDefault="00000000">
            <w:r>
              <w:rPr>
                <w:sz w:val="15"/>
              </w:rPr>
              <w:t>15</w:t>
            </w:r>
          </w:p>
        </w:tc>
        <w:tc>
          <w:tcPr>
            <w:tcW w:w="1275" w:type="dxa"/>
          </w:tcPr>
          <w:p w14:paraId="0C854336" w14:textId="77777777" w:rsidR="0092233C" w:rsidRDefault="00000000">
            <w:r>
              <w:rPr>
                <w:sz w:val="15"/>
              </w:rPr>
              <w:t>157</w:t>
            </w:r>
          </w:p>
        </w:tc>
        <w:tc>
          <w:tcPr>
            <w:tcW w:w="1275" w:type="dxa"/>
          </w:tcPr>
          <w:p w14:paraId="6F7015F4" w14:textId="77777777" w:rsidR="0092233C" w:rsidRDefault="00000000">
            <w:r>
              <w:rPr>
                <w:sz w:val="15"/>
              </w:rPr>
              <w:t>86.0</w:t>
            </w:r>
          </w:p>
        </w:tc>
      </w:tr>
      <w:tr w:rsidR="0092233C" w14:paraId="19C29BA2" w14:textId="77777777">
        <w:tc>
          <w:tcPr>
            <w:tcW w:w="1275" w:type="dxa"/>
          </w:tcPr>
          <w:p w14:paraId="3D64076E" w14:textId="77777777" w:rsidR="0092233C" w:rsidRDefault="00000000">
            <w:r>
              <w:rPr>
                <w:sz w:val="15"/>
              </w:rPr>
              <w:t>hr_mean_mean_roll7_std</w:t>
            </w:r>
          </w:p>
        </w:tc>
        <w:tc>
          <w:tcPr>
            <w:tcW w:w="1275" w:type="dxa"/>
          </w:tcPr>
          <w:p w14:paraId="417DE539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컨디션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15CF8284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1275" w:type="dxa"/>
            <w:shd w:val="clear" w:color="auto" w:fill="E6F0F9"/>
          </w:tcPr>
          <w:p w14:paraId="54CECE61" w14:textId="77777777" w:rsidR="0092233C" w:rsidRDefault="00000000">
            <w:r>
              <w:rPr>
                <w:color w:val="000000"/>
                <w:sz w:val="15"/>
              </w:rPr>
              <w:t>0.00428</w:t>
            </w:r>
          </w:p>
        </w:tc>
        <w:tc>
          <w:tcPr>
            <w:tcW w:w="1275" w:type="dxa"/>
            <w:shd w:val="clear" w:color="auto" w:fill="D3E3F3"/>
          </w:tcPr>
          <w:p w14:paraId="1CD04392" w14:textId="77777777" w:rsidR="0092233C" w:rsidRDefault="00000000">
            <w:r>
              <w:rPr>
                <w:color w:val="000000"/>
                <w:sz w:val="15"/>
              </w:rPr>
              <w:t>0.1291</w:t>
            </w:r>
          </w:p>
        </w:tc>
        <w:tc>
          <w:tcPr>
            <w:tcW w:w="1275" w:type="dxa"/>
          </w:tcPr>
          <w:p w14:paraId="7CBCF3D4" w14:textId="77777777" w:rsidR="0092233C" w:rsidRDefault="00000000">
            <w:r>
              <w:rPr>
                <w:sz w:val="15"/>
              </w:rPr>
              <w:t>50</w:t>
            </w:r>
          </w:p>
        </w:tc>
        <w:tc>
          <w:tcPr>
            <w:tcW w:w="1275" w:type="dxa"/>
          </w:tcPr>
          <w:p w14:paraId="77E30A44" w14:textId="77777777" w:rsidR="0092233C" w:rsidRDefault="00000000">
            <w:r>
              <w:rPr>
                <w:sz w:val="15"/>
              </w:rPr>
              <w:t>155</w:t>
            </w:r>
          </w:p>
        </w:tc>
        <w:tc>
          <w:tcPr>
            <w:tcW w:w="1275" w:type="dxa"/>
          </w:tcPr>
          <w:p w14:paraId="5C0DD574" w14:textId="77777777" w:rsidR="0092233C" w:rsidRDefault="00000000">
            <w:r>
              <w:rPr>
                <w:sz w:val="15"/>
              </w:rPr>
              <w:t>102.5</w:t>
            </w:r>
          </w:p>
        </w:tc>
      </w:tr>
      <w:tr w:rsidR="0092233C" w14:paraId="1AD0E8F6" w14:textId="77777777">
        <w:tc>
          <w:tcPr>
            <w:tcW w:w="1275" w:type="dxa"/>
          </w:tcPr>
          <w:p w14:paraId="59D95D2F" w14:textId="77777777" w:rsidR="0092233C" w:rsidRDefault="00000000">
            <w:r>
              <w:rPr>
                <w:sz w:val="15"/>
              </w:rPr>
              <w:t>m_light_wake_sum_lag2</w:t>
            </w:r>
          </w:p>
        </w:tc>
        <w:tc>
          <w:tcPr>
            <w:tcW w:w="1275" w:type="dxa"/>
          </w:tcPr>
          <w:p w14:paraId="02D8AAEC" w14:textId="77777777" w:rsidR="0092233C" w:rsidRDefault="00000000">
            <w:r>
              <w:rPr>
                <w:sz w:val="15"/>
              </w:rPr>
              <w:t>(m_light_wake_sum)  [</w:t>
            </w:r>
            <w:r>
              <w:rPr>
                <w:sz w:val="15"/>
              </w:rPr>
              <w:t>이틀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4D21C0DA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7E6F5"/>
          </w:tcPr>
          <w:p w14:paraId="22F04FFA" w14:textId="77777777" w:rsidR="0092233C" w:rsidRDefault="00000000">
            <w:r>
              <w:rPr>
                <w:color w:val="000000"/>
                <w:sz w:val="15"/>
              </w:rPr>
              <w:t>0.00657</w:t>
            </w:r>
          </w:p>
        </w:tc>
        <w:tc>
          <w:tcPr>
            <w:tcW w:w="1275" w:type="dxa"/>
            <w:shd w:val="clear" w:color="auto" w:fill="E9F2FA"/>
          </w:tcPr>
          <w:p w14:paraId="7839000F" w14:textId="77777777" w:rsidR="0092233C" w:rsidRDefault="00000000">
            <w:r>
              <w:rPr>
                <w:color w:val="000000"/>
                <w:sz w:val="15"/>
              </w:rPr>
              <w:t>0.1169</w:t>
            </w:r>
          </w:p>
        </w:tc>
        <w:tc>
          <w:tcPr>
            <w:tcW w:w="1275" w:type="dxa"/>
          </w:tcPr>
          <w:p w14:paraId="3DC44246" w14:textId="77777777" w:rsidR="0092233C" w:rsidRDefault="00000000">
            <w:r>
              <w:rPr>
                <w:sz w:val="15"/>
              </w:rPr>
              <w:t>27</w:t>
            </w:r>
          </w:p>
        </w:tc>
        <w:tc>
          <w:tcPr>
            <w:tcW w:w="1275" w:type="dxa"/>
          </w:tcPr>
          <w:p w14:paraId="2D2F56D1" w14:textId="77777777" w:rsidR="0092233C" w:rsidRDefault="00000000">
            <w:r>
              <w:rPr>
                <w:sz w:val="15"/>
              </w:rPr>
              <w:t>204</w:t>
            </w:r>
          </w:p>
        </w:tc>
        <w:tc>
          <w:tcPr>
            <w:tcW w:w="1275" w:type="dxa"/>
          </w:tcPr>
          <w:p w14:paraId="0C224C2C" w14:textId="77777777" w:rsidR="0092233C" w:rsidRDefault="00000000">
            <w:r>
              <w:rPr>
                <w:sz w:val="15"/>
              </w:rPr>
              <w:t>115.5</w:t>
            </w:r>
          </w:p>
        </w:tc>
      </w:tr>
      <w:tr w:rsidR="0092233C" w14:paraId="6D4B62CD" w14:textId="77777777">
        <w:tc>
          <w:tcPr>
            <w:tcW w:w="1275" w:type="dxa"/>
          </w:tcPr>
          <w:p w14:paraId="5B85E8F3" w14:textId="77777777" w:rsidR="0092233C" w:rsidRDefault="00000000">
            <w:r>
              <w:rPr>
                <w:sz w:val="15"/>
              </w:rPr>
              <w:t>w_light_evening_mean_roll7_mean</w:t>
            </w:r>
          </w:p>
        </w:tc>
        <w:tc>
          <w:tcPr>
            <w:tcW w:w="1275" w:type="dxa"/>
          </w:tcPr>
          <w:p w14:paraId="3B46AC56" w14:textId="77777777" w:rsidR="0092233C" w:rsidRDefault="00000000">
            <w:r>
              <w:rPr>
                <w:sz w:val="15"/>
              </w:rPr>
              <w:t>(w_light_evening_mean)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214E34F6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EF5FC"/>
          </w:tcPr>
          <w:p w14:paraId="5052936A" w14:textId="77777777" w:rsidR="0092233C" w:rsidRDefault="00000000">
            <w:r>
              <w:rPr>
                <w:color w:val="000000"/>
                <w:sz w:val="15"/>
              </w:rPr>
              <w:t>0.00286</w:t>
            </w:r>
          </w:p>
        </w:tc>
        <w:tc>
          <w:tcPr>
            <w:tcW w:w="1275" w:type="dxa"/>
            <w:shd w:val="clear" w:color="auto" w:fill="D0E2F2"/>
          </w:tcPr>
          <w:p w14:paraId="0AEE1F61" w14:textId="77777777" w:rsidR="0092233C" w:rsidRDefault="00000000">
            <w:r>
              <w:rPr>
                <w:color w:val="000000"/>
                <w:sz w:val="15"/>
              </w:rPr>
              <w:t>0.1302</w:t>
            </w:r>
          </w:p>
        </w:tc>
        <w:tc>
          <w:tcPr>
            <w:tcW w:w="1275" w:type="dxa"/>
          </w:tcPr>
          <w:p w14:paraId="6C3685DB" w14:textId="77777777" w:rsidR="0092233C" w:rsidRDefault="00000000">
            <w:r>
              <w:rPr>
                <w:sz w:val="15"/>
              </w:rPr>
              <w:t>84</w:t>
            </w:r>
          </w:p>
        </w:tc>
        <w:tc>
          <w:tcPr>
            <w:tcW w:w="1275" w:type="dxa"/>
          </w:tcPr>
          <w:p w14:paraId="02BA168D" w14:textId="77777777" w:rsidR="0092233C" w:rsidRDefault="00000000">
            <w:r>
              <w:rPr>
                <w:sz w:val="15"/>
              </w:rPr>
              <w:t>150</w:t>
            </w:r>
          </w:p>
        </w:tc>
        <w:tc>
          <w:tcPr>
            <w:tcW w:w="1275" w:type="dxa"/>
          </w:tcPr>
          <w:p w14:paraId="37FFD998" w14:textId="77777777" w:rsidR="0092233C" w:rsidRDefault="00000000">
            <w:r>
              <w:rPr>
                <w:sz w:val="15"/>
              </w:rPr>
              <w:t>117.0</w:t>
            </w:r>
          </w:p>
        </w:tc>
      </w:tr>
      <w:tr w:rsidR="0092233C" w14:paraId="07DD44AB" w14:textId="77777777">
        <w:tc>
          <w:tcPr>
            <w:tcW w:w="1275" w:type="dxa"/>
          </w:tcPr>
          <w:p w14:paraId="001A475D" w14:textId="77777777" w:rsidR="0092233C" w:rsidRDefault="00000000">
            <w:r>
              <w:rPr>
                <w:sz w:val="15"/>
              </w:rPr>
              <w:t>m_charging_sum_lag2</w:t>
            </w:r>
          </w:p>
        </w:tc>
        <w:tc>
          <w:tcPr>
            <w:tcW w:w="1275" w:type="dxa"/>
          </w:tcPr>
          <w:p w14:paraId="0B307C0D" w14:textId="77777777" w:rsidR="0092233C" w:rsidRDefault="00000000">
            <w:r>
              <w:rPr>
                <w:sz w:val="15"/>
              </w:rPr>
              <w:t>(m_charging_sum)  [</w:t>
            </w:r>
            <w:r>
              <w:rPr>
                <w:sz w:val="15"/>
              </w:rPr>
              <w:t>이틀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5E13BA37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99C7E0"/>
          </w:tcPr>
          <w:p w14:paraId="35DBC0BD" w14:textId="77777777" w:rsidR="0092233C" w:rsidRDefault="00000000">
            <w:r>
              <w:rPr>
                <w:color w:val="000000"/>
                <w:sz w:val="15"/>
              </w:rPr>
              <w:t>0.01354</w:t>
            </w:r>
          </w:p>
        </w:tc>
        <w:tc>
          <w:tcPr>
            <w:tcW w:w="1275" w:type="dxa"/>
            <w:shd w:val="clear" w:color="auto" w:fill="F1F7FD"/>
          </w:tcPr>
          <w:p w14:paraId="4A7DEB60" w14:textId="77777777" w:rsidR="0092233C" w:rsidRDefault="00000000">
            <w:r>
              <w:rPr>
                <w:color w:val="000000"/>
                <w:sz w:val="15"/>
              </w:rPr>
              <w:t>0.1130</w:t>
            </w:r>
          </w:p>
        </w:tc>
        <w:tc>
          <w:tcPr>
            <w:tcW w:w="1275" w:type="dxa"/>
          </w:tcPr>
          <w:p w14:paraId="5BBB9E1C" w14:textId="77777777" w:rsidR="0092233C" w:rsidRDefault="00000000">
            <w:r>
              <w:rPr>
                <w:sz w:val="15"/>
              </w:rPr>
              <w:t>10</w:t>
            </w:r>
          </w:p>
        </w:tc>
        <w:tc>
          <w:tcPr>
            <w:tcW w:w="1275" w:type="dxa"/>
          </w:tcPr>
          <w:p w14:paraId="47AD8904" w14:textId="77777777" w:rsidR="0092233C" w:rsidRDefault="00000000">
            <w:r>
              <w:rPr>
                <w:sz w:val="15"/>
              </w:rPr>
              <w:t>225</w:t>
            </w:r>
          </w:p>
        </w:tc>
        <w:tc>
          <w:tcPr>
            <w:tcW w:w="1275" w:type="dxa"/>
          </w:tcPr>
          <w:p w14:paraId="676E270E" w14:textId="77777777" w:rsidR="0092233C" w:rsidRDefault="00000000">
            <w:r>
              <w:rPr>
                <w:sz w:val="15"/>
              </w:rPr>
              <w:t>117.5</w:t>
            </w:r>
          </w:p>
        </w:tc>
      </w:tr>
      <w:tr w:rsidR="0092233C" w14:paraId="39AD9B30" w14:textId="77777777">
        <w:tc>
          <w:tcPr>
            <w:tcW w:w="1275" w:type="dxa"/>
          </w:tcPr>
          <w:p w14:paraId="4E9FFBE8" w14:textId="77777777" w:rsidR="0092233C" w:rsidRDefault="00000000">
            <w:r>
              <w:rPr>
                <w:sz w:val="15"/>
              </w:rPr>
              <w:t>wifi_scan_te_peak_hr_subj_z</w:t>
            </w:r>
          </w:p>
        </w:tc>
        <w:tc>
          <w:tcPr>
            <w:tcW w:w="1275" w:type="dxa"/>
          </w:tcPr>
          <w:p w14:paraId="6A8FDE6D" w14:textId="77777777" w:rsidR="0092233C" w:rsidRDefault="00000000">
            <w:r>
              <w:rPr>
                <w:sz w:val="15"/>
              </w:rPr>
              <w:t>(wifi_scan_te_peak_hr)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2C54F210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1275" w:type="dxa"/>
            <w:shd w:val="clear" w:color="auto" w:fill="EAF2FB"/>
          </w:tcPr>
          <w:p w14:paraId="51D709F5" w14:textId="77777777" w:rsidR="0092233C" w:rsidRDefault="00000000">
            <w:r>
              <w:rPr>
                <w:color w:val="000000"/>
                <w:sz w:val="15"/>
              </w:rPr>
              <w:t>0.00358</w:t>
            </w:r>
          </w:p>
        </w:tc>
        <w:tc>
          <w:tcPr>
            <w:tcW w:w="1275" w:type="dxa"/>
            <w:shd w:val="clear" w:color="auto" w:fill="DFEBF7"/>
          </w:tcPr>
          <w:p w14:paraId="41A5D40B" w14:textId="77777777" w:rsidR="0092233C" w:rsidRDefault="00000000">
            <w:r>
              <w:rPr>
                <w:color w:val="000000"/>
                <w:sz w:val="15"/>
              </w:rPr>
              <w:t>0.1224</w:t>
            </w:r>
          </w:p>
        </w:tc>
        <w:tc>
          <w:tcPr>
            <w:tcW w:w="1275" w:type="dxa"/>
          </w:tcPr>
          <w:p w14:paraId="11C4943F" w14:textId="77777777" w:rsidR="0092233C" w:rsidRDefault="00000000">
            <w:r>
              <w:rPr>
                <w:sz w:val="15"/>
              </w:rPr>
              <w:t>64</w:t>
            </w:r>
          </w:p>
        </w:tc>
        <w:tc>
          <w:tcPr>
            <w:tcW w:w="1275" w:type="dxa"/>
          </w:tcPr>
          <w:p w14:paraId="3D77FE18" w14:textId="77777777" w:rsidR="0092233C" w:rsidRDefault="00000000">
            <w:r>
              <w:rPr>
                <w:sz w:val="15"/>
              </w:rPr>
              <w:t>182</w:t>
            </w:r>
          </w:p>
        </w:tc>
        <w:tc>
          <w:tcPr>
            <w:tcW w:w="1275" w:type="dxa"/>
          </w:tcPr>
          <w:p w14:paraId="3F5BA3F4" w14:textId="77777777" w:rsidR="0092233C" w:rsidRDefault="00000000">
            <w:r>
              <w:rPr>
                <w:sz w:val="15"/>
              </w:rPr>
              <w:t>123.0</w:t>
            </w:r>
          </w:p>
        </w:tc>
      </w:tr>
      <w:tr w:rsidR="0092233C" w14:paraId="0FCB304C" w14:textId="77777777">
        <w:tc>
          <w:tcPr>
            <w:tcW w:w="1275" w:type="dxa"/>
          </w:tcPr>
          <w:p w14:paraId="54274838" w14:textId="77777777" w:rsidR="0092233C" w:rsidRDefault="00000000">
            <w:r>
              <w:rPr>
                <w:sz w:val="15"/>
              </w:rPr>
              <w:t>hr_elev_te_eve_frac</w:t>
            </w:r>
          </w:p>
        </w:tc>
        <w:tc>
          <w:tcPr>
            <w:tcW w:w="1275" w:type="dxa"/>
          </w:tcPr>
          <w:p w14:paraId="020A66A3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641029F8" w14:textId="77777777" w:rsidR="0092233C" w:rsidRDefault="00000000">
            <w:r>
              <w:rPr>
                <w:sz w:val="15"/>
              </w:rPr>
              <w:t>HeartRat</w:t>
            </w:r>
            <w:r>
              <w:rPr>
                <w:sz w:val="15"/>
              </w:rPr>
              <w:lastRenderedPageBreak/>
              <w:t>e</w:t>
            </w:r>
          </w:p>
        </w:tc>
        <w:tc>
          <w:tcPr>
            <w:tcW w:w="1275" w:type="dxa"/>
            <w:shd w:val="clear" w:color="auto" w:fill="B4D3E9"/>
          </w:tcPr>
          <w:p w14:paraId="5B26F61F" w14:textId="77777777" w:rsidR="0092233C" w:rsidRDefault="00000000">
            <w:r>
              <w:rPr>
                <w:color w:val="000000"/>
                <w:sz w:val="15"/>
              </w:rPr>
              <w:lastRenderedPageBreak/>
              <w:t>0.01101</w:t>
            </w:r>
          </w:p>
        </w:tc>
        <w:tc>
          <w:tcPr>
            <w:tcW w:w="1275" w:type="dxa"/>
            <w:shd w:val="clear" w:color="auto" w:fill="F5F9FE"/>
          </w:tcPr>
          <w:p w14:paraId="00BCEABE" w14:textId="77777777" w:rsidR="0092233C" w:rsidRDefault="00000000">
            <w:r>
              <w:rPr>
                <w:color w:val="000000"/>
                <w:sz w:val="15"/>
              </w:rPr>
              <w:t>0.1111</w:t>
            </w:r>
          </w:p>
        </w:tc>
        <w:tc>
          <w:tcPr>
            <w:tcW w:w="1275" w:type="dxa"/>
          </w:tcPr>
          <w:p w14:paraId="6A862894" w14:textId="77777777" w:rsidR="0092233C" w:rsidRDefault="00000000">
            <w:r>
              <w:rPr>
                <w:sz w:val="15"/>
              </w:rPr>
              <w:t>13</w:t>
            </w:r>
          </w:p>
        </w:tc>
        <w:tc>
          <w:tcPr>
            <w:tcW w:w="1275" w:type="dxa"/>
          </w:tcPr>
          <w:p w14:paraId="37CFA064" w14:textId="77777777" w:rsidR="0092233C" w:rsidRDefault="00000000">
            <w:r>
              <w:rPr>
                <w:sz w:val="15"/>
              </w:rPr>
              <w:t>240</w:t>
            </w:r>
          </w:p>
        </w:tc>
        <w:tc>
          <w:tcPr>
            <w:tcW w:w="1275" w:type="dxa"/>
          </w:tcPr>
          <w:p w14:paraId="3348ED7A" w14:textId="77777777" w:rsidR="0092233C" w:rsidRDefault="00000000">
            <w:r>
              <w:rPr>
                <w:sz w:val="15"/>
              </w:rPr>
              <w:t>126.5</w:t>
            </w:r>
          </w:p>
        </w:tc>
      </w:tr>
      <w:tr w:rsidR="0092233C" w14:paraId="0F9CBB86" w14:textId="77777777">
        <w:tc>
          <w:tcPr>
            <w:tcW w:w="1275" w:type="dxa"/>
          </w:tcPr>
          <w:p w14:paraId="01089853" w14:textId="77777777" w:rsidR="0092233C" w:rsidRDefault="00000000">
            <w:r>
              <w:rPr>
                <w:sz w:val="15"/>
              </w:rPr>
              <w:t>m_screen_late_mean_subj_z</w:t>
            </w:r>
          </w:p>
        </w:tc>
        <w:tc>
          <w:tcPr>
            <w:tcW w:w="1275" w:type="dxa"/>
          </w:tcPr>
          <w:p w14:paraId="41C84AEB" w14:textId="77777777" w:rsidR="0092233C" w:rsidRDefault="00000000">
            <w:r>
              <w:rPr>
                <w:sz w:val="15"/>
              </w:rPr>
              <w:t>(m_screen_late_mean)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3BEEFE00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B0D2E7"/>
          </w:tcPr>
          <w:p w14:paraId="5A932921" w14:textId="77777777" w:rsidR="0092233C" w:rsidRDefault="00000000">
            <w:r>
              <w:rPr>
                <w:color w:val="000000"/>
                <w:sz w:val="15"/>
              </w:rPr>
              <w:t>0.01137</w:t>
            </w:r>
          </w:p>
        </w:tc>
        <w:tc>
          <w:tcPr>
            <w:tcW w:w="1275" w:type="dxa"/>
            <w:shd w:val="clear" w:color="auto" w:fill="F6FAFF"/>
          </w:tcPr>
          <w:p w14:paraId="5A9DBCBD" w14:textId="77777777" w:rsidR="0092233C" w:rsidRDefault="00000000">
            <w:r>
              <w:rPr>
                <w:color w:val="000000"/>
                <w:sz w:val="15"/>
              </w:rPr>
              <w:t>0.1101</w:t>
            </w:r>
          </w:p>
        </w:tc>
        <w:tc>
          <w:tcPr>
            <w:tcW w:w="1275" w:type="dxa"/>
          </w:tcPr>
          <w:p w14:paraId="705E921F" w14:textId="77777777" w:rsidR="0092233C" w:rsidRDefault="00000000">
            <w:r>
              <w:rPr>
                <w:sz w:val="15"/>
              </w:rPr>
              <w:t>12</w:t>
            </w:r>
          </w:p>
        </w:tc>
        <w:tc>
          <w:tcPr>
            <w:tcW w:w="1275" w:type="dxa"/>
          </w:tcPr>
          <w:p w14:paraId="7718ABF0" w14:textId="77777777" w:rsidR="0092233C" w:rsidRDefault="00000000">
            <w:r>
              <w:rPr>
                <w:sz w:val="15"/>
              </w:rPr>
              <w:t>247</w:t>
            </w:r>
          </w:p>
        </w:tc>
        <w:tc>
          <w:tcPr>
            <w:tcW w:w="1275" w:type="dxa"/>
          </w:tcPr>
          <w:p w14:paraId="08891FFC" w14:textId="77777777" w:rsidR="0092233C" w:rsidRDefault="00000000">
            <w:r>
              <w:rPr>
                <w:sz w:val="15"/>
              </w:rPr>
              <w:t>129.5</w:t>
            </w:r>
          </w:p>
        </w:tc>
      </w:tr>
      <w:tr w:rsidR="0092233C" w14:paraId="08A78A7D" w14:textId="77777777">
        <w:tc>
          <w:tcPr>
            <w:tcW w:w="1275" w:type="dxa"/>
          </w:tcPr>
          <w:p w14:paraId="0AD2C745" w14:textId="77777777" w:rsidR="0092233C" w:rsidRDefault="00000000">
            <w:r>
              <w:rPr>
                <w:sz w:val="15"/>
              </w:rPr>
              <w:t>w_light_median_roll3_mean</w:t>
            </w:r>
          </w:p>
        </w:tc>
        <w:tc>
          <w:tcPr>
            <w:tcW w:w="1275" w:type="dxa"/>
          </w:tcPr>
          <w:p w14:paraId="53334F66" w14:textId="77777777" w:rsidR="0092233C" w:rsidRDefault="00000000">
            <w:r>
              <w:rPr>
                <w:sz w:val="15"/>
              </w:rPr>
              <w:t>(w_light_median)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7279D1C5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1EDF8"/>
          </w:tcPr>
          <w:p w14:paraId="46716AFA" w14:textId="77777777" w:rsidR="0092233C" w:rsidRDefault="00000000">
            <w:r>
              <w:rPr>
                <w:color w:val="000000"/>
                <w:sz w:val="15"/>
              </w:rPr>
              <w:t>0.00491</w:t>
            </w:r>
          </w:p>
        </w:tc>
        <w:tc>
          <w:tcPr>
            <w:tcW w:w="1275" w:type="dxa"/>
            <w:shd w:val="clear" w:color="auto" w:fill="F5F9FE"/>
          </w:tcPr>
          <w:p w14:paraId="0821CEC4" w14:textId="77777777" w:rsidR="0092233C" w:rsidRDefault="00000000">
            <w:r>
              <w:rPr>
                <w:color w:val="000000"/>
                <w:sz w:val="15"/>
              </w:rPr>
              <w:t>0.1111</w:t>
            </w:r>
          </w:p>
        </w:tc>
        <w:tc>
          <w:tcPr>
            <w:tcW w:w="1275" w:type="dxa"/>
          </w:tcPr>
          <w:p w14:paraId="1405F5CB" w14:textId="77777777" w:rsidR="0092233C" w:rsidRDefault="00000000">
            <w:r>
              <w:rPr>
                <w:sz w:val="15"/>
              </w:rPr>
              <w:t>44</w:t>
            </w:r>
          </w:p>
        </w:tc>
        <w:tc>
          <w:tcPr>
            <w:tcW w:w="1275" w:type="dxa"/>
          </w:tcPr>
          <w:p w14:paraId="43B33640" w14:textId="77777777" w:rsidR="0092233C" w:rsidRDefault="00000000">
            <w:r>
              <w:rPr>
                <w:sz w:val="15"/>
              </w:rPr>
              <w:t>239</w:t>
            </w:r>
          </w:p>
        </w:tc>
        <w:tc>
          <w:tcPr>
            <w:tcW w:w="1275" w:type="dxa"/>
          </w:tcPr>
          <w:p w14:paraId="4D35165B" w14:textId="77777777" w:rsidR="0092233C" w:rsidRDefault="00000000">
            <w:r>
              <w:rPr>
                <w:sz w:val="15"/>
              </w:rPr>
              <w:t>141.5</w:t>
            </w:r>
          </w:p>
        </w:tc>
      </w:tr>
      <w:tr w:rsidR="0092233C" w14:paraId="25D609DE" w14:textId="77777777">
        <w:tc>
          <w:tcPr>
            <w:tcW w:w="1275" w:type="dxa"/>
          </w:tcPr>
          <w:p w14:paraId="1E788054" w14:textId="77777777" w:rsidR="0092233C" w:rsidRDefault="00000000">
            <w:r>
              <w:rPr>
                <w:sz w:val="15"/>
              </w:rPr>
              <w:t>m_activity_mean</w:t>
            </w:r>
          </w:p>
        </w:tc>
        <w:tc>
          <w:tcPr>
            <w:tcW w:w="1275" w:type="dxa"/>
          </w:tcPr>
          <w:p w14:paraId="0FDFE2B9" w14:textId="77777777" w:rsidR="0092233C" w:rsidRDefault="00000000">
            <w:r>
              <w:rPr>
                <w:sz w:val="15"/>
              </w:rPr>
              <w:t>모바일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활동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강도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</w:p>
        </w:tc>
        <w:tc>
          <w:tcPr>
            <w:tcW w:w="1275" w:type="dxa"/>
          </w:tcPr>
          <w:p w14:paraId="1B097C45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D9E7F5"/>
          </w:tcPr>
          <w:p w14:paraId="55F12B39" w14:textId="77777777" w:rsidR="0092233C" w:rsidRDefault="00000000">
            <w:r>
              <w:rPr>
                <w:color w:val="000000"/>
                <w:sz w:val="15"/>
              </w:rPr>
              <w:t>0.00626</w:t>
            </w:r>
          </w:p>
        </w:tc>
        <w:tc>
          <w:tcPr>
            <w:tcW w:w="1275" w:type="dxa"/>
            <w:shd w:val="clear" w:color="auto" w:fill="F7FBFF"/>
          </w:tcPr>
          <w:p w14:paraId="2014007A" w14:textId="77777777" w:rsidR="0092233C" w:rsidRDefault="00000000">
            <w:r>
              <w:rPr>
                <w:color w:val="000000"/>
                <w:sz w:val="15"/>
              </w:rPr>
              <w:t>0.1095</w:t>
            </w:r>
          </w:p>
        </w:tc>
        <w:tc>
          <w:tcPr>
            <w:tcW w:w="1275" w:type="dxa"/>
          </w:tcPr>
          <w:p w14:paraId="3A6308D6" w14:textId="77777777" w:rsidR="0092233C" w:rsidRDefault="00000000">
            <w:r>
              <w:rPr>
                <w:sz w:val="15"/>
              </w:rPr>
              <w:t>32</w:t>
            </w:r>
          </w:p>
        </w:tc>
        <w:tc>
          <w:tcPr>
            <w:tcW w:w="1275" w:type="dxa"/>
          </w:tcPr>
          <w:p w14:paraId="0456BC48" w14:textId="77777777" w:rsidR="0092233C" w:rsidRDefault="00000000">
            <w:r>
              <w:rPr>
                <w:sz w:val="15"/>
              </w:rPr>
              <w:t>252</w:t>
            </w:r>
          </w:p>
        </w:tc>
        <w:tc>
          <w:tcPr>
            <w:tcW w:w="1275" w:type="dxa"/>
          </w:tcPr>
          <w:p w14:paraId="0E81D506" w14:textId="77777777" w:rsidR="0092233C" w:rsidRDefault="00000000">
            <w:r>
              <w:rPr>
                <w:sz w:val="15"/>
              </w:rPr>
              <w:t>142.0</w:t>
            </w:r>
          </w:p>
        </w:tc>
      </w:tr>
      <w:tr w:rsidR="0092233C" w14:paraId="4EF37D16" w14:textId="77777777">
        <w:tc>
          <w:tcPr>
            <w:tcW w:w="1275" w:type="dxa"/>
          </w:tcPr>
          <w:p w14:paraId="1F455674" w14:textId="77777777" w:rsidR="0092233C" w:rsidRDefault="00000000">
            <w:r>
              <w:rPr>
                <w:sz w:val="15"/>
              </w:rPr>
              <w:t>m_light_te_q25_hr</w:t>
            </w:r>
          </w:p>
        </w:tc>
        <w:tc>
          <w:tcPr>
            <w:tcW w:w="1275" w:type="dxa"/>
          </w:tcPr>
          <w:p w14:paraId="42125A96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5529FA0B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6F0F9"/>
          </w:tcPr>
          <w:p w14:paraId="466A51C3" w14:textId="77777777" w:rsidR="0092233C" w:rsidRDefault="00000000">
            <w:r>
              <w:rPr>
                <w:color w:val="000000"/>
                <w:sz w:val="15"/>
              </w:rPr>
              <w:t>0.00425</w:t>
            </w:r>
          </w:p>
        </w:tc>
        <w:tc>
          <w:tcPr>
            <w:tcW w:w="1275" w:type="dxa"/>
            <w:shd w:val="clear" w:color="auto" w:fill="F5FAFE"/>
          </w:tcPr>
          <w:p w14:paraId="77CF708A" w14:textId="77777777" w:rsidR="0092233C" w:rsidRDefault="00000000">
            <w:r>
              <w:rPr>
                <w:color w:val="000000"/>
                <w:sz w:val="15"/>
              </w:rPr>
              <w:t>0.1106</w:t>
            </w:r>
          </w:p>
        </w:tc>
        <w:tc>
          <w:tcPr>
            <w:tcW w:w="1275" w:type="dxa"/>
          </w:tcPr>
          <w:p w14:paraId="6C1D6201" w14:textId="77777777" w:rsidR="0092233C" w:rsidRDefault="00000000">
            <w:r>
              <w:rPr>
                <w:sz w:val="15"/>
              </w:rPr>
              <w:t>52</w:t>
            </w:r>
          </w:p>
        </w:tc>
        <w:tc>
          <w:tcPr>
            <w:tcW w:w="1275" w:type="dxa"/>
          </w:tcPr>
          <w:p w14:paraId="3E45B494" w14:textId="77777777" w:rsidR="0092233C" w:rsidRDefault="00000000">
            <w:r>
              <w:rPr>
                <w:sz w:val="15"/>
              </w:rPr>
              <w:t>244</w:t>
            </w:r>
          </w:p>
        </w:tc>
        <w:tc>
          <w:tcPr>
            <w:tcW w:w="1275" w:type="dxa"/>
          </w:tcPr>
          <w:p w14:paraId="132D611E" w14:textId="77777777" w:rsidR="0092233C" w:rsidRDefault="00000000">
            <w:r>
              <w:rPr>
                <w:sz w:val="15"/>
              </w:rPr>
              <w:t>148.0</w:t>
            </w:r>
          </w:p>
        </w:tc>
      </w:tr>
      <w:tr w:rsidR="0092233C" w14:paraId="185BE18E" w14:textId="77777777">
        <w:tc>
          <w:tcPr>
            <w:tcW w:w="1275" w:type="dxa"/>
          </w:tcPr>
          <w:p w14:paraId="6E128FE1" w14:textId="77777777" w:rsidR="0092233C" w:rsidRDefault="00000000">
            <w:r>
              <w:rPr>
                <w:sz w:val="15"/>
              </w:rPr>
              <w:t>m_light_wake_sum_subj_z</w:t>
            </w:r>
          </w:p>
        </w:tc>
        <w:tc>
          <w:tcPr>
            <w:tcW w:w="1275" w:type="dxa"/>
          </w:tcPr>
          <w:p w14:paraId="5926913D" w14:textId="77777777" w:rsidR="0092233C" w:rsidRDefault="00000000">
            <w:r>
              <w:rPr>
                <w:sz w:val="15"/>
              </w:rPr>
              <w:t>(m_light_wake_sum)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379EBD95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F7FBFF"/>
          </w:tcPr>
          <w:p w14:paraId="5FDBD099" w14:textId="77777777" w:rsidR="0092233C" w:rsidRDefault="00000000">
            <w:r>
              <w:rPr>
                <w:color w:val="000000"/>
                <w:sz w:val="15"/>
              </w:rPr>
              <w:t>0.00151</w:t>
            </w:r>
          </w:p>
        </w:tc>
        <w:tc>
          <w:tcPr>
            <w:tcW w:w="1275" w:type="dxa"/>
            <w:shd w:val="clear" w:color="auto" w:fill="CDE0F1"/>
          </w:tcPr>
          <w:p w14:paraId="0EDE64C3" w14:textId="77777777" w:rsidR="0092233C" w:rsidRDefault="00000000">
            <w:r>
              <w:rPr>
                <w:color w:val="000000"/>
                <w:sz w:val="15"/>
              </w:rPr>
              <w:t>0.1318</w:t>
            </w:r>
          </w:p>
        </w:tc>
        <w:tc>
          <w:tcPr>
            <w:tcW w:w="1275" w:type="dxa"/>
          </w:tcPr>
          <w:p w14:paraId="04CC44E4" w14:textId="77777777" w:rsidR="0092233C" w:rsidRDefault="00000000">
            <w:r>
              <w:rPr>
                <w:sz w:val="15"/>
              </w:rPr>
              <w:t>163</w:t>
            </w:r>
          </w:p>
        </w:tc>
        <w:tc>
          <w:tcPr>
            <w:tcW w:w="1275" w:type="dxa"/>
          </w:tcPr>
          <w:p w14:paraId="2B7B8D36" w14:textId="77777777" w:rsidR="0092233C" w:rsidRDefault="00000000">
            <w:r>
              <w:rPr>
                <w:sz w:val="15"/>
              </w:rPr>
              <w:t>143</w:t>
            </w:r>
          </w:p>
        </w:tc>
        <w:tc>
          <w:tcPr>
            <w:tcW w:w="1275" w:type="dxa"/>
          </w:tcPr>
          <w:p w14:paraId="3DE514CD" w14:textId="77777777" w:rsidR="0092233C" w:rsidRDefault="00000000">
            <w:r>
              <w:rPr>
                <w:sz w:val="15"/>
              </w:rPr>
              <w:t>153.0</w:t>
            </w:r>
          </w:p>
        </w:tc>
      </w:tr>
    </w:tbl>
    <w:p w14:paraId="17E8B957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combo_rank</w:t>
      </w:r>
      <w:proofErr w:type="spellEnd"/>
      <w:r>
        <w:rPr>
          <w:color w:val="3E2C00"/>
          <w:sz w:val="17"/>
          <w:lang w:eastAsia="ko-KR"/>
        </w:rPr>
        <w:t xml:space="preserve"> = (SHAP</w:t>
      </w:r>
      <w:r>
        <w:rPr>
          <w:color w:val="3E2C00"/>
          <w:sz w:val="17"/>
          <w:lang w:eastAsia="ko-KR"/>
        </w:rPr>
        <w:t>순위</w:t>
      </w:r>
      <w:r>
        <w:rPr>
          <w:color w:val="3E2C00"/>
          <w:sz w:val="17"/>
          <w:lang w:eastAsia="ko-KR"/>
        </w:rPr>
        <w:t xml:space="preserve"> + Spearman</w:t>
      </w:r>
      <w:r>
        <w:rPr>
          <w:color w:val="3E2C00"/>
          <w:sz w:val="17"/>
          <w:lang w:eastAsia="ko-KR"/>
        </w:rPr>
        <w:t>순위</w:t>
      </w:r>
      <w:r>
        <w:rPr>
          <w:color w:val="3E2C00"/>
          <w:sz w:val="17"/>
          <w:lang w:eastAsia="ko-KR"/>
        </w:rPr>
        <w:t xml:space="preserve">)/2 — </w:t>
      </w:r>
      <w:r>
        <w:rPr>
          <w:color w:val="3E2C00"/>
          <w:sz w:val="17"/>
          <w:lang w:eastAsia="ko-KR"/>
        </w:rPr>
        <w:t>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기준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모두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높은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진짜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>.</w:t>
      </w:r>
    </w:p>
    <w:p w14:paraId="561AED49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SHAP↑ Spearman↑ </w:t>
      </w:r>
      <w:r>
        <w:rPr>
          <w:color w:val="3E2C00"/>
          <w:sz w:val="17"/>
          <w:lang w:eastAsia="ko-KR"/>
        </w:rPr>
        <w:t>동시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모델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의존적이지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않고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실제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선형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상관도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높음</w:t>
      </w:r>
      <w:r>
        <w:rPr>
          <w:color w:val="3E2C00"/>
          <w:sz w:val="17"/>
          <w:lang w:eastAsia="ko-KR"/>
        </w:rPr>
        <w:t xml:space="preserve"> = </w:t>
      </w:r>
      <w:r>
        <w:rPr>
          <w:color w:val="3E2C00"/>
          <w:sz w:val="17"/>
          <w:lang w:eastAsia="ko-KR"/>
        </w:rPr>
        <w:t>신뢰도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높음</w:t>
      </w:r>
      <w:r>
        <w:rPr>
          <w:color w:val="3E2C00"/>
          <w:sz w:val="17"/>
          <w:lang w:eastAsia="ko-KR"/>
        </w:rPr>
        <w:t>.</w:t>
      </w:r>
    </w:p>
    <w:p w14:paraId="620DE993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shap_rank</w:t>
      </w:r>
      <w:proofErr w:type="spellEnd"/>
      <w:r>
        <w:rPr>
          <w:color w:val="3E2C00"/>
          <w:sz w:val="17"/>
          <w:lang w:eastAsia="ko-KR"/>
        </w:rPr>
        <w:t>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낮은데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spear_rank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높은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모델은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쓰지만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실제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있음</w:t>
      </w:r>
      <w:r>
        <w:rPr>
          <w:color w:val="3E2C00"/>
          <w:sz w:val="17"/>
          <w:lang w:eastAsia="ko-KR"/>
        </w:rPr>
        <w:t xml:space="preserve"> →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변환으로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개선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여지</w:t>
      </w:r>
      <w:r>
        <w:rPr>
          <w:color w:val="3E2C00"/>
          <w:sz w:val="17"/>
          <w:lang w:eastAsia="ko-KR"/>
        </w:rPr>
        <w:t>.</w:t>
      </w:r>
    </w:p>
    <w:p w14:paraId="4AC6A75C" w14:textId="77777777" w:rsidR="0092233C" w:rsidRDefault="0092233C">
      <w:pPr>
        <w:rPr>
          <w:lang w:eastAsia="ko-KR"/>
        </w:rPr>
      </w:pPr>
    </w:p>
    <w:p w14:paraId="420F5109" w14:textId="77777777" w:rsidR="0092233C" w:rsidRDefault="00000000">
      <w:pPr>
        <w:pStyle w:val="21"/>
      </w:pPr>
      <w:r>
        <w:t xml:space="preserve">6-3. Top 30 — Q2 </w:t>
      </w:r>
      <w:r>
        <w:t>취침</w:t>
      </w:r>
      <w:r>
        <w:t xml:space="preserve"> </w:t>
      </w:r>
      <w:r>
        <w:t>전</w:t>
      </w:r>
      <w:r>
        <w:t xml:space="preserve"> </w:t>
      </w:r>
      <w:r>
        <w:t>피로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69"/>
        <w:gridCol w:w="1839"/>
        <w:gridCol w:w="848"/>
        <w:gridCol w:w="1249"/>
        <w:gridCol w:w="1159"/>
        <w:gridCol w:w="886"/>
        <w:gridCol w:w="934"/>
        <w:gridCol w:w="1032"/>
      </w:tblGrid>
      <w:tr w:rsidR="0092233C" w14:paraId="2EF4E0FB" w14:textId="77777777">
        <w:tc>
          <w:tcPr>
            <w:tcW w:w="1275" w:type="dxa"/>
            <w:shd w:val="clear" w:color="auto" w:fill="C55A11"/>
          </w:tcPr>
          <w:p w14:paraId="60A48D3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1275" w:type="dxa"/>
            <w:shd w:val="clear" w:color="auto" w:fill="C55A11"/>
          </w:tcPr>
          <w:p w14:paraId="23CAC47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275" w:type="dxa"/>
            <w:shd w:val="clear" w:color="auto" w:fill="C55A11"/>
          </w:tcPr>
          <w:p w14:paraId="34DEB269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w="1275" w:type="dxa"/>
            <w:shd w:val="clear" w:color="auto" w:fill="C55A11"/>
          </w:tcPr>
          <w:p w14:paraId="5E6F490C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shap_mean_abs</w:t>
            </w:r>
          </w:p>
        </w:tc>
        <w:tc>
          <w:tcPr>
            <w:tcW w:w="1275" w:type="dxa"/>
            <w:shd w:val="clear" w:color="auto" w:fill="C55A11"/>
          </w:tcPr>
          <w:p w14:paraId="6E52489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spearman_abs</w:t>
            </w:r>
          </w:p>
        </w:tc>
        <w:tc>
          <w:tcPr>
            <w:tcW w:w="1275" w:type="dxa"/>
            <w:shd w:val="clear" w:color="auto" w:fill="C55A11"/>
          </w:tcPr>
          <w:p w14:paraId="65B6E28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shap_rank</w:t>
            </w:r>
          </w:p>
        </w:tc>
        <w:tc>
          <w:tcPr>
            <w:tcW w:w="1275" w:type="dxa"/>
            <w:shd w:val="clear" w:color="auto" w:fill="C55A11"/>
          </w:tcPr>
          <w:p w14:paraId="341C440F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spear_rank</w:t>
            </w:r>
          </w:p>
        </w:tc>
        <w:tc>
          <w:tcPr>
            <w:tcW w:w="1275" w:type="dxa"/>
            <w:shd w:val="clear" w:color="auto" w:fill="C55A11"/>
          </w:tcPr>
          <w:p w14:paraId="3B6BBB15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combo_rank</w:t>
            </w:r>
          </w:p>
        </w:tc>
      </w:tr>
      <w:tr w:rsidR="0092233C" w14:paraId="2A8B1711" w14:textId="77777777">
        <w:tc>
          <w:tcPr>
            <w:tcW w:w="1275" w:type="dxa"/>
          </w:tcPr>
          <w:p w14:paraId="0367DA8C" w14:textId="77777777" w:rsidR="0092233C" w:rsidRDefault="00000000">
            <w:r>
              <w:rPr>
                <w:sz w:val="15"/>
              </w:rPr>
              <w:t>m_charging_mean_roll7_mean</w:t>
            </w:r>
          </w:p>
        </w:tc>
        <w:tc>
          <w:tcPr>
            <w:tcW w:w="1275" w:type="dxa"/>
          </w:tcPr>
          <w:p w14:paraId="4237ECC6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충전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간접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지표</w:t>
            </w:r>
            <w:r>
              <w:rPr>
                <w:sz w:val="15"/>
                <w:lang w:eastAsia="ko-KR"/>
              </w:rPr>
              <w:t>)  [7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76833F71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C2D9EE"/>
          </w:tcPr>
          <w:p w14:paraId="2425D840" w14:textId="77777777" w:rsidR="0092233C" w:rsidRDefault="00000000">
            <w:r>
              <w:rPr>
                <w:color w:val="000000"/>
                <w:sz w:val="15"/>
              </w:rPr>
              <w:t>0.00654</w:t>
            </w:r>
          </w:p>
        </w:tc>
        <w:tc>
          <w:tcPr>
            <w:tcW w:w="1275" w:type="dxa"/>
            <w:shd w:val="clear" w:color="auto" w:fill="08306B"/>
          </w:tcPr>
          <w:p w14:paraId="5AE5CF03" w14:textId="77777777" w:rsidR="0092233C" w:rsidRDefault="00000000">
            <w:r>
              <w:rPr>
                <w:color w:val="F1F1F1"/>
                <w:sz w:val="15"/>
              </w:rPr>
              <w:t>0.2052</w:t>
            </w:r>
          </w:p>
        </w:tc>
        <w:tc>
          <w:tcPr>
            <w:tcW w:w="1275" w:type="dxa"/>
          </w:tcPr>
          <w:p w14:paraId="3D439608" w14:textId="77777777" w:rsidR="0092233C" w:rsidRDefault="00000000">
            <w:r>
              <w:rPr>
                <w:sz w:val="15"/>
              </w:rPr>
              <w:t>8</w:t>
            </w:r>
          </w:p>
        </w:tc>
        <w:tc>
          <w:tcPr>
            <w:tcW w:w="1275" w:type="dxa"/>
          </w:tcPr>
          <w:p w14:paraId="64DF98FB" w14:textId="77777777" w:rsidR="0092233C" w:rsidRDefault="00000000">
            <w:r>
              <w:rPr>
                <w:sz w:val="15"/>
              </w:rPr>
              <w:t>3</w:t>
            </w:r>
          </w:p>
        </w:tc>
        <w:tc>
          <w:tcPr>
            <w:tcW w:w="1275" w:type="dxa"/>
          </w:tcPr>
          <w:p w14:paraId="70FCBA7C" w14:textId="77777777" w:rsidR="0092233C" w:rsidRDefault="00000000">
            <w:r>
              <w:rPr>
                <w:sz w:val="15"/>
              </w:rPr>
              <w:t>5.5</w:t>
            </w:r>
          </w:p>
        </w:tc>
      </w:tr>
      <w:tr w:rsidR="0092233C" w14:paraId="126D20F2" w14:textId="77777777">
        <w:tc>
          <w:tcPr>
            <w:tcW w:w="1275" w:type="dxa"/>
          </w:tcPr>
          <w:p w14:paraId="3500AFEF" w14:textId="77777777" w:rsidR="0092233C" w:rsidRDefault="00000000">
            <w:r>
              <w:rPr>
                <w:sz w:val="15"/>
              </w:rPr>
              <w:t>act_transitions_subj_z</w:t>
            </w:r>
          </w:p>
        </w:tc>
        <w:tc>
          <w:tcPr>
            <w:tcW w:w="1275" w:type="dxa"/>
          </w:tcPr>
          <w:p w14:paraId="766A259C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횟수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일상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분절도</w:t>
            </w:r>
            <w:r>
              <w:rPr>
                <w:sz w:val="15"/>
                <w:lang w:eastAsia="ko-KR"/>
              </w:rPr>
              <w:t>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1275" w:type="dxa"/>
          </w:tcPr>
          <w:p w14:paraId="6131BDF1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F3F8FE"/>
          </w:tcPr>
          <w:p w14:paraId="4C50B286" w14:textId="77777777" w:rsidR="0092233C" w:rsidRDefault="00000000">
            <w:r>
              <w:rPr>
                <w:color w:val="000000"/>
                <w:sz w:val="15"/>
              </w:rPr>
              <w:t>0.00120</w:t>
            </w:r>
          </w:p>
        </w:tc>
        <w:tc>
          <w:tcPr>
            <w:tcW w:w="1275" w:type="dxa"/>
            <w:shd w:val="clear" w:color="auto" w:fill="1A68AE"/>
          </w:tcPr>
          <w:p w14:paraId="4EDD8EB4" w14:textId="77777777" w:rsidR="0092233C" w:rsidRDefault="00000000">
            <w:r>
              <w:rPr>
                <w:color w:val="F1F1F1"/>
                <w:sz w:val="15"/>
              </w:rPr>
              <w:t>0.1807</w:t>
            </w:r>
          </w:p>
        </w:tc>
        <w:tc>
          <w:tcPr>
            <w:tcW w:w="1275" w:type="dxa"/>
          </w:tcPr>
          <w:p w14:paraId="24B868EF" w14:textId="77777777" w:rsidR="0092233C" w:rsidRDefault="00000000">
            <w:r>
              <w:rPr>
                <w:sz w:val="15"/>
              </w:rPr>
              <w:t>50</w:t>
            </w:r>
          </w:p>
        </w:tc>
        <w:tc>
          <w:tcPr>
            <w:tcW w:w="1275" w:type="dxa"/>
          </w:tcPr>
          <w:p w14:paraId="519E4E9F" w14:textId="77777777" w:rsidR="0092233C" w:rsidRDefault="00000000">
            <w:r>
              <w:rPr>
                <w:sz w:val="15"/>
              </w:rPr>
              <w:t>28</w:t>
            </w:r>
          </w:p>
        </w:tc>
        <w:tc>
          <w:tcPr>
            <w:tcW w:w="1275" w:type="dxa"/>
          </w:tcPr>
          <w:p w14:paraId="413B13A3" w14:textId="77777777" w:rsidR="0092233C" w:rsidRDefault="00000000">
            <w:r>
              <w:rPr>
                <w:sz w:val="15"/>
              </w:rPr>
              <w:t>39.0</w:t>
            </w:r>
          </w:p>
        </w:tc>
      </w:tr>
      <w:tr w:rsidR="0092233C" w14:paraId="209F5A51" w14:textId="77777777">
        <w:tc>
          <w:tcPr>
            <w:tcW w:w="1275" w:type="dxa"/>
          </w:tcPr>
          <w:p w14:paraId="7F959763" w14:textId="77777777" w:rsidR="0092233C" w:rsidRDefault="00000000">
            <w:r>
              <w:rPr>
                <w:sz w:val="15"/>
              </w:rPr>
              <w:t>act_transitions</w:t>
            </w:r>
          </w:p>
        </w:tc>
        <w:tc>
          <w:tcPr>
            <w:tcW w:w="1275" w:type="dxa"/>
          </w:tcPr>
          <w:p w14:paraId="28DDA900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횟수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일상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분절도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5AA93E63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F6FAFF"/>
          </w:tcPr>
          <w:p w14:paraId="29CB508E" w14:textId="77777777" w:rsidR="0092233C" w:rsidRDefault="00000000">
            <w:r>
              <w:rPr>
                <w:color w:val="000000"/>
                <w:sz w:val="15"/>
              </w:rPr>
              <w:t>0.00083</w:t>
            </w:r>
          </w:p>
        </w:tc>
        <w:tc>
          <w:tcPr>
            <w:tcW w:w="1275" w:type="dxa"/>
            <w:shd w:val="clear" w:color="auto" w:fill="084D96"/>
          </w:tcPr>
          <w:p w14:paraId="77DE2356" w14:textId="77777777" w:rsidR="0092233C" w:rsidRDefault="00000000">
            <w:r>
              <w:rPr>
                <w:color w:val="F1F1F1"/>
                <w:sz w:val="15"/>
              </w:rPr>
              <w:t>0.1925</w:t>
            </w:r>
          </w:p>
        </w:tc>
        <w:tc>
          <w:tcPr>
            <w:tcW w:w="1275" w:type="dxa"/>
          </w:tcPr>
          <w:p w14:paraId="1FFE8C96" w14:textId="77777777" w:rsidR="0092233C" w:rsidRDefault="00000000">
            <w:r>
              <w:rPr>
                <w:sz w:val="15"/>
              </w:rPr>
              <w:t>71</w:t>
            </w:r>
          </w:p>
        </w:tc>
        <w:tc>
          <w:tcPr>
            <w:tcW w:w="1275" w:type="dxa"/>
          </w:tcPr>
          <w:p w14:paraId="03641104" w14:textId="77777777" w:rsidR="0092233C" w:rsidRDefault="00000000">
            <w:r>
              <w:rPr>
                <w:sz w:val="15"/>
              </w:rPr>
              <w:t>10</w:t>
            </w:r>
          </w:p>
        </w:tc>
        <w:tc>
          <w:tcPr>
            <w:tcW w:w="1275" w:type="dxa"/>
          </w:tcPr>
          <w:p w14:paraId="30ED749C" w14:textId="77777777" w:rsidR="0092233C" w:rsidRDefault="00000000">
            <w:r>
              <w:rPr>
                <w:sz w:val="15"/>
              </w:rPr>
              <w:t>40.5</w:t>
            </w:r>
          </w:p>
        </w:tc>
      </w:tr>
      <w:tr w:rsidR="0092233C" w14:paraId="00D98806" w14:textId="77777777">
        <w:tc>
          <w:tcPr>
            <w:tcW w:w="1275" w:type="dxa"/>
          </w:tcPr>
          <w:p w14:paraId="1C58A082" w14:textId="77777777" w:rsidR="0092233C" w:rsidRDefault="00000000">
            <w:r>
              <w:rPr>
                <w:sz w:val="15"/>
              </w:rPr>
              <w:t>act_stat_te_q75_hr</w:t>
            </w:r>
          </w:p>
        </w:tc>
        <w:tc>
          <w:tcPr>
            <w:tcW w:w="1275" w:type="dxa"/>
          </w:tcPr>
          <w:p w14:paraId="0F124EDB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4C67E0CE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99C7E0"/>
          </w:tcPr>
          <w:p w14:paraId="48280FFC" w14:textId="77777777" w:rsidR="0092233C" w:rsidRDefault="00000000">
            <w:r>
              <w:rPr>
                <w:color w:val="000000"/>
                <w:sz w:val="15"/>
              </w:rPr>
              <w:t>0.00932</w:t>
            </w:r>
          </w:p>
        </w:tc>
        <w:tc>
          <w:tcPr>
            <w:tcW w:w="1275" w:type="dxa"/>
            <w:shd w:val="clear" w:color="auto" w:fill="64A9D3"/>
          </w:tcPr>
          <w:p w14:paraId="43FA0585" w14:textId="77777777" w:rsidR="0092233C" w:rsidRDefault="00000000">
            <w:r>
              <w:rPr>
                <w:color w:val="F1F1F1"/>
                <w:sz w:val="15"/>
              </w:rPr>
              <w:t>0.1512</w:t>
            </w:r>
          </w:p>
        </w:tc>
        <w:tc>
          <w:tcPr>
            <w:tcW w:w="1275" w:type="dxa"/>
          </w:tcPr>
          <w:p w14:paraId="69B2AA63" w14:textId="77777777" w:rsidR="0092233C" w:rsidRDefault="00000000">
            <w:r>
              <w:rPr>
                <w:sz w:val="15"/>
              </w:rPr>
              <w:t>5</w:t>
            </w:r>
          </w:p>
        </w:tc>
        <w:tc>
          <w:tcPr>
            <w:tcW w:w="1275" w:type="dxa"/>
          </w:tcPr>
          <w:p w14:paraId="063F8776" w14:textId="77777777" w:rsidR="0092233C" w:rsidRDefault="00000000">
            <w:r>
              <w:rPr>
                <w:sz w:val="15"/>
              </w:rPr>
              <w:t>79</w:t>
            </w:r>
          </w:p>
        </w:tc>
        <w:tc>
          <w:tcPr>
            <w:tcW w:w="1275" w:type="dxa"/>
          </w:tcPr>
          <w:p w14:paraId="4E3C7822" w14:textId="77777777" w:rsidR="0092233C" w:rsidRDefault="00000000">
            <w:r>
              <w:rPr>
                <w:sz w:val="15"/>
              </w:rPr>
              <w:t>42.0</w:t>
            </w:r>
          </w:p>
        </w:tc>
      </w:tr>
      <w:tr w:rsidR="0092233C" w14:paraId="7D49F48F" w14:textId="77777777">
        <w:tc>
          <w:tcPr>
            <w:tcW w:w="1275" w:type="dxa"/>
          </w:tcPr>
          <w:p w14:paraId="3443EF39" w14:textId="77777777" w:rsidR="0092233C" w:rsidRDefault="00000000">
            <w:r>
              <w:rPr>
                <w:sz w:val="15"/>
              </w:rPr>
              <w:t>m_charging_mean_lag2</w:t>
            </w:r>
          </w:p>
        </w:tc>
        <w:tc>
          <w:tcPr>
            <w:tcW w:w="1275" w:type="dxa"/>
          </w:tcPr>
          <w:p w14:paraId="2D3D3B85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충전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간접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지표</w:t>
            </w:r>
            <w:r>
              <w:rPr>
                <w:sz w:val="15"/>
                <w:lang w:eastAsia="ko-KR"/>
              </w:rPr>
              <w:t>)  [</w:t>
            </w:r>
            <w:r>
              <w:rPr>
                <w:sz w:val="15"/>
                <w:lang w:eastAsia="ko-KR"/>
              </w:rPr>
              <w:t>이틀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값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21212C2E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B4D3E9"/>
          </w:tcPr>
          <w:p w14:paraId="10A8AE27" w14:textId="77777777" w:rsidR="0092233C" w:rsidRDefault="00000000">
            <w:r>
              <w:rPr>
                <w:color w:val="000000"/>
                <w:sz w:val="15"/>
              </w:rPr>
              <w:t>0.00752</w:t>
            </w:r>
          </w:p>
        </w:tc>
        <w:tc>
          <w:tcPr>
            <w:tcW w:w="1275" w:type="dxa"/>
            <w:shd w:val="clear" w:color="auto" w:fill="65AAD4"/>
          </w:tcPr>
          <w:p w14:paraId="322DCA4D" w14:textId="77777777" w:rsidR="0092233C" w:rsidRDefault="00000000">
            <w:r>
              <w:rPr>
                <w:color w:val="F1F1F1"/>
                <w:sz w:val="15"/>
              </w:rPr>
              <w:t>0.1508</w:t>
            </w:r>
          </w:p>
        </w:tc>
        <w:tc>
          <w:tcPr>
            <w:tcW w:w="1275" w:type="dxa"/>
          </w:tcPr>
          <w:p w14:paraId="21B6A9AE" w14:textId="77777777" w:rsidR="0092233C" w:rsidRDefault="00000000">
            <w:r>
              <w:rPr>
                <w:sz w:val="15"/>
              </w:rPr>
              <w:t>6</w:t>
            </w:r>
          </w:p>
        </w:tc>
        <w:tc>
          <w:tcPr>
            <w:tcW w:w="1275" w:type="dxa"/>
          </w:tcPr>
          <w:p w14:paraId="77982ECB" w14:textId="77777777" w:rsidR="0092233C" w:rsidRDefault="00000000">
            <w:r>
              <w:rPr>
                <w:sz w:val="15"/>
              </w:rPr>
              <w:t>81</w:t>
            </w:r>
          </w:p>
        </w:tc>
        <w:tc>
          <w:tcPr>
            <w:tcW w:w="1275" w:type="dxa"/>
          </w:tcPr>
          <w:p w14:paraId="24481B3F" w14:textId="77777777" w:rsidR="0092233C" w:rsidRDefault="00000000">
            <w:r>
              <w:rPr>
                <w:sz w:val="15"/>
              </w:rPr>
              <w:t>43.5</w:t>
            </w:r>
          </w:p>
        </w:tc>
      </w:tr>
      <w:tr w:rsidR="0092233C" w14:paraId="313528B2" w14:textId="77777777">
        <w:tc>
          <w:tcPr>
            <w:tcW w:w="1275" w:type="dxa"/>
          </w:tcPr>
          <w:p w14:paraId="19380664" w14:textId="77777777" w:rsidR="0092233C" w:rsidRDefault="00000000">
            <w:r>
              <w:rPr>
                <w:sz w:val="15"/>
              </w:rPr>
              <w:t>m_light_prebed_mean</w:t>
            </w:r>
          </w:p>
        </w:tc>
        <w:tc>
          <w:tcPr>
            <w:tcW w:w="1275" w:type="dxa"/>
          </w:tcPr>
          <w:p w14:paraId="1559E826" w14:textId="77777777" w:rsidR="0092233C" w:rsidRDefault="00000000">
            <w:r>
              <w:rPr>
                <w:sz w:val="15"/>
              </w:rPr>
              <w:t>취침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(21-23h) </w:t>
            </w:r>
            <w:r>
              <w:rPr>
                <w:sz w:val="15"/>
              </w:rPr>
              <w:t>조도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</w:p>
        </w:tc>
        <w:tc>
          <w:tcPr>
            <w:tcW w:w="1275" w:type="dxa"/>
          </w:tcPr>
          <w:p w14:paraId="352BA7A9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3EEF8"/>
          </w:tcPr>
          <w:p w14:paraId="66CBDE87" w14:textId="77777777" w:rsidR="0092233C" w:rsidRDefault="00000000">
            <w:r>
              <w:rPr>
                <w:color w:val="000000"/>
                <w:sz w:val="15"/>
              </w:rPr>
              <w:t>0.00297</w:t>
            </w:r>
          </w:p>
        </w:tc>
        <w:tc>
          <w:tcPr>
            <w:tcW w:w="1275" w:type="dxa"/>
            <w:shd w:val="clear" w:color="auto" w:fill="5DA5D1"/>
          </w:tcPr>
          <w:p w14:paraId="3624BC9B" w14:textId="77777777" w:rsidR="0092233C" w:rsidRDefault="00000000">
            <w:r>
              <w:rPr>
                <w:color w:val="F1F1F1"/>
                <w:sz w:val="15"/>
              </w:rPr>
              <w:t>0.1532</w:t>
            </w:r>
          </w:p>
        </w:tc>
        <w:tc>
          <w:tcPr>
            <w:tcW w:w="1275" w:type="dxa"/>
          </w:tcPr>
          <w:p w14:paraId="3A645ECD" w14:textId="77777777" w:rsidR="0092233C" w:rsidRDefault="00000000">
            <w:r>
              <w:rPr>
                <w:sz w:val="15"/>
              </w:rPr>
              <w:t>20</w:t>
            </w:r>
          </w:p>
        </w:tc>
        <w:tc>
          <w:tcPr>
            <w:tcW w:w="1275" w:type="dxa"/>
          </w:tcPr>
          <w:p w14:paraId="3795A5CE" w14:textId="77777777" w:rsidR="0092233C" w:rsidRDefault="00000000">
            <w:r>
              <w:rPr>
                <w:sz w:val="15"/>
              </w:rPr>
              <w:t>75</w:t>
            </w:r>
          </w:p>
        </w:tc>
        <w:tc>
          <w:tcPr>
            <w:tcW w:w="1275" w:type="dxa"/>
          </w:tcPr>
          <w:p w14:paraId="0306A6AF" w14:textId="77777777" w:rsidR="0092233C" w:rsidRDefault="00000000">
            <w:r>
              <w:rPr>
                <w:sz w:val="15"/>
              </w:rPr>
              <w:t>47.5</w:t>
            </w:r>
          </w:p>
        </w:tc>
      </w:tr>
      <w:tr w:rsidR="0092233C" w14:paraId="3AEC90F1" w14:textId="77777777">
        <w:tc>
          <w:tcPr>
            <w:tcW w:w="1275" w:type="dxa"/>
          </w:tcPr>
          <w:p w14:paraId="5F66F315" w14:textId="77777777" w:rsidR="0092233C" w:rsidRDefault="00000000">
            <w:r>
              <w:rPr>
                <w:sz w:val="15"/>
              </w:rPr>
              <w:t>act_stat_te_q75_hr_subj_z</w:t>
            </w:r>
          </w:p>
        </w:tc>
        <w:tc>
          <w:tcPr>
            <w:tcW w:w="1275" w:type="dxa"/>
          </w:tcPr>
          <w:p w14:paraId="0B8842E0" w14:textId="77777777" w:rsidR="0092233C" w:rsidRDefault="00000000">
            <w:r>
              <w:rPr>
                <w:sz w:val="15"/>
              </w:rPr>
              <w:t>(act_stat_te_q75_hr)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057A417A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ECF4FB"/>
          </w:tcPr>
          <w:p w14:paraId="3E2E9E57" w14:textId="77777777" w:rsidR="0092233C" w:rsidRDefault="00000000">
            <w:r>
              <w:rPr>
                <w:color w:val="000000"/>
                <w:sz w:val="15"/>
              </w:rPr>
              <w:t>0.00199</w:t>
            </w:r>
          </w:p>
        </w:tc>
        <w:tc>
          <w:tcPr>
            <w:tcW w:w="1275" w:type="dxa"/>
            <w:shd w:val="clear" w:color="auto" w:fill="57A0CE"/>
          </w:tcPr>
          <w:p w14:paraId="1D7D5237" w14:textId="77777777" w:rsidR="0092233C" w:rsidRDefault="00000000">
            <w:r>
              <w:rPr>
                <w:color w:val="F1F1F1"/>
                <w:sz w:val="15"/>
              </w:rPr>
              <w:t>0.1557</w:t>
            </w:r>
          </w:p>
        </w:tc>
        <w:tc>
          <w:tcPr>
            <w:tcW w:w="1275" w:type="dxa"/>
          </w:tcPr>
          <w:p w14:paraId="6BC7BCF4" w14:textId="77777777" w:rsidR="0092233C" w:rsidRDefault="00000000">
            <w:r>
              <w:rPr>
                <w:sz w:val="15"/>
              </w:rPr>
              <w:t>36</w:t>
            </w:r>
          </w:p>
        </w:tc>
        <w:tc>
          <w:tcPr>
            <w:tcW w:w="1275" w:type="dxa"/>
          </w:tcPr>
          <w:p w14:paraId="68A8C696" w14:textId="77777777" w:rsidR="0092233C" w:rsidRDefault="00000000">
            <w:r>
              <w:rPr>
                <w:sz w:val="15"/>
              </w:rPr>
              <w:t>68</w:t>
            </w:r>
          </w:p>
        </w:tc>
        <w:tc>
          <w:tcPr>
            <w:tcW w:w="1275" w:type="dxa"/>
          </w:tcPr>
          <w:p w14:paraId="2DD7628D" w14:textId="77777777" w:rsidR="0092233C" w:rsidRDefault="00000000">
            <w:r>
              <w:rPr>
                <w:sz w:val="15"/>
              </w:rPr>
              <w:t>52.0</w:t>
            </w:r>
          </w:p>
        </w:tc>
      </w:tr>
      <w:tr w:rsidR="0092233C" w14:paraId="7B9BAF56" w14:textId="77777777">
        <w:tc>
          <w:tcPr>
            <w:tcW w:w="1275" w:type="dxa"/>
          </w:tcPr>
          <w:p w14:paraId="20813F99" w14:textId="77777777" w:rsidR="0092233C" w:rsidRDefault="00000000">
            <w:r>
              <w:rPr>
                <w:sz w:val="15"/>
              </w:rPr>
              <w:t>m_light_wake_mean</w:t>
            </w:r>
          </w:p>
        </w:tc>
        <w:tc>
          <w:tcPr>
            <w:tcW w:w="1275" w:type="dxa"/>
          </w:tcPr>
          <w:p w14:paraId="1971A674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380B69C3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08306B"/>
          </w:tcPr>
          <w:p w14:paraId="28E52B78" w14:textId="77777777" w:rsidR="0092233C" w:rsidRDefault="00000000">
            <w:r>
              <w:rPr>
                <w:color w:val="F1F1F1"/>
                <w:sz w:val="15"/>
              </w:rPr>
              <w:t>0.02294</w:t>
            </w:r>
          </w:p>
        </w:tc>
        <w:tc>
          <w:tcPr>
            <w:tcW w:w="1275" w:type="dxa"/>
            <w:shd w:val="clear" w:color="auto" w:fill="87BDDC"/>
          </w:tcPr>
          <w:p w14:paraId="7AC154F6" w14:textId="77777777" w:rsidR="0092233C" w:rsidRDefault="00000000">
            <w:r>
              <w:rPr>
                <w:color w:val="000000"/>
                <w:sz w:val="15"/>
              </w:rPr>
              <w:t>0.1410</w:t>
            </w:r>
          </w:p>
        </w:tc>
        <w:tc>
          <w:tcPr>
            <w:tcW w:w="1275" w:type="dxa"/>
          </w:tcPr>
          <w:p w14:paraId="65E54E50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28FA30F3" w14:textId="77777777" w:rsidR="0092233C" w:rsidRDefault="00000000">
            <w:r>
              <w:rPr>
                <w:sz w:val="15"/>
              </w:rPr>
              <w:t>114</w:t>
            </w:r>
          </w:p>
        </w:tc>
        <w:tc>
          <w:tcPr>
            <w:tcW w:w="1275" w:type="dxa"/>
          </w:tcPr>
          <w:p w14:paraId="2134A49C" w14:textId="77777777" w:rsidR="0092233C" w:rsidRDefault="00000000">
            <w:r>
              <w:rPr>
                <w:sz w:val="15"/>
              </w:rPr>
              <w:t>57.5</w:t>
            </w:r>
          </w:p>
        </w:tc>
      </w:tr>
      <w:tr w:rsidR="0092233C" w14:paraId="3A259B3E" w14:textId="77777777">
        <w:tc>
          <w:tcPr>
            <w:tcW w:w="1275" w:type="dxa"/>
          </w:tcPr>
          <w:p w14:paraId="1EA27F10" w14:textId="77777777" w:rsidR="0092233C" w:rsidRDefault="00000000">
            <w:r>
              <w:rPr>
                <w:sz w:val="15"/>
              </w:rPr>
              <w:t>m_light_evening_ratio</w:t>
            </w:r>
          </w:p>
        </w:tc>
        <w:tc>
          <w:tcPr>
            <w:tcW w:w="1275" w:type="dxa"/>
          </w:tcPr>
          <w:p w14:paraId="5AF15636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778547CE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4E4F4"/>
          </w:tcPr>
          <w:p w14:paraId="4F20A325" w14:textId="77777777" w:rsidR="0092233C" w:rsidRDefault="00000000">
            <w:r>
              <w:rPr>
                <w:color w:val="000000"/>
                <w:sz w:val="15"/>
              </w:rPr>
              <w:t>0.00466</w:t>
            </w:r>
          </w:p>
        </w:tc>
        <w:tc>
          <w:tcPr>
            <w:tcW w:w="1275" w:type="dxa"/>
            <w:shd w:val="clear" w:color="auto" w:fill="81BADB"/>
          </w:tcPr>
          <w:p w14:paraId="321F9F47" w14:textId="77777777" w:rsidR="0092233C" w:rsidRDefault="00000000">
            <w:r>
              <w:rPr>
                <w:color w:val="000000"/>
                <w:sz w:val="15"/>
              </w:rPr>
              <w:t>0.1428</w:t>
            </w:r>
          </w:p>
        </w:tc>
        <w:tc>
          <w:tcPr>
            <w:tcW w:w="1275" w:type="dxa"/>
          </w:tcPr>
          <w:p w14:paraId="022E42A9" w14:textId="77777777" w:rsidR="0092233C" w:rsidRDefault="00000000">
            <w:r>
              <w:rPr>
                <w:sz w:val="15"/>
              </w:rPr>
              <w:t>11</w:t>
            </w:r>
          </w:p>
        </w:tc>
        <w:tc>
          <w:tcPr>
            <w:tcW w:w="1275" w:type="dxa"/>
          </w:tcPr>
          <w:p w14:paraId="43BFF508" w14:textId="77777777" w:rsidR="0092233C" w:rsidRDefault="00000000">
            <w:r>
              <w:rPr>
                <w:sz w:val="15"/>
              </w:rPr>
              <w:t>106</w:t>
            </w:r>
          </w:p>
        </w:tc>
        <w:tc>
          <w:tcPr>
            <w:tcW w:w="1275" w:type="dxa"/>
          </w:tcPr>
          <w:p w14:paraId="3628111F" w14:textId="77777777" w:rsidR="0092233C" w:rsidRDefault="00000000">
            <w:r>
              <w:rPr>
                <w:sz w:val="15"/>
              </w:rPr>
              <w:t>58.5</w:t>
            </w:r>
          </w:p>
        </w:tc>
      </w:tr>
      <w:tr w:rsidR="0092233C" w14:paraId="326E66AF" w14:textId="77777777">
        <w:tc>
          <w:tcPr>
            <w:tcW w:w="1275" w:type="dxa"/>
          </w:tcPr>
          <w:p w14:paraId="4FC17037" w14:textId="77777777" w:rsidR="0092233C" w:rsidRDefault="00000000">
            <w:r>
              <w:rPr>
                <w:sz w:val="15"/>
              </w:rPr>
              <w:t>m_light_afternoon_ratio_roll7_mean</w:t>
            </w:r>
          </w:p>
        </w:tc>
        <w:tc>
          <w:tcPr>
            <w:tcW w:w="1275" w:type="dxa"/>
          </w:tcPr>
          <w:p w14:paraId="4AFACDE3" w14:textId="77777777" w:rsidR="0092233C" w:rsidRDefault="00000000">
            <w:r>
              <w:rPr>
                <w:sz w:val="15"/>
              </w:rPr>
              <w:t>(m_light_afternoon_ratio)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12B96A7D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F4F9FE"/>
          </w:tcPr>
          <w:p w14:paraId="6E36FBE6" w14:textId="77777777" w:rsidR="0092233C" w:rsidRDefault="00000000">
            <w:r>
              <w:rPr>
                <w:color w:val="000000"/>
                <w:sz w:val="15"/>
              </w:rPr>
              <w:t>0.00107</w:t>
            </w:r>
          </w:p>
        </w:tc>
        <w:tc>
          <w:tcPr>
            <w:tcW w:w="1275" w:type="dxa"/>
            <w:shd w:val="clear" w:color="auto" w:fill="7DB8DA"/>
          </w:tcPr>
          <w:p w14:paraId="4E6A9320" w14:textId="77777777" w:rsidR="0092233C" w:rsidRDefault="00000000">
            <w:r>
              <w:rPr>
                <w:color w:val="000000"/>
                <w:sz w:val="15"/>
              </w:rPr>
              <w:t>0.1434</w:t>
            </w:r>
          </w:p>
        </w:tc>
        <w:tc>
          <w:tcPr>
            <w:tcW w:w="1275" w:type="dxa"/>
          </w:tcPr>
          <w:p w14:paraId="699B141B" w14:textId="77777777" w:rsidR="0092233C" w:rsidRDefault="00000000">
            <w:r>
              <w:rPr>
                <w:sz w:val="15"/>
              </w:rPr>
              <w:t>58</w:t>
            </w:r>
          </w:p>
        </w:tc>
        <w:tc>
          <w:tcPr>
            <w:tcW w:w="1275" w:type="dxa"/>
          </w:tcPr>
          <w:p w14:paraId="7D5F35B5" w14:textId="77777777" w:rsidR="0092233C" w:rsidRDefault="00000000">
            <w:r>
              <w:rPr>
                <w:sz w:val="15"/>
              </w:rPr>
              <w:t>105</w:t>
            </w:r>
          </w:p>
        </w:tc>
        <w:tc>
          <w:tcPr>
            <w:tcW w:w="1275" w:type="dxa"/>
          </w:tcPr>
          <w:p w14:paraId="489C6228" w14:textId="77777777" w:rsidR="0092233C" w:rsidRDefault="00000000">
            <w:r>
              <w:rPr>
                <w:sz w:val="15"/>
              </w:rPr>
              <w:t>81.5</w:t>
            </w:r>
          </w:p>
        </w:tc>
      </w:tr>
      <w:tr w:rsidR="0092233C" w14:paraId="6058FAE6" w14:textId="77777777">
        <w:tc>
          <w:tcPr>
            <w:tcW w:w="1275" w:type="dxa"/>
          </w:tcPr>
          <w:p w14:paraId="50660C5C" w14:textId="77777777" w:rsidR="0092233C" w:rsidRDefault="00000000">
            <w:r>
              <w:rPr>
                <w:sz w:val="15"/>
              </w:rPr>
              <w:t>m_light_morning_ratio_subj_z</w:t>
            </w:r>
          </w:p>
        </w:tc>
        <w:tc>
          <w:tcPr>
            <w:tcW w:w="1275" w:type="dxa"/>
          </w:tcPr>
          <w:p w14:paraId="75F4F584" w14:textId="77777777" w:rsidR="0092233C" w:rsidRDefault="00000000">
            <w:r>
              <w:rPr>
                <w:sz w:val="15"/>
              </w:rPr>
              <w:t>(m_light_morning_ratio)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517BCFD3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BDD7EC"/>
          </w:tcPr>
          <w:p w14:paraId="15E0A9B2" w14:textId="77777777" w:rsidR="0092233C" w:rsidRDefault="00000000">
            <w:r>
              <w:rPr>
                <w:color w:val="000000"/>
                <w:sz w:val="15"/>
              </w:rPr>
              <w:t>0.00692</w:t>
            </w:r>
          </w:p>
        </w:tc>
        <w:tc>
          <w:tcPr>
            <w:tcW w:w="1275" w:type="dxa"/>
            <w:shd w:val="clear" w:color="auto" w:fill="B4D3E9"/>
          </w:tcPr>
          <w:p w14:paraId="66DAD58C" w14:textId="77777777" w:rsidR="0092233C" w:rsidRDefault="00000000">
            <w:r>
              <w:rPr>
                <w:color w:val="000000"/>
                <w:sz w:val="15"/>
              </w:rPr>
              <w:t>0.1266</w:t>
            </w:r>
          </w:p>
        </w:tc>
        <w:tc>
          <w:tcPr>
            <w:tcW w:w="1275" w:type="dxa"/>
          </w:tcPr>
          <w:p w14:paraId="743F4B6D" w14:textId="77777777" w:rsidR="0092233C" w:rsidRDefault="00000000">
            <w:r>
              <w:rPr>
                <w:sz w:val="15"/>
              </w:rPr>
              <w:t>7</w:t>
            </w:r>
          </w:p>
        </w:tc>
        <w:tc>
          <w:tcPr>
            <w:tcW w:w="1275" w:type="dxa"/>
          </w:tcPr>
          <w:p w14:paraId="3B3D8032" w14:textId="77777777" w:rsidR="0092233C" w:rsidRDefault="00000000">
            <w:r>
              <w:rPr>
                <w:sz w:val="15"/>
              </w:rPr>
              <w:t>165</w:t>
            </w:r>
          </w:p>
        </w:tc>
        <w:tc>
          <w:tcPr>
            <w:tcW w:w="1275" w:type="dxa"/>
          </w:tcPr>
          <w:p w14:paraId="416BD1B6" w14:textId="77777777" w:rsidR="0092233C" w:rsidRDefault="00000000">
            <w:r>
              <w:rPr>
                <w:sz w:val="15"/>
              </w:rPr>
              <w:t>86.0</w:t>
            </w:r>
          </w:p>
        </w:tc>
      </w:tr>
      <w:tr w:rsidR="0092233C" w14:paraId="2DF2F1EF" w14:textId="77777777">
        <w:tc>
          <w:tcPr>
            <w:tcW w:w="1275" w:type="dxa"/>
          </w:tcPr>
          <w:p w14:paraId="509E23D8" w14:textId="77777777" w:rsidR="0092233C" w:rsidRDefault="00000000">
            <w:r>
              <w:rPr>
                <w:sz w:val="15"/>
              </w:rPr>
              <w:t>m_light_te_morn_frac_subj_z</w:t>
            </w:r>
          </w:p>
        </w:tc>
        <w:tc>
          <w:tcPr>
            <w:tcW w:w="1275" w:type="dxa"/>
          </w:tcPr>
          <w:p w14:paraId="5DD1EA96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오전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아침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빛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노출도</w:t>
            </w:r>
            <w:r>
              <w:rPr>
                <w:sz w:val="15"/>
                <w:lang w:eastAsia="ko-KR"/>
              </w:rPr>
              <w:t>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1275" w:type="dxa"/>
          </w:tcPr>
          <w:p w14:paraId="59216384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5E5F4"/>
          </w:tcPr>
          <w:p w14:paraId="70F3B5C9" w14:textId="77777777" w:rsidR="0092233C" w:rsidRDefault="00000000">
            <w:r>
              <w:rPr>
                <w:color w:val="000000"/>
                <w:sz w:val="15"/>
              </w:rPr>
              <w:t>0.00461</w:t>
            </w:r>
          </w:p>
        </w:tc>
        <w:tc>
          <w:tcPr>
            <w:tcW w:w="1275" w:type="dxa"/>
            <w:shd w:val="clear" w:color="auto" w:fill="BFD8ED"/>
          </w:tcPr>
          <w:p w14:paraId="5091E35E" w14:textId="77777777" w:rsidR="0092233C" w:rsidRDefault="00000000">
            <w:r>
              <w:rPr>
                <w:color w:val="000000"/>
                <w:sz w:val="15"/>
              </w:rPr>
              <w:t>0.1228</w:t>
            </w:r>
          </w:p>
        </w:tc>
        <w:tc>
          <w:tcPr>
            <w:tcW w:w="1275" w:type="dxa"/>
          </w:tcPr>
          <w:p w14:paraId="07CC7707" w14:textId="77777777" w:rsidR="0092233C" w:rsidRDefault="00000000">
            <w:r>
              <w:rPr>
                <w:sz w:val="15"/>
              </w:rPr>
              <w:t>12</w:t>
            </w:r>
          </w:p>
        </w:tc>
        <w:tc>
          <w:tcPr>
            <w:tcW w:w="1275" w:type="dxa"/>
          </w:tcPr>
          <w:p w14:paraId="49FEEDE8" w14:textId="77777777" w:rsidR="0092233C" w:rsidRDefault="00000000">
            <w:r>
              <w:rPr>
                <w:sz w:val="15"/>
              </w:rPr>
              <w:t>185</w:t>
            </w:r>
          </w:p>
        </w:tc>
        <w:tc>
          <w:tcPr>
            <w:tcW w:w="1275" w:type="dxa"/>
          </w:tcPr>
          <w:p w14:paraId="53F9B71F" w14:textId="77777777" w:rsidR="0092233C" w:rsidRDefault="00000000">
            <w:r>
              <w:rPr>
                <w:sz w:val="15"/>
              </w:rPr>
              <w:t>98.5</w:t>
            </w:r>
          </w:p>
        </w:tc>
      </w:tr>
      <w:tr w:rsidR="0092233C" w14:paraId="773444B4" w14:textId="77777777">
        <w:tc>
          <w:tcPr>
            <w:tcW w:w="1275" w:type="dxa"/>
          </w:tcPr>
          <w:p w14:paraId="5C383736" w14:textId="77777777" w:rsidR="0092233C" w:rsidRDefault="00000000">
            <w:r>
              <w:rPr>
                <w:sz w:val="15"/>
              </w:rPr>
              <w:t>m_light_evening_mean_roll7_mean</w:t>
            </w:r>
          </w:p>
        </w:tc>
        <w:tc>
          <w:tcPr>
            <w:tcW w:w="1275" w:type="dxa"/>
          </w:tcPr>
          <w:p w14:paraId="73AB0734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저녁</w:t>
            </w:r>
            <w:r>
              <w:rPr>
                <w:sz w:val="15"/>
                <w:lang w:eastAsia="ko-KR"/>
              </w:rPr>
              <w:t xml:space="preserve">(18-21h)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03404803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135FA7"/>
          </w:tcPr>
          <w:p w14:paraId="541740C7" w14:textId="77777777" w:rsidR="0092233C" w:rsidRDefault="00000000">
            <w:r>
              <w:rPr>
                <w:color w:val="F1F1F1"/>
                <w:sz w:val="15"/>
              </w:rPr>
              <w:t>0.01888</w:t>
            </w:r>
          </w:p>
        </w:tc>
        <w:tc>
          <w:tcPr>
            <w:tcW w:w="1275" w:type="dxa"/>
            <w:shd w:val="clear" w:color="auto" w:fill="CFE1F2"/>
          </w:tcPr>
          <w:p w14:paraId="1B1CFA26" w14:textId="77777777" w:rsidR="0092233C" w:rsidRDefault="00000000">
            <w:r>
              <w:rPr>
                <w:color w:val="000000"/>
                <w:sz w:val="15"/>
              </w:rPr>
              <w:t>0.1154</w:t>
            </w:r>
          </w:p>
        </w:tc>
        <w:tc>
          <w:tcPr>
            <w:tcW w:w="1275" w:type="dxa"/>
          </w:tcPr>
          <w:p w14:paraId="41B544D8" w14:textId="77777777" w:rsidR="0092233C" w:rsidRDefault="00000000">
            <w:r>
              <w:rPr>
                <w:sz w:val="15"/>
              </w:rPr>
              <w:t>2</w:t>
            </w:r>
          </w:p>
        </w:tc>
        <w:tc>
          <w:tcPr>
            <w:tcW w:w="1275" w:type="dxa"/>
          </w:tcPr>
          <w:p w14:paraId="621EDF6B" w14:textId="77777777" w:rsidR="0092233C" w:rsidRDefault="00000000">
            <w:r>
              <w:rPr>
                <w:sz w:val="15"/>
              </w:rPr>
              <w:t>219</w:t>
            </w:r>
          </w:p>
        </w:tc>
        <w:tc>
          <w:tcPr>
            <w:tcW w:w="1275" w:type="dxa"/>
          </w:tcPr>
          <w:p w14:paraId="556DFA9D" w14:textId="77777777" w:rsidR="0092233C" w:rsidRDefault="00000000">
            <w:r>
              <w:rPr>
                <w:sz w:val="15"/>
              </w:rPr>
              <w:t>110.5</w:t>
            </w:r>
          </w:p>
        </w:tc>
      </w:tr>
      <w:tr w:rsidR="0092233C" w14:paraId="75691C91" w14:textId="77777777">
        <w:tc>
          <w:tcPr>
            <w:tcW w:w="1275" w:type="dxa"/>
          </w:tcPr>
          <w:p w14:paraId="2B3CAE45" w14:textId="77777777" w:rsidR="0092233C" w:rsidRDefault="00000000">
            <w:r>
              <w:rPr>
                <w:sz w:val="15"/>
              </w:rPr>
              <w:t>m_light_br_te_morn_frac_subj_z</w:t>
            </w:r>
          </w:p>
        </w:tc>
        <w:tc>
          <w:tcPr>
            <w:tcW w:w="1275" w:type="dxa"/>
          </w:tcPr>
          <w:p w14:paraId="51F650BA" w14:textId="77777777" w:rsidR="0092233C" w:rsidRDefault="00000000">
            <w:r>
              <w:rPr>
                <w:sz w:val="15"/>
              </w:rPr>
              <w:t>(m_light_br_te_morn_frac)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7183CA3B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AF3FB"/>
          </w:tcPr>
          <w:p w14:paraId="67F23164" w14:textId="77777777" w:rsidR="0092233C" w:rsidRDefault="00000000">
            <w:r>
              <w:rPr>
                <w:color w:val="000000"/>
                <w:sz w:val="15"/>
              </w:rPr>
              <w:t>0.00211</w:t>
            </w:r>
          </w:p>
        </w:tc>
        <w:tc>
          <w:tcPr>
            <w:tcW w:w="1275" w:type="dxa"/>
            <w:shd w:val="clear" w:color="auto" w:fill="CADEF0"/>
          </w:tcPr>
          <w:p w14:paraId="515DC230" w14:textId="77777777" w:rsidR="0092233C" w:rsidRDefault="00000000">
            <w:r>
              <w:rPr>
                <w:color w:val="000000"/>
                <w:sz w:val="15"/>
              </w:rPr>
              <w:t>0.1179</w:t>
            </w:r>
          </w:p>
        </w:tc>
        <w:tc>
          <w:tcPr>
            <w:tcW w:w="1275" w:type="dxa"/>
          </w:tcPr>
          <w:p w14:paraId="14EF84C1" w14:textId="77777777" w:rsidR="0092233C" w:rsidRDefault="00000000">
            <w:r>
              <w:rPr>
                <w:sz w:val="15"/>
              </w:rPr>
              <w:t>30</w:t>
            </w:r>
          </w:p>
        </w:tc>
        <w:tc>
          <w:tcPr>
            <w:tcW w:w="1275" w:type="dxa"/>
          </w:tcPr>
          <w:p w14:paraId="43C4A75F" w14:textId="77777777" w:rsidR="0092233C" w:rsidRDefault="00000000">
            <w:r>
              <w:rPr>
                <w:sz w:val="15"/>
              </w:rPr>
              <w:t>208</w:t>
            </w:r>
          </w:p>
        </w:tc>
        <w:tc>
          <w:tcPr>
            <w:tcW w:w="1275" w:type="dxa"/>
          </w:tcPr>
          <w:p w14:paraId="6A55B762" w14:textId="77777777" w:rsidR="0092233C" w:rsidRDefault="00000000">
            <w:r>
              <w:rPr>
                <w:sz w:val="15"/>
              </w:rPr>
              <w:t>119.0</w:t>
            </w:r>
          </w:p>
        </w:tc>
      </w:tr>
      <w:tr w:rsidR="0092233C" w14:paraId="146132D4" w14:textId="77777777">
        <w:tc>
          <w:tcPr>
            <w:tcW w:w="1275" w:type="dxa"/>
          </w:tcPr>
          <w:p w14:paraId="5C79CB14" w14:textId="77777777" w:rsidR="0092233C" w:rsidRDefault="00000000">
            <w:r>
              <w:rPr>
                <w:sz w:val="15"/>
              </w:rPr>
              <w:t>step_frequency_max_subj_z</w:t>
            </w:r>
          </w:p>
        </w:tc>
        <w:tc>
          <w:tcPr>
            <w:tcW w:w="1275" w:type="dxa"/>
          </w:tcPr>
          <w:p w14:paraId="4770A764" w14:textId="77777777" w:rsidR="0092233C" w:rsidRDefault="00000000">
            <w:r>
              <w:rPr>
                <w:sz w:val="15"/>
              </w:rPr>
              <w:t xml:space="preserve">(step_frequency_max)  </w:t>
            </w:r>
            <w:r>
              <w:rPr>
                <w:sz w:val="15"/>
              </w:rPr>
              <w:lastRenderedPageBreak/>
              <w:t>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47D27B19" w14:textId="77777777" w:rsidR="0092233C" w:rsidRDefault="00000000">
            <w:r>
              <w:rPr>
                <w:sz w:val="15"/>
              </w:rPr>
              <w:lastRenderedPageBreak/>
              <w:t>Steps</w:t>
            </w:r>
          </w:p>
        </w:tc>
        <w:tc>
          <w:tcPr>
            <w:tcW w:w="1275" w:type="dxa"/>
            <w:shd w:val="clear" w:color="auto" w:fill="F1F7FD"/>
          </w:tcPr>
          <w:p w14:paraId="70C94AC4" w14:textId="77777777" w:rsidR="0092233C" w:rsidRDefault="00000000">
            <w:r>
              <w:rPr>
                <w:color w:val="000000"/>
                <w:sz w:val="15"/>
              </w:rPr>
              <w:t>0.00143</w:t>
            </w:r>
          </w:p>
        </w:tc>
        <w:tc>
          <w:tcPr>
            <w:tcW w:w="1275" w:type="dxa"/>
            <w:shd w:val="clear" w:color="auto" w:fill="C6DBEF"/>
          </w:tcPr>
          <w:p w14:paraId="7546357D" w14:textId="77777777" w:rsidR="0092233C" w:rsidRDefault="00000000">
            <w:r>
              <w:rPr>
                <w:color w:val="000000"/>
                <w:sz w:val="15"/>
              </w:rPr>
              <w:t>0.1207</w:t>
            </w:r>
          </w:p>
        </w:tc>
        <w:tc>
          <w:tcPr>
            <w:tcW w:w="1275" w:type="dxa"/>
          </w:tcPr>
          <w:p w14:paraId="217EF905" w14:textId="77777777" w:rsidR="0092233C" w:rsidRDefault="00000000">
            <w:r>
              <w:rPr>
                <w:sz w:val="15"/>
              </w:rPr>
              <w:t>46</w:t>
            </w:r>
          </w:p>
        </w:tc>
        <w:tc>
          <w:tcPr>
            <w:tcW w:w="1275" w:type="dxa"/>
          </w:tcPr>
          <w:p w14:paraId="1F23EAFE" w14:textId="77777777" w:rsidR="0092233C" w:rsidRDefault="00000000">
            <w:r>
              <w:rPr>
                <w:sz w:val="15"/>
              </w:rPr>
              <w:t>195</w:t>
            </w:r>
          </w:p>
        </w:tc>
        <w:tc>
          <w:tcPr>
            <w:tcW w:w="1275" w:type="dxa"/>
          </w:tcPr>
          <w:p w14:paraId="3FFAD243" w14:textId="77777777" w:rsidR="0092233C" w:rsidRDefault="00000000">
            <w:r>
              <w:rPr>
                <w:sz w:val="15"/>
              </w:rPr>
              <w:t>120.5</w:t>
            </w:r>
          </w:p>
        </w:tc>
      </w:tr>
      <w:tr w:rsidR="0092233C" w14:paraId="5BC776C4" w14:textId="77777777">
        <w:tc>
          <w:tcPr>
            <w:tcW w:w="1275" w:type="dxa"/>
          </w:tcPr>
          <w:p w14:paraId="6FE7A45D" w14:textId="77777777" w:rsidR="0092233C" w:rsidRDefault="00000000">
            <w:r>
              <w:rPr>
                <w:sz w:val="15"/>
              </w:rPr>
              <w:t>hr_daily_sum_subj_z</w:t>
            </w:r>
          </w:p>
        </w:tc>
        <w:tc>
          <w:tcPr>
            <w:tcW w:w="1275" w:type="dxa"/>
          </w:tcPr>
          <w:p w14:paraId="24996A37" w14:textId="77777777" w:rsidR="0092233C" w:rsidRDefault="00000000">
            <w:r>
              <w:rPr>
                <w:sz w:val="15"/>
              </w:rPr>
              <w:t>(hr_daily_sum)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2C8C7F26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CFE1F2"/>
          </w:tcPr>
          <w:p w14:paraId="24F68D01" w14:textId="77777777" w:rsidR="0092233C" w:rsidRDefault="00000000">
            <w:r>
              <w:rPr>
                <w:color w:val="000000"/>
                <w:sz w:val="15"/>
              </w:rPr>
              <w:t>0.00525</w:t>
            </w:r>
          </w:p>
        </w:tc>
        <w:tc>
          <w:tcPr>
            <w:tcW w:w="1275" w:type="dxa"/>
            <w:shd w:val="clear" w:color="auto" w:fill="D9E8F5"/>
          </w:tcPr>
          <w:p w14:paraId="218C1BAF" w14:textId="77777777" w:rsidR="0092233C" w:rsidRDefault="00000000">
            <w:r>
              <w:rPr>
                <w:color w:val="000000"/>
                <w:sz w:val="15"/>
              </w:rPr>
              <w:t>0.1092</w:t>
            </w:r>
          </w:p>
        </w:tc>
        <w:tc>
          <w:tcPr>
            <w:tcW w:w="1275" w:type="dxa"/>
          </w:tcPr>
          <w:p w14:paraId="170EC485" w14:textId="77777777" w:rsidR="0092233C" w:rsidRDefault="00000000">
            <w:r>
              <w:rPr>
                <w:sz w:val="15"/>
              </w:rPr>
              <w:t>10</w:t>
            </w:r>
          </w:p>
        </w:tc>
        <w:tc>
          <w:tcPr>
            <w:tcW w:w="1275" w:type="dxa"/>
          </w:tcPr>
          <w:p w14:paraId="2C95E1C8" w14:textId="77777777" w:rsidR="0092233C" w:rsidRDefault="00000000">
            <w:r>
              <w:rPr>
                <w:sz w:val="15"/>
              </w:rPr>
              <w:t>261</w:t>
            </w:r>
          </w:p>
        </w:tc>
        <w:tc>
          <w:tcPr>
            <w:tcW w:w="1275" w:type="dxa"/>
          </w:tcPr>
          <w:p w14:paraId="0D0389BB" w14:textId="77777777" w:rsidR="0092233C" w:rsidRDefault="00000000">
            <w:r>
              <w:rPr>
                <w:sz w:val="15"/>
              </w:rPr>
              <w:t>135.5</w:t>
            </w:r>
          </w:p>
        </w:tc>
      </w:tr>
      <w:tr w:rsidR="0092233C" w14:paraId="4644ED74" w14:textId="77777777">
        <w:tc>
          <w:tcPr>
            <w:tcW w:w="1275" w:type="dxa"/>
          </w:tcPr>
          <w:p w14:paraId="0E242103" w14:textId="77777777" w:rsidR="0092233C" w:rsidRDefault="00000000">
            <w:r>
              <w:rPr>
                <w:sz w:val="15"/>
              </w:rPr>
              <w:t>distance_max_subj_z</w:t>
            </w:r>
          </w:p>
        </w:tc>
        <w:tc>
          <w:tcPr>
            <w:tcW w:w="1275" w:type="dxa"/>
          </w:tcPr>
          <w:p w14:paraId="1B132178" w14:textId="77777777" w:rsidR="0092233C" w:rsidRDefault="00000000">
            <w:r>
              <w:rPr>
                <w:sz w:val="15"/>
              </w:rPr>
              <w:t>(distance_max)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47F7C6F8" w14:textId="77777777" w:rsidR="0092233C" w:rsidRDefault="00000000">
            <w:r>
              <w:rPr>
                <w:sz w:val="15"/>
              </w:rPr>
              <w:t>Steps</w:t>
            </w:r>
          </w:p>
        </w:tc>
        <w:tc>
          <w:tcPr>
            <w:tcW w:w="1275" w:type="dxa"/>
            <w:shd w:val="clear" w:color="auto" w:fill="D7E6F5"/>
          </w:tcPr>
          <w:p w14:paraId="0798F1C9" w14:textId="77777777" w:rsidR="0092233C" w:rsidRDefault="00000000">
            <w:r>
              <w:rPr>
                <w:color w:val="000000"/>
                <w:sz w:val="15"/>
              </w:rPr>
              <w:t>0.00433</w:t>
            </w:r>
          </w:p>
        </w:tc>
        <w:tc>
          <w:tcPr>
            <w:tcW w:w="1275" w:type="dxa"/>
            <w:shd w:val="clear" w:color="auto" w:fill="D9E8F5"/>
          </w:tcPr>
          <w:p w14:paraId="11806FC2" w14:textId="77777777" w:rsidR="0092233C" w:rsidRDefault="00000000">
            <w:r>
              <w:rPr>
                <w:color w:val="000000"/>
                <w:sz w:val="15"/>
              </w:rPr>
              <w:t>0.1091</w:t>
            </w:r>
          </w:p>
        </w:tc>
        <w:tc>
          <w:tcPr>
            <w:tcW w:w="1275" w:type="dxa"/>
          </w:tcPr>
          <w:p w14:paraId="074C20C0" w14:textId="77777777" w:rsidR="0092233C" w:rsidRDefault="00000000">
            <w:r>
              <w:rPr>
                <w:sz w:val="15"/>
              </w:rPr>
              <w:t>13</w:t>
            </w:r>
          </w:p>
        </w:tc>
        <w:tc>
          <w:tcPr>
            <w:tcW w:w="1275" w:type="dxa"/>
          </w:tcPr>
          <w:p w14:paraId="0E910CDE" w14:textId="77777777" w:rsidR="0092233C" w:rsidRDefault="00000000">
            <w:r>
              <w:rPr>
                <w:sz w:val="15"/>
              </w:rPr>
              <w:t>262</w:t>
            </w:r>
          </w:p>
        </w:tc>
        <w:tc>
          <w:tcPr>
            <w:tcW w:w="1275" w:type="dxa"/>
          </w:tcPr>
          <w:p w14:paraId="6DA74D14" w14:textId="77777777" w:rsidR="0092233C" w:rsidRDefault="00000000">
            <w:r>
              <w:rPr>
                <w:sz w:val="15"/>
              </w:rPr>
              <w:t>137.5</w:t>
            </w:r>
          </w:p>
        </w:tc>
      </w:tr>
      <w:tr w:rsidR="0092233C" w14:paraId="1C90CD97" w14:textId="77777777">
        <w:tc>
          <w:tcPr>
            <w:tcW w:w="1275" w:type="dxa"/>
          </w:tcPr>
          <w:p w14:paraId="5D565846" w14:textId="77777777" w:rsidR="0092233C" w:rsidRDefault="00000000">
            <w:r>
              <w:rPr>
                <w:sz w:val="15"/>
              </w:rPr>
              <w:t>chronotype_midpoint</w:t>
            </w:r>
          </w:p>
        </w:tc>
        <w:tc>
          <w:tcPr>
            <w:tcW w:w="1275" w:type="dxa"/>
          </w:tcPr>
          <w:p w14:paraId="54856D2A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1DB9C824" w14:textId="77777777" w:rsidR="0092233C" w:rsidRDefault="00000000">
            <w:r>
              <w:rPr>
                <w:sz w:val="15"/>
              </w:rPr>
              <w:t>Other</w:t>
            </w:r>
          </w:p>
        </w:tc>
        <w:tc>
          <w:tcPr>
            <w:tcW w:w="1275" w:type="dxa"/>
            <w:shd w:val="clear" w:color="auto" w:fill="F5F9FE"/>
          </w:tcPr>
          <w:p w14:paraId="7B3FC56C" w14:textId="77777777" w:rsidR="0092233C" w:rsidRDefault="00000000">
            <w:r>
              <w:rPr>
                <w:color w:val="000000"/>
                <w:sz w:val="15"/>
              </w:rPr>
              <w:t>0.00102</w:t>
            </w:r>
          </w:p>
        </w:tc>
        <w:tc>
          <w:tcPr>
            <w:tcW w:w="1275" w:type="dxa"/>
            <w:shd w:val="clear" w:color="auto" w:fill="CDDFF1"/>
          </w:tcPr>
          <w:p w14:paraId="5885B0DA" w14:textId="77777777" w:rsidR="0092233C" w:rsidRDefault="00000000">
            <w:r>
              <w:rPr>
                <w:color w:val="000000"/>
                <w:sz w:val="15"/>
              </w:rPr>
              <w:t>0.1165</w:t>
            </w:r>
          </w:p>
        </w:tc>
        <w:tc>
          <w:tcPr>
            <w:tcW w:w="1275" w:type="dxa"/>
          </w:tcPr>
          <w:p w14:paraId="1BDE7556" w14:textId="77777777" w:rsidR="0092233C" w:rsidRDefault="00000000">
            <w:r>
              <w:rPr>
                <w:sz w:val="15"/>
              </w:rPr>
              <w:t>59</w:t>
            </w:r>
          </w:p>
        </w:tc>
        <w:tc>
          <w:tcPr>
            <w:tcW w:w="1275" w:type="dxa"/>
          </w:tcPr>
          <w:p w14:paraId="40482B6D" w14:textId="77777777" w:rsidR="0092233C" w:rsidRDefault="00000000">
            <w:r>
              <w:rPr>
                <w:sz w:val="15"/>
              </w:rPr>
              <w:t>217</w:t>
            </w:r>
          </w:p>
        </w:tc>
        <w:tc>
          <w:tcPr>
            <w:tcW w:w="1275" w:type="dxa"/>
          </w:tcPr>
          <w:p w14:paraId="2BB6BD81" w14:textId="77777777" w:rsidR="0092233C" w:rsidRDefault="00000000">
            <w:r>
              <w:rPr>
                <w:sz w:val="15"/>
              </w:rPr>
              <w:t>138.0</w:t>
            </w:r>
          </w:p>
        </w:tc>
      </w:tr>
      <w:tr w:rsidR="0092233C" w14:paraId="2023F64C" w14:textId="77777777">
        <w:tc>
          <w:tcPr>
            <w:tcW w:w="1275" w:type="dxa"/>
          </w:tcPr>
          <w:p w14:paraId="7A2BD785" w14:textId="77777777" w:rsidR="0092233C" w:rsidRDefault="00000000">
            <w:r>
              <w:rPr>
                <w:sz w:val="15"/>
              </w:rPr>
              <w:t>step_sum_subj_z</w:t>
            </w:r>
          </w:p>
        </w:tc>
        <w:tc>
          <w:tcPr>
            <w:tcW w:w="1275" w:type="dxa"/>
          </w:tcPr>
          <w:p w14:paraId="7EF7F5F5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하루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걸음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1275" w:type="dxa"/>
          </w:tcPr>
          <w:p w14:paraId="09A3C6BF" w14:textId="77777777" w:rsidR="0092233C" w:rsidRDefault="00000000">
            <w:r>
              <w:rPr>
                <w:sz w:val="15"/>
              </w:rPr>
              <w:t>Steps</w:t>
            </w:r>
          </w:p>
        </w:tc>
        <w:tc>
          <w:tcPr>
            <w:tcW w:w="1275" w:type="dxa"/>
            <w:shd w:val="clear" w:color="auto" w:fill="F5F9FE"/>
          </w:tcPr>
          <w:p w14:paraId="6B0C41E9" w14:textId="77777777" w:rsidR="0092233C" w:rsidRDefault="00000000">
            <w:r>
              <w:rPr>
                <w:color w:val="000000"/>
                <w:sz w:val="15"/>
              </w:rPr>
              <w:t>0.00102</w:t>
            </w:r>
          </w:p>
        </w:tc>
        <w:tc>
          <w:tcPr>
            <w:tcW w:w="1275" w:type="dxa"/>
            <w:shd w:val="clear" w:color="auto" w:fill="D5E5F4"/>
          </w:tcPr>
          <w:p w14:paraId="50496E25" w14:textId="77777777" w:rsidR="0092233C" w:rsidRDefault="00000000">
            <w:r>
              <w:rPr>
                <w:color w:val="000000"/>
                <w:sz w:val="15"/>
              </w:rPr>
              <w:t>0.1119</w:t>
            </w:r>
          </w:p>
        </w:tc>
        <w:tc>
          <w:tcPr>
            <w:tcW w:w="1275" w:type="dxa"/>
          </w:tcPr>
          <w:p w14:paraId="2C136DDD" w14:textId="77777777" w:rsidR="0092233C" w:rsidRDefault="00000000">
            <w:r>
              <w:rPr>
                <w:sz w:val="15"/>
              </w:rPr>
              <w:t>60</w:t>
            </w:r>
          </w:p>
        </w:tc>
        <w:tc>
          <w:tcPr>
            <w:tcW w:w="1275" w:type="dxa"/>
          </w:tcPr>
          <w:p w14:paraId="006A8AC2" w14:textId="77777777" w:rsidR="0092233C" w:rsidRDefault="00000000">
            <w:r>
              <w:rPr>
                <w:sz w:val="15"/>
              </w:rPr>
              <w:t>244</w:t>
            </w:r>
          </w:p>
        </w:tc>
        <w:tc>
          <w:tcPr>
            <w:tcW w:w="1275" w:type="dxa"/>
          </w:tcPr>
          <w:p w14:paraId="1259F54B" w14:textId="77777777" w:rsidR="0092233C" w:rsidRDefault="00000000">
            <w:r>
              <w:rPr>
                <w:sz w:val="15"/>
              </w:rPr>
              <w:t>152.0</w:t>
            </w:r>
          </w:p>
        </w:tc>
      </w:tr>
      <w:tr w:rsidR="0092233C" w14:paraId="649D50BA" w14:textId="77777777">
        <w:tc>
          <w:tcPr>
            <w:tcW w:w="1275" w:type="dxa"/>
          </w:tcPr>
          <w:p w14:paraId="1EAC7B7E" w14:textId="77777777" w:rsidR="0092233C" w:rsidRDefault="00000000">
            <w:r>
              <w:rPr>
                <w:sz w:val="15"/>
              </w:rPr>
              <w:t>screen_on_te_morn_frac_subj_z</w:t>
            </w:r>
          </w:p>
        </w:tc>
        <w:tc>
          <w:tcPr>
            <w:tcW w:w="1275" w:type="dxa"/>
          </w:tcPr>
          <w:p w14:paraId="5A0A639B" w14:textId="77777777" w:rsidR="0092233C" w:rsidRDefault="00000000">
            <w:r>
              <w:rPr>
                <w:sz w:val="15"/>
              </w:rPr>
              <w:t>(screen_on_te_morn_frac)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5B9C16CC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F7FBFF"/>
          </w:tcPr>
          <w:p w14:paraId="0E237E68" w14:textId="77777777" w:rsidR="0092233C" w:rsidRDefault="00000000">
            <w:r>
              <w:rPr>
                <w:color w:val="000000"/>
                <w:sz w:val="15"/>
              </w:rPr>
              <w:t>0.00077</w:t>
            </w:r>
          </w:p>
        </w:tc>
        <w:tc>
          <w:tcPr>
            <w:tcW w:w="1275" w:type="dxa"/>
            <w:shd w:val="clear" w:color="auto" w:fill="D1E2F3"/>
          </w:tcPr>
          <w:p w14:paraId="02B51DA6" w14:textId="77777777" w:rsidR="0092233C" w:rsidRDefault="00000000">
            <w:r>
              <w:rPr>
                <w:color w:val="000000"/>
                <w:sz w:val="15"/>
              </w:rPr>
              <w:t>0.1141</w:t>
            </w:r>
          </w:p>
        </w:tc>
        <w:tc>
          <w:tcPr>
            <w:tcW w:w="1275" w:type="dxa"/>
          </w:tcPr>
          <w:p w14:paraId="793F0FD1" w14:textId="77777777" w:rsidR="0092233C" w:rsidRDefault="00000000">
            <w:r>
              <w:rPr>
                <w:sz w:val="15"/>
              </w:rPr>
              <w:t>75</w:t>
            </w:r>
          </w:p>
        </w:tc>
        <w:tc>
          <w:tcPr>
            <w:tcW w:w="1275" w:type="dxa"/>
          </w:tcPr>
          <w:p w14:paraId="034EACB5" w14:textId="77777777" w:rsidR="0092233C" w:rsidRDefault="00000000">
            <w:r>
              <w:rPr>
                <w:sz w:val="15"/>
              </w:rPr>
              <w:t>232</w:t>
            </w:r>
          </w:p>
        </w:tc>
        <w:tc>
          <w:tcPr>
            <w:tcW w:w="1275" w:type="dxa"/>
          </w:tcPr>
          <w:p w14:paraId="7C4455D2" w14:textId="77777777" w:rsidR="0092233C" w:rsidRDefault="00000000">
            <w:r>
              <w:rPr>
                <w:sz w:val="15"/>
              </w:rPr>
              <w:t>153.5</w:t>
            </w:r>
          </w:p>
        </w:tc>
      </w:tr>
      <w:tr w:rsidR="0092233C" w14:paraId="4F384DFD" w14:textId="77777777">
        <w:tc>
          <w:tcPr>
            <w:tcW w:w="1275" w:type="dxa"/>
          </w:tcPr>
          <w:p w14:paraId="022ECE82" w14:textId="77777777" w:rsidR="0092233C" w:rsidRDefault="00000000">
            <w:r>
              <w:rPr>
                <w:sz w:val="15"/>
              </w:rPr>
              <w:t>m_light_evening_ratio_lag1</w:t>
            </w:r>
          </w:p>
        </w:tc>
        <w:tc>
          <w:tcPr>
            <w:tcW w:w="1275" w:type="dxa"/>
          </w:tcPr>
          <w:p w14:paraId="58B50A05" w14:textId="77777777" w:rsidR="0092233C" w:rsidRDefault="00000000">
            <w:r>
              <w:rPr>
                <w:sz w:val="15"/>
              </w:rPr>
              <w:t>(m_light_evening_ratio)  [</w:t>
            </w:r>
            <w:r>
              <w:rPr>
                <w:sz w:val="15"/>
              </w:rPr>
              <w:t>전날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344E55E2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BE9F6"/>
          </w:tcPr>
          <w:p w14:paraId="3C419771" w14:textId="77777777" w:rsidR="0092233C" w:rsidRDefault="00000000">
            <w:r>
              <w:rPr>
                <w:color w:val="000000"/>
                <w:sz w:val="15"/>
              </w:rPr>
              <w:t>0.00390</w:t>
            </w:r>
          </w:p>
        </w:tc>
        <w:tc>
          <w:tcPr>
            <w:tcW w:w="1275" w:type="dxa"/>
            <w:shd w:val="clear" w:color="auto" w:fill="E4EFF9"/>
          </w:tcPr>
          <w:p w14:paraId="3B5BA9CF" w14:textId="77777777" w:rsidR="0092233C" w:rsidRDefault="00000000">
            <w:r>
              <w:rPr>
                <w:color w:val="000000"/>
                <w:sz w:val="15"/>
              </w:rPr>
              <w:t>0.1028</w:t>
            </w:r>
          </w:p>
        </w:tc>
        <w:tc>
          <w:tcPr>
            <w:tcW w:w="1275" w:type="dxa"/>
          </w:tcPr>
          <w:p w14:paraId="468E4948" w14:textId="77777777" w:rsidR="0092233C" w:rsidRDefault="00000000">
            <w:r>
              <w:rPr>
                <w:sz w:val="15"/>
              </w:rPr>
              <w:t>14</w:t>
            </w:r>
          </w:p>
        </w:tc>
        <w:tc>
          <w:tcPr>
            <w:tcW w:w="1275" w:type="dxa"/>
          </w:tcPr>
          <w:p w14:paraId="5B9E3C40" w14:textId="77777777" w:rsidR="0092233C" w:rsidRDefault="00000000">
            <w:r>
              <w:rPr>
                <w:sz w:val="15"/>
              </w:rPr>
              <w:t>302</w:t>
            </w:r>
          </w:p>
        </w:tc>
        <w:tc>
          <w:tcPr>
            <w:tcW w:w="1275" w:type="dxa"/>
          </w:tcPr>
          <w:p w14:paraId="607A4F12" w14:textId="77777777" w:rsidR="0092233C" w:rsidRDefault="00000000">
            <w:r>
              <w:rPr>
                <w:sz w:val="15"/>
              </w:rPr>
              <w:t>158.0</w:t>
            </w:r>
          </w:p>
        </w:tc>
      </w:tr>
      <w:tr w:rsidR="0092233C" w14:paraId="6D8E9FBE" w14:textId="77777777">
        <w:tc>
          <w:tcPr>
            <w:tcW w:w="1275" w:type="dxa"/>
          </w:tcPr>
          <w:p w14:paraId="3E14C4B1" w14:textId="77777777" w:rsidR="0092233C" w:rsidRDefault="00000000">
            <w:r>
              <w:rPr>
                <w:sz w:val="15"/>
              </w:rPr>
              <w:t>hr_wake_sum_subj_z</w:t>
            </w:r>
          </w:p>
        </w:tc>
        <w:tc>
          <w:tcPr>
            <w:tcW w:w="1275" w:type="dxa"/>
          </w:tcPr>
          <w:p w14:paraId="3DCA95B7" w14:textId="77777777" w:rsidR="0092233C" w:rsidRDefault="00000000">
            <w:r>
              <w:rPr>
                <w:sz w:val="15"/>
              </w:rPr>
              <w:t>(hr_wake_sum)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1FDE5809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E6F0F9"/>
          </w:tcPr>
          <w:p w14:paraId="2FE420D8" w14:textId="77777777" w:rsidR="0092233C" w:rsidRDefault="00000000">
            <w:r>
              <w:rPr>
                <w:color w:val="000000"/>
                <w:sz w:val="15"/>
              </w:rPr>
              <w:t>0.00264</w:t>
            </w:r>
          </w:p>
        </w:tc>
        <w:tc>
          <w:tcPr>
            <w:tcW w:w="1275" w:type="dxa"/>
            <w:shd w:val="clear" w:color="auto" w:fill="E5EFF9"/>
          </w:tcPr>
          <w:p w14:paraId="5DCCD48F" w14:textId="77777777" w:rsidR="0092233C" w:rsidRDefault="00000000">
            <w:r>
              <w:rPr>
                <w:color w:val="000000"/>
                <w:sz w:val="15"/>
              </w:rPr>
              <w:t>0.1024</w:t>
            </w:r>
          </w:p>
        </w:tc>
        <w:tc>
          <w:tcPr>
            <w:tcW w:w="1275" w:type="dxa"/>
          </w:tcPr>
          <w:p w14:paraId="160366D7" w14:textId="77777777" w:rsidR="0092233C" w:rsidRDefault="00000000">
            <w:r>
              <w:rPr>
                <w:sz w:val="15"/>
              </w:rPr>
              <w:t>23</w:t>
            </w:r>
          </w:p>
        </w:tc>
        <w:tc>
          <w:tcPr>
            <w:tcW w:w="1275" w:type="dxa"/>
          </w:tcPr>
          <w:p w14:paraId="1B8D075F" w14:textId="77777777" w:rsidR="0092233C" w:rsidRDefault="00000000">
            <w:r>
              <w:rPr>
                <w:sz w:val="15"/>
              </w:rPr>
              <w:t>306</w:t>
            </w:r>
          </w:p>
        </w:tc>
        <w:tc>
          <w:tcPr>
            <w:tcW w:w="1275" w:type="dxa"/>
          </w:tcPr>
          <w:p w14:paraId="0C608302" w14:textId="77777777" w:rsidR="0092233C" w:rsidRDefault="00000000">
            <w:r>
              <w:rPr>
                <w:sz w:val="15"/>
              </w:rPr>
              <w:t>164.5</w:t>
            </w:r>
          </w:p>
        </w:tc>
      </w:tr>
      <w:tr w:rsidR="0092233C" w14:paraId="48A21743" w14:textId="77777777">
        <w:tc>
          <w:tcPr>
            <w:tcW w:w="1275" w:type="dxa"/>
          </w:tcPr>
          <w:p w14:paraId="139328D3" w14:textId="77777777" w:rsidR="0092233C" w:rsidRDefault="00000000">
            <w:r>
              <w:rPr>
                <w:sz w:val="15"/>
              </w:rPr>
              <w:t>m_light_evening_mean_lag1</w:t>
            </w:r>
          </w:p>
        </w:tc>
        <w:tc>
          <w:tcPr>
            <w:tcW w:w="1275" w:type="dxa"/>
          </w:tcPr>
          <w:p w14:paraId="0F91D03E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저녁</w:t>
            </w:r>
            <w:r>
              <w:rPr>
                <w:sz w:val="15"/>
                <w:lang w:eastAsia="ko-KR"/>
              </w:rPr>
              <w:t xml:space="preserve">(18-21h)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전날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값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67EE86BB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DEAF7"/>
          </w:tcPr>
          <w:p w14:paraId="44B39437" w14:textId="77777777" w:rsidR="0092233C" w:rsidRDefault="00000000">
            <w:r>
              <w:rPr>
                <w:color w:val="000000"/>
                <w:sz w:val="15"/>
              </w:rPr>
              <w:t>0.00362</w:t>
            </w:r>
          </w:p>
        </w:tc>
        <w:tc>
          <w:tcPr>
            <w:tcW w:w="1275" w:type="dxa"/>
            <w:shd w:val="clear" w:color="auto" w:fill="E8F1FA"/>
          </w:tcPr>
          <w:p w14:paraId="3849EB7B" w14:textId="77777777" w:rsidR="0092233C" w:rsidRDefault="00000000">
            <w:r>
              <w:rPr>
                <w:color w:val="000000"/>
                <w:sz w:val="15"/>
              </w:rPr>
              <w:t>0.1009</w:t>
            </w:r>
          </w:p>
        </w:tc>
        <w:tc>
          <w:tcPr>
            <w:tcW w:w="1275" w:type="dxa"/>
          </w:tcPr>
          <w:p w14:paraId="06DB9DF0" w14:textId="77777777" w:rsidR="0092233C" w:rsidRDefault="00000000">
            <w:r>
              <w:rPr>
                <w:sz w:val="15"/>
              </w:rPr>
              <w:t>17</w:t>
            </w:r>
          </w:p>
        </w:tc>
        <w:tc>
          <w:tcPr>
            <w:tcW w:w="1275" w:type="dxa"/>
          </w:tcPr>
          <w:p w14:paraId="3246A1E8" w14:textId="77777777" w:rsidR="0092233C" w:rsidRDefault="00000000">
            <w:r>
              <w:rPr>
                <w:sz w:val="15"/>
              </w:rPr>
              <w:t>318</w:t>
            </w:r>
          </w:p>
        </w:tc>
        <w:tc>
          <w:tcPr>
            <w:tcW w:w="1275" w:type="dxa"/>
          </w:tcPr>
          <w:p w14:paraId="5ABE1114" w14:textId="77777777" w:rsidR="0092233C" w:rsidRDefault="00000000">
            <w:r>
              <w:rPr>
                <w:sz w:val="15"/>
              </w:rPr>
              <w:t>167.5</w:t>
            </w:r>
          </w:p>
        </w:tc>
      </w:tr>
      <w:tr w:rsidR="0092233C" w14:paraId="46E240BA" w14:textId="77777777">
        <w:tc>
          <w:tcPr>
            <w:tcW w:w="1275" w:type="dxa"/>
          </w:tcPr>
          <w:p w14:paraId="0D634DDE" w14:textId="77777777" w:rsidR="0092233C" w:rsidRDefault="00000000">
            <w:r>
              <w:rPr>
                <w:sz w:val="15"/>
              </w:rPr>
              <w:t>m_screen_eve_sum_subj_z</w:t>
            </w:r>
          </w:p>
        </w:tc>
        <w:tc>
          <w:tcPr>
            <w:tcW w:w="1275" w:type="dxa"/>
          </w:tcPr>
          <w:p w14:paraId="35AF0009" w14:textId="77777777" w:rsidR="0092233C" w:rsidRDefault="00000000">
            <w:r>
              <w:rPr>
                <w:sz w:val="15"/>
              </w:rPr>
              <w:t>(m_screen_eve_sum)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15A13090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AF2FB"/>
          </w:tcPr>
          <w:p w14:paraId="63D0CF3D" w14:textId="77777777" w:rsidR="0092233C" w:rsidRDefault="00000000">
            <w:r>
              <w:rPr>
                <w:color w:val="000000"/>
                <w:sz w:val="15"/>
              </w:rPr>
              <w:t>0.00221</w:t>
            </w:r>
          </w:p>
        </w:tc>
        <w:tc>
          <w:tcPr>
            <w:tcW w:w="1275" w:type="dxa"/>
            <w:shd w:val="clear" w:color="auto" w:fill="E7F1FA"/>
          </w:tcPr>
          <w:p w14:paraId="5CAB4993" w14:textId="77777777" w:rsidR="0092233C" w:rsidRDefault="00000000">
            <w:r>
              <w:rPr>
                <w:color w:val="000000"/>
                <w:sz w:val="15"/>
              </w:rPr>
              <w:t>0.1011</w:t>
            </w:r>
          </w:p>
        </w:tc>
        <w:tc>
          <w:tcPr>
            <w:tcW w:w="1275" w:type="dxa"/>
          </w:tcPr>
          <w:p w14:paraId="32327441" w14:textId="77777777" w:rsidR="0092233C" w:rsidRDefault="00000000">
            <w:r>
              <w:rPr>
                <w:sz w:val="15"/>
              </w:rPr>
              <w:t>28</w:t>
            </w:r>
          </w:p>
        </w:tc>
        <w:tc>
          <w:tcPr>
            <w:tcW w:w="1275" w:type="dxa"/>
          </w:tcPr>
          <w:p w14:paraId="54A2B203" w14:textId="77777777" w:rsidR="0092233C" w:rsidRDefault="00000000">
            <w:r>
              <w:rPr>
                <w:sz w:val="15"/>
              </w:rPr>
              <w:t>316</w:t>
            </w:r>
          </w:p>
        </w:tc>
        <w:tc>
          <w:tcPr>
            <w:tcW w:w="1275" w:type="dxa"/>
          </w:tcPr>
          <w:p w14:paraId="0093F31D" w14:textId="77777777" w:rsidR="0092233C" w:rsidRDefault="00000000">
            <w:r>
              <w:rPr>
                <w:sz w:val="15"/>
              </w:rPr>
              <w:t>172.0</w:t>
            </w:r>
          </w:p>
        </w:tc>
      </w:tr>
      <w:tr w:rsidR="0092233C" w14:paraId="283234A7" w14:textId="77777777">
        <w:tc>
          <w:tcPr>
            <w:tcW w:w="1275" w:type="dxa"/>
          </w:tcPr>
          <w:p w14:paraId="70DA0B51" w14:textId="77777777" w:rsidR="0092233C" w:rsidRDefault="00000000">
            <w:r>
              <w:rPr>
                <w:sz w:val="15"/>
              </w:rPr>
              <w:t>doy_sin_subj_z</w:t>
            </w:r>
          </w:p>
        </w:tc>
        <w:tc>
          <w:tcPr>
            <w:tcW w:w="1275" w:type="dxa"/>
          </w:tcPr>
          <w:p w14:paraId="77F10F5E" w14:textId="77777777" w:rsidR="0092233C" w:rsidRDefault="00000000">
            <w:r>
              <w:rPr>
                <w:sz w:val="15"/>
              </w:rPr>
              <w:t>(doy_sin)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75E78D65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EAF2FB"/>
          </w:tcPr>
          <w:p w14:paraId="4F284C75" w14:textId="77777777" w:rsidR="0092233C" w:rsidRDefault="00000000">
            <w:r>
              <w:rPr>
                <w:color w:val="000000"/>
                <w:sz w:val="15"/>
              </w:rPr>
              <w:t>0.00227</w:t>
            </w:r>
          </w:p>
        </w:tc>
        <w:tc>
          <w:tcPr>
            <w:tcW w:w="1275" w:type="dxa"/>
            <w:shd w:val="clear" w:color="auto" w:fill="E8F1FA"/>
          </w:tcPr>
          <w:p w14:paraId="580A0C94" w14:textId="77777777" w:rsidR="0092233C" w:rsidRDefault="00000000">
            <w:r>
              <w:rPr>
                <w:color w:val="000000"/>
                <w:sz w:val="15"/>
              </w:rPr>
              <w:t>0.1006</w:t>
            </w:r>
          </w:p>
        </w:tc>
        <w:tc>
          <w:tcPr>
            <w:tcW w:w="1275" w:type="dxa"/>
          </w:tcPr>
          <w:p w14:paraId="14916F12" w14:textId="77777777" w:rsidR="0092233C" w:rsidRDefault="00000000">
            <w:r>
              <w:rPr>
                <w:sz w:val="15"/>
              </w:rPr>
              <w:t>27</w:t>
            </w:r>
          </w:p>
        </w:tc>
        <w:tc>
          <w:tcPr>
            <w:tcW w:w="1275" w:type="dxa"/>
          </w:tcPr>
          <w:p w14:paraId="2A5ECF32" w14:textId="77777777" w:rsidR="0092233C" w:rsidRDefault="00000000">
            <w:r>
              <w:rPr>
                <w:sz w:val="15"/>
              </w:rPr>
              <w:t>321</w:t>
            </w:r>
          </w:p>
        </w:tc>
        <w:tc>
          <w:tcPr>
            <w:tcW w:w="1275" w:type="dxa"/>
          </w:tcPr>
          <w:p w14:paraId="123F79D9" w14:textId="77777777" w:rsidR="0092233C" w:rsidRDefault="00000000">
            <w:r>
              <w:rPr>
                <w:sz w:val="15"/>
              </w:rPr>
              <w:t>174.0</w:t>
            </w:r>
          </w:p>
        </w:tc>
      </w:tr>
      <w:tr w:rsidR="0092233C" w14:paraId="01AF37D9" w14:textId="77777777">
        <w:tc>
          <w:tcPr>
            <w:tcW w:w="1275" w:type="dxa"/>
          </w:tcPr>
          <w:p w14:paraId="291AB4B3" w14:textId="77777777" w:rsidR="0092233C" w:rsidRDefault="00000000">
            <w:r>
              <w:rPr>
                <w:sz w:val="15"/>
              </w:rPr>
              <w:t>hr_rest_te_active_hrs_subj_z</w:t>
            </w:r>
          </w:p>
        </w:tc>
        <w:tc>
          <w:tcPr>
            <w:tcW w:w="1275" w:type="dxa"/>
          </w:tcPr>
          <w:p w14:paraId="0092FC31" w14:textId="77777777" w:rsidR="0092233C" w:rsidRDefault="00000000">
            <w:r>
              <w:rPr>
                <w:sz w:val="15"/>
              </w:rPr>
              <w:t>(hr_rest_te_active_hrs)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21E18A04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F7FBFF"/>
          </w:tcPr>
          <w:p w14:paraId="6478875B" w14:textId="77777777" w:rsidR="0092233C" w:rsidRDefault="00000000">
            <w:r>
              <w:rPr>
                <w:color w:val="000000"/>
                <w:sz w:val="15"/>
              </w:rPr>
              <w:t>0.00071</w:t>
            </w:r>
          </w:p>
        </w:tc>
        <w:tc>
          <w:tcPr>
            <w:tcW w:w="1275" w:type="dxa"/>
            <w:shd w:val="clear" w:color="auto" w:fill="DDEAF7"/>
          </w:tcPr>
          <w:p w14:paraId="7EED9378" w14:textId="77777777" w:rsidR="0092233C" w:rsidRDefault="00000000">
            <w:r>
              <w:rPr>
                <w:color w:val="000000"/>
                <w:sz w:val="15"/>
              </w:rPr>
              <w:t>0.1071</w:t>
            </w:r>
          </w:p>
        </w:tc>
        <w:tc>
          <w:tcPr>
            <w:tcW w:w="1275" w:type="dxa"/>
          </w:tcPr>
          <w:p w14:paraId="7B3F7048" w14:textId="77777777" w:rsidR="0092233C" w:rsidRDefault="00000000">
            <w:r>
              <w:rPr>
                <w:sz w:val="15"/>
              </w:rPr>
              <w:t>76</w:t>
            </w:r>
          </w:p>
        </w:tc>
        <w:tc>
          <w:tcPr>
            <w:tcW w:w="1275" w:type="dxa"/>
          </w:tcPr>
          <w:p w14:paraId="4BC36694" w14:textId="77777777" w:rsidR="0092233C" w:rsidRDefault="00000000">
            <w:r>
              <w:rPr>
                <w:sz w:val="15"/>
              </w:rPr>
              <w:t>278</w:t>
            </w:r>
          </w:p>
        </w:tc>
        <w:tc>
          <w:tcPr>
            <w:tcW w:w="1275" w:type="dxa"/>
          </w:tcPr>
          <w:p w14:paraId="22430F50" w14:textId="77777777" w:rsidR="0092233C" w:rsidRDefault="00000000">
            <w:r>
              <w:rPr>
                <w:sz w:val="15"/>
              </w:rPr>
              <w:t>177.0</w:t>
            </w:r>
          </w:p>
        </w:tc>
      </w:tr>
      <w:tr w:rsidR="0092233C" w14:paraId="7C5B5AAE" w14:textId="77777777">
        <w:tc>
          <w:tcPr>
            <w:tcW w:w="1275" w:type="dxa"/>
          </w:tcPr>
          <w:p w14:paraId="39FE33C2" w14:textId="77777777" w:rsidR="0092233C" w:rsidRDefault="00000000">
            <w:r>
              <w:rPr>
                <w:sz w:val="15"/>
              </w:rPr>
              <w:t>w_light_deep_sum_subj_z</w:t>
            </w:r>
          </w:p>
        </w:tc>
        <w:tc>
          <w:tcPr>
            <w:tcW w:w="1275" w:type="dxa"/>
          </w:tcPr>
          <w:p w14:paraId="68146E98" w14:textId="77777777" w:rsidR="0092233C" w:rsidRDefault="00000000">
            <w:r>
              <w:rPr>
                <w:sz w:val="15"/>
              </w:rPr>
              <w:t>(w_light_deep_sum)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72E3BB3F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6F0F9"/>
          </w:tcPr>
          <w:p w14:paraId="25934DA9" w14:textId="77777777" w:rsidR="0092233C" w:rsidRDefault="00000000">
            <w:r>
              <w:rPr>
                <w:color w:val="000000"/>
                <w:sz w:val="15"/>
              </w:rPr>
              <w:t>0.00265</w:t>
            </w:r>
          </w:p>
        </w:tc>
        <w:tc>
          <w:tcPr>
            <w:tcW w:w="1275" w:type="dxa"/>
            <w:shd w:val="clear" w:color="auto" w:fill="F2F7FD"/>
          </w:tcPr>
          <w:p w14:paraId="1F1703EB" w14:textId="77777777" w:rsidR="0092233C" w:rsidRDefault="00000000">
            <w:r>
              <w:rPr>
                <w:color w:val="000000"/>
                <w:sz w:val="15"/>
              </w:rPr>
              <w:t>0.0955</w:t>
            </w:r>
          </w:p>
        </w:tc>
        <w:tc>
          <w:tcPr>
            <w:tcW w:w="1275" w:type="dxa"/>
          </w:tcPr>
          <w:p w14:paraId="50FE18B3" w14:textId="77777777" w:rsidR="0092233C" w:rsidRDefault="00000000">
            <w:r>
              <w:rPr>
                <w:sz w:val="15"/>
              </w:rPr>
              <w:t>22</w:t>
            </w:r>
          </w:p>
        </w:tc>
        <w:tc>
          <w:tcPr>
            <w:tcW w:w="1275" w:type="dxa"/>
          </w:tcPr>
          <w:p w14:paraId="3F066C0F" w14:textId="77777777" w:rsidR="0092233C" w:rsidRDefault="00000000">
            <w:r>
              <w:rPr>
                <w:sz w:val="15"/>
              </w:rPr>
              <w:t>358</w:t>
            </w:r>
          </w:p>
        </w:tc>
        <w:tc>
          <w:tcPr>
            <w:tcW w:w="1275" w:type="dxa"/>
          </w:tcPr>
          <w:p w14:paraId="746C5DE7" w14:textId="77777777" w:rsidR="0092233C" w:rsidRDefault="00000000">
            <w:r>
              <w:rPr>
                <w:sz w:val="15"/>
              </w:rPr>
              <w:t>190.0</w:t>
            </w:r>
          </w:p>
        </w:tc>
      </w:tr>
      <w:tr w:rsidR="0092233C" w14:paraId="7B75129D" w14:textId="77777777">
        <w:tc>
          <w:tcPr>
            <w:tcW w:w="1275" w:type="dxa"/>
          </w:tcPr>
          <w:p w14:paraId="57B2B77A" w14:textId="77777777" w:rsidR="0092233C" w:rsidRDefault="00000000">
            <w:r>
              <w:rPr>
                <w:sz w:val="15"/>
              </w:rPr>
              <w:t>m_screen_use_count_subj_z</w:t>
            </w:r>
          </w:p>
        </w:tc>
        <w:tc>
          <w:tcPr>
            <w:tcW w:w="1275" w:type="dxa"/>
          </w:tcPr>
          <w:p w14:paraId="7E359D4E" w14:textId="77777777" w:rsidR="0092233C" w:rsidRDefault="00000000">
            <w:r>
              <w:rPr>
                <w:sz w:val="15"/>
              </w:rPr>
              <w:t>(m_screen_use_count)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69E0BF4E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CF4FB"/>
          </w:tcPr>
          <w:p w14:paraId="6E180AD8" w14:textId="77777777" w:rsidR="0092233C" w:rsidRDefault="00000000">
            <w:r>
              <w:rPr>
                <w:color w:val="000000"/>
                <w:sz w:val="15"/>
              </w:rPr>
              <w:t>0.00200</w:t>
            </w:r>
          </w:p>
        </w:tc>
        <w:tc>
          <w:tcPr>
            <w:tcW w:w="1275" w:type="dxa"/>
            <w:shd w:val="clear" w:color="auto" w:fill="EEF5FC"/>
          </w:tcPr>
          <w:p w14:paraId="2B64F5CF" w14:textId="77777777" w:rsidR="0092233C" w:rsidRDefault="00000000">
            <w:r>
              <w:rPr>
                <w:color w:val="000000"/>
                <w:sz w:val="15"/>
              </w:rPr>
              <w:t>0.0979</w:t>
            </w:r>
          </w:p>
        </w:tc>
        <w:tc>
          <w:tcPr>
            <w:tcW w:w="1275" w:type="dxa"/>
          </w:tcPr>
          <w:p w14:paraId="5B36CAE8" w14:textId="77777777" w:rsidR="0092233C" w:rsidRDefault="00000000">
            <w:r>
              <w:rPr>
                <w:sz w:val="15"/>
              </w:rPr>
              <w:t>35</w:t>
            </w:r>
          </w:p>
        </w:tc>
        <w:tc>
          <w:tcPr>
            <w:tcW w:w="1275" w:type="dxa"/>
          </w:tcPr>
          <w:p w14:paraId="601315C6" w14:textId="77777777" w:rsidR="0092233C" w:rsidRDefault="00000000">
            <w:r>
              <w:rPr>
                <w:sz w:val="15"/>
              </w:rPr>
              <w:t>348</w:t>
            </w:r>
          </w:p>
        </w:tc>
        <w:tc>
          <w:tcPr>
            <w:tcW w:w="1275" w:type="dxa"/>
          </w:tcPr>
          <w:p w14:paraId="5737318F" w14:textId="77777777" w:rsidR="0092233C" w:rsidRDefault="00000000">
            <w:r>
              <w:rPr>
                <w:sz w:val="15"/>
              </w:rPr>
              <w:t>191.5</w:t>
            </w:r>
          </w:p>
        </w:tc>
      </w:tr>
      <w:tr w:rsidR="0092233C" w14:paraId="3299C5D1" w14:textId="77777777">
        <w:tc>
          <w:tcPr>
            <w:tcW w:w="1275" w:type="dxa"/>
          </w:tcPr>
          <w:p w14:paraId="5557FECE" w14:textId="77777777" w:rsidR="0092233C" w:rsidRDefault="00000000">
            <w:r>
              <w:rPr>
                <w:sz w:val="15"/>
              </w:rPr>
              <w:t>act_stationary_ratio_roll14_std</w:t>
            </w:r>
          </w:p>
        </w:tc>
        <w:tc>
          <w:tcPr>
            <w:tcW w:w="1275" w:type="dxa"/>
          </w:tcPr>
          <w:p w14:paraId="2BD702B9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하루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 [14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)]</w:t>
            </w:r>
          </w:p>
        </w:tc>
        <w:tc>
          <w:tcPr>
            <w:tcW w:w="1275" w:type="dxa"/>
          </w:tcPr>
          <w:p w14:paraId="72903D88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DDEAF7"/>
          </w:tcPr>
          <w:p w14:paraId="229591CE" w14:textId="77777777" w:rsidR="0092233C" w:rsidRDefault="00000000">
            <w:r>
              <w:rPr>
                <w:color w:val="000000"/>
                <w:sz w:val="15"/>
              </w:rPr>
              <w:t>0.00365</w:t>
            </w:r>
          </w:p>
        </w:tc>
        <w:tc>
          <w:tcPr>
            <w:tcW w:w="1275" w:type="dxa"/>
            <w:shd w:val="clear" w:color="auto" w:fill="F7FBFF"/>
          </w:tcPr>
          <w:p w14:paraId="5F074800" w14:textId="77777777" w:rsidR="0092233C" w:rsidRDefault="00000000">
            <w:r>
              <w:rPr>
                <w:color w:val="000000"/>
                <w:sz w:val="15"/>
              </w:rPr>
              <w:t>0.0921</w:t>
            </w:r>
          </w:p>
        </w:tc>
        <w:tc>
          <w:tcPr>
            <w:tcW w:w="1275" w:type="dxa"/>
          </w:tcPr>
          <w:p w14:paraId="356222BC" w14:textId="77777777" w:rsidR="0092233C" w:rsidRDefault="00000000">
            <w:r>
              <w:rPr>
                <w:sz w:val="15"/>
              </w:rPr>
              <w:t>16</w:t>
            </w:r>
          </w:p>
        </w:tc>
        <w:tc>
          <w:tcPr>
            <w:tcW w:w="1275" w:type="dxa"/>
          </w:tcPr>
          <w:p w14:paraId="10DB4E02" w14:textId="77777777" w:rsidR="0092233C" w:rsidRDefault="00000000">
            <w:r>
              <w:rPr>
                <w:sz w:val="15"/>
              </w:rPr>
              <w:t>390</w:t>
            </w:r>
          </w:p>
        </w:tc>
        <w:tc>
          <w:tcPr>
            <w:tcW w:w="1275" w:type="dxa"/>
          </w:tcPr>
          <w:p w14:paraId="484C4FAF" w14:textId="77777777" w:rsidR="0092233C" w:rsidRDefault="00000000">
            <w:r>
              <w:rPr>
                <w:sz w:val="15"/>
              </w:rPr>
              <w:t>203.0</w:t>
            </w:r>
          </w:p>
        </w:tc>
      </w:tr>
      <w:tr w:rsidR="0092233C" w14:paraId="0232C2A2" w14:textId="77777777">
        <w:tc>
          <w:tcPr>
            <w:tcW w:w="1275" w:type="dxa"/>
          </w:tcPr>
          <w:p w14:paraId="5046A337" w14:textId="77777777" w:rsidR="0092233C" w:rsidRDefault="00000000">
            <w:r>
              <w:rPr>
                <w:sz w:val="15"/>
              </w:rPr>
              <w:t>act_stat_te_eve_frac_subj_z</w:t>
            </w:r>
          </w:p>
        </w:tc>
        <w:tc>
          <w:tcPr>
            <w:tcW w:w="1275" w:type="dxa"/>
          </w:tcPr>
          <w:p w14:paraId="40F048FA" w14:textId="77777777" w:rsidR="0092233C" w:rsidRDefault="00000000">
            <w:r>
              <w:rPr>
                <w:sz w:val="15"/>
              </w:rPr>
              <w:t>(act_stat_te_eve_frac)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5D2C6A0C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EDF4FC"/>
          </w:tcPr>
          <w:p w14:paraId="0BED364A" w14:textId="77777777" w:rsidR="0092233C" w:rsidRDefault="00000000">
            <w:r>
              <w:rPr>
                <w:color w:val="000000"/>
                <w:sz w:val="15"/>
              </w:rPr>
              <w:t>0.00191</w:t>
            </w:r>
          </w:p>
        </w:tc>
        <w:tc>
          <w:tcPr>
            <w:tcW w:w="1275" w:type="dxa"/>
            <w:shd w:val="clear" w:color="auto" w:fill="F3F8FE"/>
          </w:tcPr>
          <w:p w14:paraId="264865E3" w14:textId="77777777" w:rsidR="0092233C" w:rsidRDefault="00000000">
            <w:r>
              <w:rPr>
                <w:color w:val="000000"/>
                <w:sz w:val="15"/>
              </w:rPr>
              <w:t>0.0946</w:t>
            </w:r>
          </w:p>
        </w:tc>
        <w:tc>
          <w:tcPr>
            <w:tcW w:w="1275" w:type="dxa"/>
          </w:tcPr>
          <w:p w14:paraId="4279875D" w14:textId="77777777" w:rsidR="0092233C" w:rsidRDefault="00000000">
            <w:r>
              <w:rPr>
                <w:sz w:val="15"/>
              </w:rPr>
              <w:t>39</w:t>
            </w:r>
          </w:p>
        </w:tc>
        <w:tc>
          <w:tcPr>
            <w:tcW w:w="1275" w:type="dxa"/>
          </w:tcPr>
          <w:p w14:paraId="4B4AC2B7" w14:textId="77777777" w:rsidR="0092233C" w:rsidRDefault="00000000">
            <w:r>
              <w:rPr>
                <w:sz w:val="15"/>
              </w:rPr>
              <w:t>369</w:t>
            </w:r>
          </w:p>
        </w:tc>
        <w:tc>
          <w:tcPr>
            <w:tcW w:w="1275" w:type="dxa"/>
          </w:tcPr>
          <w:p w14:paraId="0E1CCEB6" w14:textId="77777777" w:rsidR="0092233C" w:rsidRDefault="00000000">
            <w:r>
              <w:rPr>
                <w:sz w:val="15"/>
              </w:rPr>
              <w:t>204.0</w:t>
            </w:r>
          </w:p>
        </w:tc>
      </w:tr>
    </w:tbl>
    <w:p w14:paraId="70618243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Q2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피로</w:t>
      </w:r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조도</w:t>
      </w:r>
      <w:r>
        <w:rPr>
          <w:color w:val="3E2C00"/>
          <w:sz w:val="17"/>
          <w:lang w:eastAsia="ko-KR"/>
        </w:rPr>
        <w:t xml:space="preserve"> + </w:t>
      </w:r>
      <w:r>
        <w:rPr>
          <w:color w:val="3E2C00"/>
          <w:sz w:val="17"/>
          <w:lang w:eastAsia="ko-KR"/>
        </w:rPr>
        <w:t>이동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</w:t>
      </w:r>
      <w:r>
        <w:rPr>
          <w:color w:val="3E2C00"/>
          <w:sz w:val="17"/>
          <w:lang w:eastAsia="ko-KR"/>
        </w:rPr>
        <w:t xml:space="preserve"> + </w:t>
      </w:r>
      <w:r>
        <w:rPr>
          <w:color w:val="3E2C00"/>
          <w:sz w:val="17"/>
          <w:lang w:eastAsia="ko-KR"/>
        </w:rPr>
        <w:t>충전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핵심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에너지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소모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관련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군</w:t>
      </w:r>
      <w:r>
        <w:rPr>
          <w:color w:val="3E2C00"/>
          <w:sz w:val="17"/>
          <w:lang w:eastAsia="ko-KR"/>
        </w:rPr>
        <w:t>.</w:t>
      </w:r>
    </w:p>
    <w:p w14:paraId="67CF3422" w14:textId="77777777" w:rsidR="0092233C" w:rsidRDefault="0092233C">
      <w:pPr>
        <w:rPr>
          <w:lang w:eastAsia="ko-KR"/>
        </w:rPr>
      </w:pPr>
    </w:p>
    <w:p w14:paraId="130FED6C" w14:textId="77777777" w:rsidR="0092233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6-4. Top 30 — Q3 </w:t>
      </w:r>
      <w:r>
        <w:rPr>
          <w:lang w:eastAsia="ko-KR"/>
        </w:rPr>
        <w:t>취침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7"/>
        <w:gridCol w:w="1732"/>
        <w:gridCol w:w="852"/>
        <w:gridCol w:w="1255"/>
        <w:gridCol w:w="1165"/>
        <w:gridCol w:w="890"/>
        <w:gridCol w:w="938"/>
        <w:gridCol w:w="1037"/>
      </w:tblGrid>
      <w:tr w:rsidR="0092233C" w14:paraId="120B9DFB" w14:textId="77777777">
        <w:tc>
          <w:tcPr>
            <w:tcW w:w="1275" w:type="dxa"/>
            <w:shd w:val="clear" w:color="auto" w:fill="C55A11"/>
          </w:tcPr>
          <w:p w14:paraId="6513FF6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1275" w:type="dxa"/>
            <w:shd w:val="clear" w:color="auto" w:fill="C55A11"/>
          </w:tcPr>
          <w:p w14:paraId="4B39207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275" w:type="dxa"/>
            <w:shd w:val="clear" w:color="auto" w:fill="C55A11"/>
          </w:tcPr>
          <w:p w14:paraId="699ED16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w="1275" w:type="dxa"/>
            <w:shd w:val="clear" w:color="auto" w:fill="C55A11"/>
          </w:tcPr>
          <w:p w14:paraId="0CD4B018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shap_mean_abs</w:t>
            </w:r>
          </w:p>
        </w:tc>
        <w:tc>
          <w:tcPr>
            <w:tcW w:w="1275" w:type="dxa"/>
            <w:shd w:val="clear" w:color="auto" w:fill="C55A11"/>
          </w:tcPr>
          <w:p w14:paraId="5674415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spearman_abs</w:t>
            </w:r>
          </w:p>
        </w:tc>
        <w:tc>
          <w:tcPr>
            <w:tcW w:w="1275" w:type="dxa"/>
            <w:shd w:val="clear" w:color="auto" w:fill="C55A11"/>
          </w:tcPr>
          <w:p w14:paraId="44FC72E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shap_rank</w:t>
            </w:r>
          </w:p>
        </w:tc>
        <w:tc>
          <w:tcPr>
            <w:tcW w:w="1275" w:type="dxa"/>
            <w:shd w:val="clear" w:color="auto" w:fill="C55A11"/>
          </w:tcPr>
          <w:p w14:paraId="23D1449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spear_rank</w:t>
            </w:r>
          </w:p>
        </w:tc>
        <w:tc>
          <w:tcPr>
            <w:tcW w:w="1275" w:type="dxa"/>
            <w:shd w:val="clear" w:color="auto" w:fill="C55A11"/>
          </w:tcPr>
          <w:p w14:paraId="2E411692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combo_rank</w:t>
            </w:r>
          </w:p>
        </w:tc>
      </w:tr>
      <w:tr w:rsidR="0092233C" w14:paraId="4F5F2DF6" w14:textId="77777777">
        <w:tc>
          <w:tcPr>
            <w:tcW w:w="1275" w:type="dxa"/>
          </w:tcPr>
          <w:p w14:paraId="62B86FD6" w14:textId="77777777" w:rsidR="0092233C" w:rsidRDefault="00000000">
            <w:r>
              <w:rPr>
                <w:sz w:val="15"/>
              </w:rPr>
              <w:t>m_light_afternoon_mean_roll7_mean</w:t>
            </w:r>
          </w:p>
        </w:tc>
        <w:tc>
          <w:tcPr>
            <w:tcW w:w="1275" w:type="dxa"/>
          </w:tcPr>
          <w:p w14:paraId="58A753C9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오후</w:t>
            </w:r>
            <w:r>
              <w:rPr>
                <w:sz w:val="15"/>
                <w:lang w:eastAsia="ko-KR"/>
              </w:rPr>
              <w:t xml:space="preserve">(12-17h)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26462734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1967AD"/>
          </w:tcPr>
          <w:p w14:paraId="6C5ABFEB" w14:textId="77777777" w:rsidR="0092233C" w:rsidRDefault="00000000">
            <w:r>
              <w:rPr>
                <w:color w:val="F1F1F1"/>
                <w:sz w:val="15"/>
              </w:rPr>
              <w:t>0.03922</w:t>
            </w:r>
          </w:p>
        </w:tc>
        <w:tc>
          <w:tcPr>
            <w:tcW w:w="1275" w:type="dxa"/>
            <w:shd w:val="clear" w:color="auto" w:fill="125EA6"/>
          </w:tcPr>
          <w:p w14:paraId="708185E4" w14:textId="77777777" w:rsidR="0092233C" w:rsidRDefault="00000000">
            <w:r>
              <w:rPr>
                <w:color w:val="F1F1F1"/>
                <w:sz w:val="15"/>
              </w:rPr>
              <w:t>0.2068</w:t>
            </w:r>
          </w:p>
        </w:tc>
        <w:tc>
          <w:tcPr>
            <w:tcW w:w="1275" w:type="dxa"/>
          </w:tcPr>
          <w:p w14:paraId="33FA6ED8" w14:textId="77777777" w:rsidR="0092233C" w:rsidRDefault="00000000">
            <w:r>
              <w:rPr>
                <w:sz w:val="15"/>
              </w:rPr>
              <w:t>5</w:t>
            </w:r>
          </w:p>
        </w:tc>
        <w:tc>
          <w:tcPr>
            <w:tcW w:w="1275" w:type="dxa"/>
          </w:tcPr>
          <w:p w14:paraId="297B276B" w14:textId="77777777" w:rsidR="0092233C" w:rsidRDefault="00000000">
            <w:r>
              <w:rPr>
                <w:sz w:val="15"/>
              </w:rPr>
              <w:t>5</w:t>
            </w:r>
          </w:p>
        </w:tc>
        <w:tc>
          <w:tcPr>
            <w:tcW w:w="1275" w:type="dxa"/>
          </w:tcPr>
          <w:p w14:paraId="74A3EA44" w14:textId="77777777" w:rsidR="0092233C" w:rsidRDefault="00000000">
            <w:r>
              <w:rPr>
                <w:sz w:val="15"/>
              </w:rPr>
              <w:t>5.0</w:t>
            </w:r>
          </w:p>
        </w:tc>
      </w:tr>
      <w:tr w:rsidR="0092233C" w14:paraId="557E1E60" w14:textId="77777777">
        <w:tc>
          <w:tcPr>
            <w:tcW w:w="1275" w:type="dxa"/>
          </w:tcPr>
          <w:p w14:paraId="11730891" w14:textId="77777777" w:rsidR="0092233C" w:rsidRDefault="00000000">
            <w:r>
              <w:rPr>
                <w:sz w:val="15"/>
              </w:rPr>
              <w:t>w_light_evening_mean_roll7_mean</w:t>
            </w:r>
          </w:p>
        </w:tc>
        <w:tc>
          <w:tcPr>
            <w:tcW w:w="1275" w:type="dxa"/>
          </w:tcPr>
          <w:p w14:paraId="051C601F" w14:textId="77777777" w:rsidR="0092233C" w:rsidRDefault="00000000">
            <w:r>
              <w:rPr>
                <w:sz w:val="15"/>
              </w:rPr>
              <w:t>(w_light_evening_mean)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2CA036A4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1966AD"/>
          </w:tcPr>
          <w:p w14:paraId="195CFFF5" w14:textId="77777777" w:rsidR="0092233C" w:rsidRDefault="00000000">
            <w:r>
              <w:rPr>
                <w:color w:val="F1F1F1"/>
                <w:sz w:val="15"/>
              </w:rPr>
              <w:t>0.03957</w:t>
            </w:r>
          </w:p>
        </w:tc>
        <w:tc>
          <w:tcPr>
            <w:tcW w:w="1275" w:type="dxa"/>
            <w:shd w:val="clear" w:color="auto" w:fill="2C7CBA"/>
          </w:tcPr>
          <w:p w14:paraId="1FD40D55" w14:textId="77777777" w:rsidR="0092233C" w:rsidRDefault="00000000">
            <w:r>
              <w:rPr>
                <w:color w:val="F1F1F1"/>
                <w:sz w:val="15"/>
              </w:rPr>
              <w:t>0.1978</w:t>
            </w:r>
          </w:p>
        </w:tc>
        <w:tc>
          <w:tcPr>
            <w:tcW w:w="1275" w:type="dxa"/>
          </w:tcPr>
          <w:p w14:paraId="2510399E" w14:textId="77777777" w:rsidR="0092233C" w:rsidRDefault="00000000">
            <w:r>
              <w:rPr>
                <w:sz w:val="15"/>
              </w:rPr>
              <w:t>4</w:t>
            </w:r>
          </w:p>
        </w:tc>
        <w:tc>
          <w:tcPr>
            <w:tcW w:w="1275" w:type="dxa"/>
          </w:tcPr>
          <w:p w14:paraId="7A7F1DAA" w14:textId="77777777" w:rsidR="0092233C" w:rsidRDefault="00000000">
            <w:r>
              <w:rPr>
                <w:sz w:val="15"/>
              </w:rPr>
              <w:t>13</w:t>
            </w:r>
          </w:p>
        </w:tc>
        <w:tc>
          <w:tcPr>
            <w:tcW w:w="1275" w:type="dxa"/>
          </w:tcPr>
          <w:p w14:paraId="79A1F698" w14:textId="77777777" w:rsidR="0092233C" w:rsidRDefault="00000000">
            <w:r>
              <w:rPr>
                <w:sz w:val="15"/>
              </w:rPr>
              <w:t>8.5</w:t>
            </w:r>
          </w:p>
        </w:tc>
      </w:tr>
      <w:tr w:rsidR="0092233C" w14:paraId="793A8B84" w14:textId="77777777">
        <w:tc>
          <w:tcPr>
            <w:tcW w:w="1275" w:type="dxa"/>
          </w:tcPr>
          <w:p w14:paraId="62603E23" w14:textId="77777777" w:rsidR="0092233C" w:rsidRDefault="00000000">
            <w:r>
              <w:rPr>
                <w:sz w:val="15"/>
              </w:rPr>
              <w:t>hr_rest_te_eve_frac</w:t>
            </w:r>
          </w:p>
        </w:tc>
        <w:tc>
          <w:tcPr>
            <w:tcW w:w="1275" w:type="dxa"/>
          </w:tcPr>
          <w:p w14:paraId="213CA8D2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2F254D8B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084285"/>
          </w:tcPr>
          <w:p w14:paraId="451C8B63" w14:textId="77777777" w:rsidR="0092233C" w:rsidRDefault="00000000">
            <w:r>
              <w:rPr>
                <w:color w:val="F1F1F1"/>
                <w:sz w:val="15"/>
              </w:rPr>
              <w:t>0.04599</w:t>
            </w:r>
          </w:p>
        </w:tc>
        <w:tc>
          <w:tcPr>
            <w:tcW w:w="1275" w:type="dxa"/>
            <w:shd w:val="clear" w:color="auto" w:fill="2F7FBC"/>
          </w:tcPr>
          <w:p w14:paraId="731C3026" w14:textId="77777777" w:rsidR="0092233C" w:rsidRDefault="00000000">
            <w:r>
              <w:rPr>
                <w:color w:val="F1F1F1"/>
                <w:sz w:val="15"/>
              </w:rPr>
              <w:t>0.1971</w:t>
            </w:r>
          </w:p>
        </w:tc>
        <w:tc>
          <w:tcPr>
            <w:tcW w:w="1275" w:type="dxa"/>
          </w:tcPr>
          <w:p w14:paraId="1B70242F" w14:textId="77777777" w:rsidR="0092233C" w:rsidRDefault="00000000">
            <w:r>
              <w:rPr>
                <w:sz w:val="15"/>
              </w:rPr>
              <w:t>3</w:t>
            </w:r>
          </w:p>
        </w:tc>
        <w:tc>
          <w:tcPr>
            <w:tcW w:w="1275" w:type="dxa"/>
          </w:tcPr>
          <w:p w14:paraId="3828D4A6" w14:textId="77777777" w:rsidR="0092233C" w:rsidRDefault="00000000">
            <w:r>
              <w:rPr>
                <w:sz w:val="15"/>
              </w:rPr>
              <w:t>14</w:t>
            </w:r>
          </w:p>
        </w:tc>
        <w:tc>
          <w:tcPr>
            <w:tcW w:w="1275" w:type="dxa"/>
          </w:tcPr>
          <w:p w14:paraId="1172B947" w14:textId="77777777" w:rsidR="0092233C" w:rsidRDefault="00000000">
            <w:r>
              <w:rPr>
                <w:sz w:val="15"/>
              </w:rPr>
              <w:t>8.5</w:t>
            </w:r>
          </w:p>
        </w:tc>
      </w:tr>
      <w:tr w:rsidR="0092233C" w14:paraId="541ECD9D" w14:textId="77777777">
        <w:tc>
          <w:tcPr>
            <w:tcW w:w="1275" w:type="dxa"/>
          </w:tcPr>
          <w:p w14:paraId="56074608" w14:textId="77777777" w:rsidR="0092233C" w:rsidRDefault="00000000">
            <w:r>
              <w:rPr>
                <w:sz w:val="15"/>
              </w:rPr>
              <w:t>m_light_count_roll7_mean</w:t>
            </w:r>
          </w:p>
        </w:tc>
        <w:tc>
          <w:tcPr>
            <w:tcW w:w="1275" w:type="dxa"/>
          </w:tcPr>
          <w:p w14:paraId="70167D24" w14:textId="77777777" w:rsidR="0092233C" w:rsidRDefault="00000000">
            <w:r>
              <w:rPr>
                <w:sz w:val="15"/>
              </w:rPr>
              <w:t>(m_light_count)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29CBBEEC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083370"/>
          </w:tcPr>
          <w:p w14:paraId="08682C58" w14:textId="77777777" w:rsidR="0092233C" w:rsidRDefault="00000000">
            <w:r>
              <w:rPr>
                <w:color w:val="F1F1F1"/>
                <w:sz w:val="15"/>
              </w:rPr>
              <w:t>0.04861</w:t>
            </w:r>
          </w:p>
        </w:tc>
        <w:tc>
          <w:tcPr>
            <w:tcW w:w="1275" w:type="dxa"/>
            <w:shd w:val="clear" w:color="auto" w:fill="65AAD4"/>
          </w:tcPr>
          <w:p w14:paraId="1F79DFD2" w14:textId="77777777" w:rsidR="0092233C" w:rsidRDefault="00000000">
            <w:r>
              <w:rPr>
                <w:color w:val="F1F1F1"/>
                <w:sz w:val="15"/>
              </w:rPr>
              <w:t>0.1830</w:t>
            </w:r>
          </w:p>
        </w:tc>
        <w:tc>
          <w:tcPr>
            <w:tcW w:w="1275" w:type="dxa"/>
          </w:tcPr>
          <w:p w14:paraId="218C4971" w14:textId="77777777" w:rsidR="0092233C" w:rsidRDefault="00000000">
            <w:r>
              <w:rPr>
                <w:sz w:val="15"/>
              </w:rPr>
              <w:t>2</w:t>
            </w:r>
          </w:p>
        </w:tc>
        <w:tc>
          <w:tcPr>
            <w:tcW w:w="1275" w:type="dxa"/>
          </w:tcPr>
          <w:p w14:paraId="1DEA38D6" w14:textId="77777777" w:rsidR="0092233C" w:rsidRDefault="00000000">
            <w:r>
              <w:rPr>
                <w:sz w:val="15"/>
              </w:rPr>
              <w:t>40</w:t>
            </w:r>
          </w:p>
        </w:tc>
        <w:tc>
          <w:tcPr>
            <w:tcW w:w="1275" w:type="dxa"/>
          </w:tcPr>
          <w:p w14:paraId="3D9339D7" w14:textId="77777777" w:rsidR="0092233C" w:rsidRDefault="00000000">
            <w:r>
              <w:rPr>
                <w:sz w:val="15"/>
              </w:rPr>
              <w:t>21.0</w:t>
            </w:r>
          </w:p>
        </w:tc>
      </w:tr>
      <w:tr w:rsidR="0092233C" w14:paraId="22953F27" w14:textId="77777777">
        <w:tc>
          <w:tcPr>
            <w:tcW w:w="1275" w:type="dxa"/>
          </w:tcPr>
          <w:p w14:paraId="3CC2D814" w14:textId="77777777" w:rsidR="0092233C" w:rsidRDefault="00000000">
            <w:r>
              <w:rPr>
                <w:sz w:val="15"/>
              </w:rPr>
              <w:t>wifi_scan_te_prebed_frac</w:t>
            </w:r>
          </w:p>
        </w:tc>
        <w:tc>
          <w:tcPr>
            <w:tcW w:w="1275" w:type="dxa"/>
          </w:tcPr>
          <w:p w14:paraId="19E83B27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7D32105F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1275" w:type="dxa"/>
            <w:shd w:val="clear" w:color="auto" w:fill="DDEAF7"/>
          </w:tcPr>
          <w:p w14:paraId="04AAF81D" w14:textId="77777777" w:rsidR="0092233C" w:rsidRDefault="00000000">
            <w:r>
              <w:rPr>
                <w:color w:val="000000"/>
                <w:sz w:val="15"/>
              </w:rPr>
              <w:t>0.00866</w:t>
            </w:r>
          </w:p>
        </w:tc>
        <w:tc>
          <w:tcPr>
            <w:tcW w:w="1275" w:type="dxa"/>
            <w:shd w:val="clear" w:color="auto" w:fill="3C8CC3"/>
          </w:tcPr>
          <w:p w14:paraId="2DFD1DB8" w14:textId="77777777" w:rsidR="0092233C" w:rsidRDefault="00000000">
            <w:r>
              <w:rPr>
                <w:color w:val="F1F1F1"/>
                <w:sz w:val="15"/>
              </w:rPr>
              <w:t>0.1931</w:t>
            </w:r>
          </w:p>
        </w:tc>
        <w:tc>
          <w:tcPr>
            <w:tcW w:w="1275" w:type="dxa"/>
          </w:tcPr>
          <w:p w14:paraId="6269E3A0" w14:textId="77777777" w:rsidR="0092233C" w:rsidRDefault="00000000">
            <w:r>
              <w:rPr>
                <w:sz w:val="15"/>
              </w:rPr>
              <w:t>41</w:t>
            </w:r>
          </w:p>
        </w:tc>
        <w:tc>
          <w:tcPr>
            <w:tcW w:w="1275" w:type="dxa"/>
          </w:tcPr>
          <w:p w14:paraId="134E4B6B" w14:textId="77777777" w:rsidR="0092233C" w:rsidRDefault="00000000">
            <w:r>
              <w:rPr>
                <w:sz w:val="15"/>
              </w:rPr>
              <w:t>19</w:t>
            </w:r>
          </w:p>
        </w:tc>
        <w:tc>
          <w:tcPr>
            <w:tcW w:w="1275" w:type="dxa"/>
          </w:tcPr>
          <w:p w14:paraId="3DAFF6A0" w14:textId="77777777" w:rsidR="0092233C" w:rsidRDefault="00000000">
            <w:r>
              <w:rPr>
                <w:sz w:val="15"/>
              </w:rPr>
              <w:t>30.0</w:t>
            </w:r>
          </w:p>
        </w:tc>
      </w:tr>
      <w:tr w:rsidR="0092233C" w14:paraId="6B9BF5F4" w14:textId="77777777">
        <w:tc>
          <w:tcPr>
            <w:tcW w:w="1275" w:type="dxa"/>
          </w:tcPr>
          <w:p w14:paraId="52A48BA4" w14:textId="77777777" w:rsidR="0092233C" w:rsidRDefault="00000000">
            <w:r>
              <w:rPr>
                <w:sz w:val="15"/>
              </w:rPr>
              <w:t>wifi_scan_te_eve_frac</w:t>
            </w:r>
          </w:p>
        </w:tc>
        <w:tc>
          <w:tcPr>
            <w:tcW w:w="1275" w:type="dxa"/>
          </w:tcPr>
          <w:p w14:paraId="0D8DEF91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192C511D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1275" w:type="dxa"/>
            <w:shd w:val="clear" w:color="auto" w:fill="C1D9ED"/>
          </w:tcPr>
          <w:p w14:paraId="54308B4B" w14:textId="77777777" w:rsidR="0092233C" w:rsidRDefault="00000000">
            <w:r>
              <w:rPr>
                <w:color w:val="000000"/>
                <w:sz w:val="15"/>
              </w:rPr>
              <w:t>0.01514</w:t>
            </w:r>
          </w:p>
        </w:tc>
        <w:tc>
          <w:tcPr>
            <w:tcW w:w="1275" w:type="dxa"/>
            <w:shd w:val="clear" w:color="auto" w:fill="74B3D8"/>
          </w:tcPr>
          <w:p w14:paraId="655C9A34" w14:textId="77777777" w:rsidR="0092233C" w:rsidRDefault="00000000">
            <w:r>
              <w:rPr>
                <w:color w:val="000000"/>
                <w:sz w:val="15"/>
              </w:rPr>
              <w:t>0.1802</w:t>
            </w:r>
          </w:p>
        </w:tc>
        <w:tc>
          <w:tcPr>
            <w:tcW w:w="1275" w:type="dxa"/>
          </w:tcPr>
          <w:p w14:paraId="2C94B48D" w14:textId="77777777" w:rsidR="0092233C" w:rsidRDefault="00000000">
            <w:r>
              <w:rPr>
                <w:sz w:val="15"/>
              </w:rPr>
              <w:t>18</w:t>
            </w:r>
          </w:p>
        </w:tc>
        <w:tc>
          <w:tcPr>
            <w:tcW w:w="1275" w:type="dxa"/>
          </w:tcPr>
          <w:p w14:paraId="5FDF6222" w14:textId="77777777" w:rsidR="0092233C" w:rsidRDefault="00000000">
            <w:r>
              <w:rPr>
                <w:sz w:val="15"/>
              </w:rPr>
              <w:t>43</w:t>
            </w:r>
          </w:p>
        </w:tc>
        <w:tc>
          <w:tcPr>
            <w:tcW w:w="1275" w:type="dxa"/>
          </w:tcPr>
          <w:p w14:paraId="17C4952F" w14:textId="77777777" w:rsidR="0092233C" w:rsidRDefault="00000000">
            <w:r>
              <w:rPr>
                <w:sz w:val="15"/>
              </w:rPr>
              <w:t>30.5</w:t>
            </w:r>
          </w:p>
        </w:tc>
      </w:tr>
      <w:tr w:rsidR="0092233C" w14:paraId="232D8AF7" w14:textId="77777777">
        <w:tc>
          <w:tcPr>
            <w:tcW w:w="1275" w:type="dxa"/>
          </w:tcPr>
          <w:p w14:paraId="59376F3A" w14:textId="77777777" w:rsidR="0092233C" w:rsidRDefault="00000000">
            <w:r>
              <w:rPr>
                <w:sz w:val="15"/>
              </w:rPr>
              <w:lastRenderedPageBreak/>
              <w:t>w_light_median_roll7_mean</w:t>
            </w:r>
          </w:p>
        </w:tc>
        <w:tc>
          <w:tcPr>
            <w:tcW w:w="1275" w:type="dxa"/>
          </w:tcPr>
          <w:p w14:paraId="3EB2D8F7" w14:textId="77777777" w:rsidR="0092233C" w:rsidRDefault="00000000">
            <w:r>
              <w:rPr>
                <w:sz w:val="15"/>
              </w:rPr>
              <w:t>(w_light_median)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6E3A4DD9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C7DCEF"/>
          </w:tcPr>
          <w:p w14:paraId="4DC98108" w14:textId="77777777" w:rsidR="0092233C" w:rsidRDefault="00000000">
            <w:r>
              <w:rPr>
                <w:color w:val="000000"/>
                <w:sz w:val="15"/>
              </w:rPr>
              <w:t>0.01398</w:t>
            </w:r>
          </w:p>
        </w:tc>
        <w:tc>
          <w:tcPr>
            <w:tcW w:w="1275" w:type="dxa"/>
            <w:shd w:val="clear" w:color="auto" w:fill="85BCDC"/>
          </w:tcPr>
          <w:p w14:paraId="4667EBD8" w14:textId="77777777" w:rsidR="0092233C" w:rsidRDefault="00000000">
            <w:r>
              <w:rPr>
                <w:color w:val="000000"/>
                <w:sz w:val="15"/>
              </w:rPr>
              <w:t>0.1769</w:t>
            </w:r>
          </w:p>
        </w:tc>
        <w:tc>
          <w:tcPr>
            <w:tcW w:w="1275" w:type="dxa"/>
          </w:tcPr>
          <w:p w14:paraId="1BCF9271" w14:textId="77777777" w:rsidR="0092233C" w:rsidRDefault="00000000">
            <w:r>
              <w:rPr>
                <w:sz w:val="15"/>
              </w:rPr>
              <w:t>19</w:t>
            </w:r>
          </w:p>
        </w:tc>
        <w:tc>
          <w:tcPr>
            <w:tcW w:w="1275" w:type="dxa"/>
          </w:tcPr>
          <w:p w14:paraId="0531ABC8" w14:textId="77777777" w:rsidR="0092233C" w:rsidRDefault="00000000">
            <w:r>
              <w:rPr>
                <w:sz w:val="15"/>
              </w:rPr>
              <w:t>48</w:t>
            </w:r>
          </w:p>
        </w:tc>
        <w:tc>
          <w:tcPr>
            <w:tcW w:w="1275" w:type="dxa"/>
          </w:tcPr>
          <w:p w14:paraId="5D97CA02" w14:textId="77777777" w:rsidR="0092233C" w:rsidRDefault="00000000">
            <w:r>
              <w:rPr>
                <w:sz w:val="15"/>
              </w:rPr>
              <w:t>33.5</w:t>
            </w:r>
          </w:p>
        </w:tc>
      </w:tr>
      <w:tr w:rsidR="0092233C" w14:paraId="73E4AAB0" w14:textId="77777777">
        <w:tc>
          <w:tcPr>
            <w:tcW w:w="1275" w:type="dxa"/>
          </w:tcPr>
          <w:p w14:paraId="2538F036" w14:textId="77777777" w:rsidR="0092233C" w:rsidRDefault="00000000">
            <w:r>
              <w:rPr>
                <w:sz w:val="15"/>
              </w:rPr>
              <w:t>m_light_late_mean</w:t>
            </w:r>
          </w:p>
        </w:tc>
        <w:tc>
          <w:tcPr>
            <w:tcW w:w="1275" w:type="dxa"/>
          </w:tcPr>
          <w:p w14:paraId="1464103A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5DCF34EB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B8D5EA"/>
          </w:tcPr>
          <w:p w14:paraId="712E0FE2" w14:textId="77777777" w:rsidR="0092233C" w:rsidRDefault="00000000">
            <w:r>
              <w:rPr>
                <w:color w:val="000000"/>
                <w:sz w:val="15"/>
              </w:rPr>
              <w:t>0.01630</w:t>
            </w:r>
          </w:p>
        </w:tc>
        <w:tc>
          <w:tcPr>
            <w:tcW w:w="1275" w:type="dxa"/>
            <w:shd w:val="clear" w:color="auto" w:fill="95C5DF"/>
          </w:tcPr>
          <w:p w14:paraId="0F243C41" w14:textId="77777777" w:rsidR="0092233C" w:rsidRDefault="00000000">
            <w:r>
              <w:rPr>
                <w:color w:val="000000"/>
                <w:sz w:val="15"/>
              </w:rPr>
              <w:t>0.1737</w:t>
            </w:r>
          </w:p>
        </w:tc>
        <w:tc>
          <w:tcPr>
            <w:tcW w:w="1275" w:type="dxa"/>
          </w:tcPr>
          <w:p w14:paraId="7C283358" w14:textId="77777777" w:rsidR="0092233C" w:rsidRDefault="00000000">
            <w:r>
              <w:rPr>
                <w:sz w:val="15"/>
              </w:rPr>
              <w:t>13</w:t>
            </w:r>
          </w:p>
        </w:tc>
        <w:tc>
          <w:tcPr>
            <w:tcW w:w="1275" w:type="dxa"/>
          </w:tcPr>
          <w:p w14:paraId="2D46BDD7" w14:textId="77777777" w:rsidR="0092233C" w:rsidRDefault="00000000">
            <w:r>
              <w:rPr>
                <w:sz w:val="15"/>
              </w:rPr>
              <w:t>57</w:t>
            </w:r>
          </w:p>
        </w:tc>
        <w:tc>
          <w:tcPr>
            <w:tcW w:w="1275" w:type="dxa"/>
          </w:tcPr>
          <w:p w14:paraId="0DEDB926" w14:textId="77777777" w:rsidR="0092233C" w:rsidRDefault="00000000">
            <w:r>
              <w:rPr>
                <w:sz w:val="15"/>
              </w:rPr>
              <w:t>35.0</w:t>
            </w:r>
          </w:p>
        </w:tc>
      </w:tr>
      <w:tr w:rsidR="0092233C" w14:paraId="578802DE" w14:textId="77777777">
        <w:tc>
          <w:tcPr>
            <w:tcW w:w="1275" w:type="dxa"/>
          </w:tcPr>
          <w:p w14:paraId="26751182" w14:textId="77777777" w:rsidR="0092233C" w:rsidRDefault="00000000">
            <w:r>
              <w:rPr>
                <w:sz w:val="15"/>
              </w:rPr>
              <w:t>hr_rest_te_eve_frac_subj_z</w:t>
            </w:r>
          </w:p>
        </w:tc>
        <w:tc>
          <w:tcPr>
            <w:tcW w:w="1275" w:type="dxa"/>
          </w:tcPr>
          <w:p w14:paraId="742D6D88" w14:textId="77777777" w:rsidR="0092233C" w:rsidRDefault="00000000">
            <w:r>
              <w:rPr>
                <w:sz w:val="15"/>
              </w:rPr>
              <w:t>(hr_rest_te_eve_frac)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0DCFFB49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D6E5F4"/>
          </w:tcPr>
          <w:p w14:paraId="7EE7E32D" w14:textId="77777777" w:rsidR="0092233C" w:rsidRDefault="00000000">
            <w:r>
              <w:rPr>
                <w:color w:val="000000"/>
                <w:sz w:val="15"/>
              </w:rPr>
              <w:t>0.01053</w:t>
            </w:r>
          </w:p>
        </w:tc>
        <w:tc>
          <w:tcPr>
            <w:tcW w:w="1275" w:type="dxa"/>
            <w:shd w:val="clear" w:color="auto" w:fill="60A7D2"/>
          </w:tcPr>
          <w:p w14:paraId="21033660" w14:textId="77777777" w:rsidR="0092233C" w:rsidRDefault="00000000">
            <w:r>
              <w:rPr>
                <w:color w:val="F1F1F1"/>
                <w:sz w:val="15"/>
              </w:rPr>
              <w:t>0.1844</w:t>
            </w:r>
          </w:p>
        </w:tc>
        <w:tc>
          <w:tcPr>
            <w:tcW w:w="1275" w:type="dxa"/>
          </w:tcPr>
          <w:p w14:paraId="1349D27A" w14:textId="77777777" w:rsidR="0092233C" w:rsidRDefault="00000000">
            <w:r>
              <w:rPr>
                <w:sz w:val="15"/>
              </w:rPr>
              <w:t>34</w:t>
            </w:r>
          </w:p>
        </w:tc>
        <w:tc>
          <w:tcPr>
            <w:tcW w:w="1275" w:type="dxa"/>
          </w:tcPr>
          <w:p w14:paraId="121C3E62" w14:textId="77777777" w:rsidR="0092233C" w:rsidRDefault="00000000">
            <w:r>
              <w:rPr>
                <w:sz w:val="15"/>
              </w:rPr>
              <w:t>37</w:t>
            </w:r>
          </w:p>
        </w:tc>
        <w:tc>
          <w:tcPr>
            <w:tcW w:w="1275" w:type="dxa"/>
          </w:tcPr>
          <w:p w14:paraId="6091E195" w14:textId="77777777" w:rsidR="0092233C" w:rsidRDefault="00000000">
            <w:r>
              <w:rPr>
                <w:sz w:val="15"/>
              </w:rPr>
              <w:t>35.5</w:t>
            </w:r>
          </w:p>
        </w:tc>
      </w:tr>
      <w:tr w:rsidR="0092233C" w14:paraId="20F15E56" w14:textId="77777777">
        <w:tc>
          <w:tcPr>
            <w:tcW w:w="1275" w:type="dxa"/>
          </w:tcPr>
          <w:p w14:paraId="17E2F483" w14:textId="77777777" w:rsidR="0092233C" w:rsidRDefault="00000000">
            <w:r>
              <w:rPr>
                <w:sz w:val="15"/>
              </w:rPr>
              <w:t>doy_sin</w:t>
            </w:r>
          </w:p>
        </w:tc>
        <w:tc>
          <w:tcPr>
            <w:tcW w:w="1275" w:type="dxa"/>
          </w:tcPr>
          <w:p w14:paraId="78CB14B6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21E68321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4090C5"/>
          </w:tcPr>
          <w:p w14:paraId="234149F4" w14:textId="77777777" w:rsidR="0092233C" w:rsidRDefault="00000000">
            <w:r>
              <w:rPr>
                <w:color w:val="F1F1F1"/>
                <w:sz w:val="15"/>
              </w:rPr>
              <w:t>0.03204</w:t>
            </w:r>
          </w:p>
        </w:tc>
        <w:tc>
          <w:tcPr>
            <w:tcW w:w="1275" w:type="dxa"/>
            <w:shd w:val="clear" w:color="auto" w:fill="AED1E7"/>
          </w:tcPr>
          <w:p w14:paraId="1ABEDBA0" w14:textId="77777777" w:rsidR="0092233C" w:rsidRDefault="00000000">
            <w:r>
              <w:rPr>
                <w:color w:val="000000"/>
                <w:sz w:val="15"/>
              </w:rPr>
              <w:t>0.1683</w:t>
            </w:r>
          </w:p>
        </w:tc>
        <w:tc>
          <w:tcPr>
            <w:tcW w:w="1275" w:type="dxa"/>
          </w:tcPr>
          <w:p w14:paraId="26FC55A1" w14:textId="77777777" w:rsidR="0092233C" w:rsidRDefault="00000000">
            <w:r>
              <w:rPr>
                <w:sz w:val="15"/>
              </w:rPr>
              <w:t>6</w:t>
            </w:r>
          </w:p>
        </w:tc>
        <w:tc>
          <w:tcPr>
            <w:tcW w:w="1275" w:type="dxa"/>
          </w:tcPr>
          <w:p w14:paraId="396DC66C" w14:textId="77777777" w:rsidR="0092233C" w:rsidRDefault="00000000">
            <w:r>
              <w:rPr>
                <w:sz w:val="15"/>
              </w:rPr>
              <w:t>69</w:t>
            </w:r>
          </w:p>
        </w:tc>
        <w:tc>
          <w:tcPr>
            <w:tcW w:w="1275" w:type="dxa"/>
          </w:tcPr>
          <w:p w14:paraId="4361FB45" w14:textId="77777777" w:rsidR="0092233C" w:rsidRDefault="00000000">
            <w:r>
              <w:rPr>
                <w:sz w:val="15"/>
              </w:rPr>
              <w:t>37.5</w:t>
            </w:r>
          </w:p>
        </w:tc>
      </w:tr>
      <w:tr w:rsidR="0092233C" w14:paraId="214265E2" w14:textId="77777777">
        <w:tc>
          <w:tcPr>
            <w:tcW w:w="1275" w:type="dxa"/>
          </w:tcPr>
          <w:p w14:paraId="66BCBBAB" w14:textId="77777777" w:rsidR="0092233C" w:rsidRDefault="00000000">
            <w:r>
              <w:rPr>
                <w:sz w:val="15"/>
              </w:rPr>
              <w:t>m_light_night_mean_lag1</w:t>
            </w:r>
          </w:p>
        </w:tc>
        <w:tc>
          <w:tcPr>
            <w:tcW w:w="1275" w:type="dxa"/>
          </w:tcPr>
          <w:p w14:paraId="71787253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(00-05h)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전날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값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34C6C6E0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8E7F5"/>
          </w:tcPr>
          <w:p w14:paraId="48C8486E" w14:textId="77777777" w:rsidR="0092233C" w:rsidRDefault="00000000">
            <w:r>
              <w:rPr>
                <w:color w:val="000000"/>
                <w:sz w:val="15"/>
              </w:rPr>
              <w:t>0.01003</w:t>
            </w:r>
          </w:p>
        </w:tc>
        <w:tc>
          <w:tcPr>
            <w:tcW w:w="1275" w:type="dxa"/>
            <w:shd w:val="clear" w:color="auto" w:fill="71B1D7"/>
          </w:tcPr>
          <w:p w14:paraId="468F819F" w14:textId="77777777" w:rsidR="0092233C" w:rsidRDefault="00000000">
            <w:r>
              <w:rPr>
                <w:color w:val="F1F1F1"/>
                <w:sz w:val="15"/>
              </w:rPr>
              <w:t>0.1806</w:t>
            </w:r>
          </w:p>
        </w:tc>
        <w:tc>
          <w:tcPr>
            <w:tcW w:w="1275" w:type="dxa"/>
          </w:tcPr>
          <w:p w14:paraId="0A6C8C8D" w14:textId="77777777" w:rsidR="0092233C" w:rsidRDefault="00000000">
            <w:r>
              <w:rPr>
                <w:sz w:val="15"/>
              </w:rPr>
              <w:t>36</w:t>
            </w:r>
          </w:p>
        </w:tc>
        <w:tc>
          <w:tcPr>
            <w:tcW w:w="1275" w:type="dxa"/>
          </w:tcPr>
          <w:p w14:paraId="0158C442" w14:textId="77777777" w:rsidR="0092233C" w:rsidRDefault="00000000">
            <w:r>
              <w:rPr>
                <w:sz w:val="15"/>
              </w:rPr>
              <w:t>42</w:t>
            </w:r>
          </w:p>
        </w:tc>
        <w:tc>
          <w:tcPr>
            <w:tcW w:w="1275" w:type="dxa"/>
          </w:tcPr>
          <w:p w14:paraId="456DD2F2" w14:textId="77777777" w:rsidR="0092233C" w:rsidRDefault="00000000">
            <w:r>
              <w:rPr>
                <w:sz w:val="15"/>
              </w:rPr>
              <w:t>39.0</w:t>
            </w:r>
          </w:p>
        </w:tc>
      </w:tr>
      <w:tr w:rsidR="0092233C" w14:paraId="1BC32359" w14:textId="77777777">
        <w:tc>
          <w:tcPr>
            <w:tcW w:w="1275" w:type="dxa"/>
          </w:tcPr>
          <w:p w14:paraId="0B4B577C" w14:textId="77777777" w:rsidR="0092233C" w:rsidRDefault="00000000">
            <w:r>
              <w:rPr>
                <w:sz w:val="15"/>
              </w:rPr>
              <w:t>w_light_wake_mean_roll7_mean</w:t>
            </w:r>
          </w:p>
        </w:tc>
        <w:tc>
          <w:tcPr>
            <w:tcW w:w="1275" w:type="dxa"/>
          </w:tcPr>
          <w:p w14:paraId="6467F55B" w14:textId="77777777" w:rsidR="0092233C" w:rsidRDefault="00000000">
            <w:r>
              <w:rPr>
                <w:sz w:val="15"/>
              </w:rPr>
              <w:t>(w_light_wake_mean)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033C7E93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4D99CA"/>
          </w:tcPr>
          <w:p w14:paraId="42D09110" w14:textId="77777777" w:rsidR="0092233C" w:rsidRDefault="00000000">
            <w:r>
              <w:rPr>
                <w:color w:val="F1F1F1"/>
                <w:sz w:val="15"/>
              </w:rPr>
              <w:t>0.03012</w:t>
            </w:r>
          </w:p>
        </w:tc>
        <w:tc>
          <w:tcPr>
            <w:tcW w:w="1275" w:type="dxa"/>
            <w:shd w:val="clear" w:color="auto" w:fill="BAD6EB"/>
          </w:tcPr>
          <w:p w14:paraId="5659ED7A" w14:textId="77777777" w:rsidR="0092233C" w:rsidRDefault="00000000">
            <w:r>
              <w:rPr>
                <w:color w:val="000000"/>
                <w:sz w:val="15"/>
              </w:rPr>
              <w:t>0.1653</w:t>
            </w:r>
          </w:p>
        </w:tc>
        <w:tc>
          <w:tcPr>
            <w:tcW w:w="1275" w:type="dxa"/>
          </w:tcPr>
          <w:p w14:paraId="52F849EB" w14:textId="77777777" w:rsidR="0092233C" w:rsidRDefault="00000000">
            <w:r>
              <w:rPr>
                <w:sz w:val="15"/>
              </w:rPr>
              <w:t>10</w:t>
            </w:r>
          </w:p>
        </w:tc>
        <w:tc>
          <w:tcPr>
            <w:tcW w:w="1275" w:type="dxa"/>
          </w:tcPr>
          <w:p w14:paraId="1A38AC18" w14:textId="77777777" w:rsidR="0092233C" w:rsidRDefault="00000000">
            <w:r>
              <w:rPr>
                <w:sz w:val="15"/>
              </w:rPr>
              <w:t>78</w:t>
            </w:r>
          </w:p>
        </w:tc>
        <w:tc>
          <w:tcPr>
            <w:tcW w:w="1275" w:type="dxa"/>
          </w:tcPr>
          <w:p w14:paraId="0B2EC188" w14:textId="77777777" w:rsidR="0092233C" w:rsidRDefault="00000000">
            <w:r>
              <w:rPr>
                <w:sz w:val="15"/>
              </w:rPr>
              <w:t>44.0</w:t>
            </w:r>
          </w:p>
        </w:tc>
      </w:tr>
      <w:tr w:rsidR="0092233C" w14:paraId="55B0EBCC" w14:textId="77777777">
        <w:tc>
          <w:tcPr>
            <w:tcW w:w="1275" w:type="dxa"/>
          </w:tcPr>
          <w:p w14:paraId="282FD5DD" w14:textId="77777777" w:rsidR="0092233C" w:rsidRDefault="00000000">
            <w:r>
              <w:rPr>
                <w:sz w:val="15"/>
              </w:rPr>
              <w:t>m_light_median</w:t>
            </w:r>
          </w:p>
        </w:tc>
        <w:tc>
          <w:tcPr>
            <w:tcW w:w="1275" w:type="dxa"/>
          </w:tcPr>
          <w:p w14:paraId="4E2C5288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1566FDAE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EF5FC"/>
          </w:tcPr>
          <w:p w14:paraId="2B1EC09F" w14:textId="77777777" w:rsidR="0092233C" w:rsidRDefault="00000000">
            <w:r>
              <w:rPr>
                <w:color w:val="000000"/>
                <w:sz w:val="15"/>
              </w:rPr>
              <w:t>0.00493</w:t>
            </w:r>
          </w:p>
        </w:tc>
        <w:tc>
          <w:tcPr>
            <w:tcW w:w="1275" w:type="dxa"/>
            <w:shd w:val="clear" w:color="auto" w:fill="08306B"/>
          </w:tcPr>
          <w:p w14:paraId="55D06761" w14:textId="77777777" w:rsidR="0092233C" w:rsidRDefault="00000000">
            <w:r>
              <w:rPr>
                <w:color w:val="F1F1F1"/>
                <w:sz w:val="15"/>
              </w:rPr>
              <w:t>0.2204</w:t>
            </w:r>
          </w:p>
        </w:tc>
        <w:tc>
          <w:tcPr>
            <w:tcW w:w="1275" w:type="dxa"/>
          </w:tcPr>
          <w:p w14:paraId="371AE95A" w14:textId="77777777" w:rsidR="0092233C" w:rsidRDefault="00000000">
            <w:r>
              <w:rPr>
                <w:sz w:val="15"/>
              </w:rPr>
              <w:t>90</w:t>
            </w:r>
          </w:p>
        </w:tc>
        <w:tc>
          <w:tcPr>
            <w:tcW w:w="1275" w:type="dxa"/>
          </w:tcPr>
          <w:p w14:paraId="1E76F7DD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550FAEC7" w14:textId="77777777" w:rsidR="0092233C" w:rsidRDefault="00000000">
            <w:r>
              <w:rPr>
                <w:sz w:val="15"/>
              </w:rPr>
              <w:t>45.5</w:t>
            </w:r>
          </w:p>
        </w:tc>
      </w:tr>
      <w:tr w:rsidR="0092233C" w14:paraId="0078F89C" w14:textId="77777777">
        <w:tc>
          <w:tcPr>
            <w:tcW w:w="1275" w:type="dxa"/>
          </w:tcPr>
          <w:p w14:paraId="7F52D356" w14:textId="77777777" w:rsidR="0092233C" w:rsidRDefault="00000000">
            <w:r>
              <w:rPr>
                <w:sz w:val="15"/>
              </w:rPr>
              <w:t>m_charging_evening_ratio</w:t>
            </w:r>
          </w:p>
        </w:tc>
        <w:tc>
          <w:tcPr>
            <w:tcW w:w="1275" w:type="dxa"/>
          </w:tcPr>
          <w:p w14:paraId="27828F77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56C6A06C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DCEAF6"/>
          </w:tcPr>
          <w:p w14:paraId="1D05210F" w14:textId="77777777" w:rsidR="0092233C" w:rsidRDefault="00000000">
            <w:r>
              <w:rPr>
                <w:color w:val="000000"/>
                <w:sz w:val="15"/>
              </w:rPr>
              <w:t>0.00889</w:t>
            </w:r>
          </w:p>
        </w:tc>
        <w:tc>
          <w:tcPr>
            <w:tcW w:w="1275" w:type="dxa"/>
            <w:shd w:val="clear" w:color="auto" w:fill="A0CBE2"/>
          </w:tcPr>
          <w:p w14:paraId="68D1FD69" w14:textId="77777777" w:rsidR="0092233C" w:rsidRDefault="00000000">
            <w:r>
              <w:rPr>
                <w:color w:val="000000"/>
                <w:sz w:val="15"/>
              </w:rPr>
              <w:t>0.1717</w:t>
            </w:r>
          </w:p>
        </w:tc>
        <w:tc>
          <w:tcPr>
            <w:tcW w:w="1275" w:type="dxa"/>
          </w:tcPr>
          <w:p w14:paraId="5AF3917D" w14:textId="77777777" w:rsidR="0092233C" w:rsidRDefault="00000000">
            <w:r>
              <w:rPr>
                <w:sz w:val="15"/>
              </w:rPr>
              <w:t>39</w:t>
            </w:r>
          </w:p>
        </w:tc>
        <w:tc>
          <w:tcPr>
            <w:tcW w:w="1275" w:type="dxa"/>
          </w:tcPr>
          <w:p w14:paraId="4D215B46" w14:textId="77777777" w:rsidR="0092233C" w:rsidRDefault="00000000">
            <w:r>
              <w:rPr>
                <w:sz w:val="15"/>
              </w:rPr>
              <w:t>63</w:t>
            </w:r>
          </w:p>
        </w:tc>
        <w:tc>
          <w:tcPr>
            <w:tcW w:w="1275" w:type="dxa"/>
          </w:tcPr>
          <w:p w14:paraId="13B777BB" w14:textId="77777777" w:rsidR="0092233C" w:rsidRDefault="00000000">
            <w:r>
              <w:rPr>
                <w:sz w:val="15"/>
              </w:rPr>
              <w:t>51.0</w:t>
            </w:r>
          </w:p>
        </w:tc>
      </w:tr>
      <w:tr w:rsidR="0092233C" w14:paraId="520A9633" w14:textId="77777777">
        <w:tc>
          <w:tcPr>
            <w:tcW w:w="1275" w:type="dxa"/>
          </w:tcPr>
          <w:p w14:paraId="3BE62A93" w14:textId="77777777" w:rsidR="0092233C" w:rsidRDefault="00000000">
            <w:r>
              <w:rPr>
                <w:sz w:val="15"/>
              </w:rPr>
              <w:t>hr_rest_te_entropy</w:t>
            </w:r>
          </w:p>
        </w:tc>
        <w:tc>
          <w:tcPr>
            <w:tcW w:w="1275" w:type="dxa"/>
          </w:tcPr>
          <w:p w14:paraId="07FC2233" w14:textId="77777777" w:rsidR="0092233C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안정심박</w:t>
            </w:r>
            <w:proofErr w:type="spellEnd"/>
            <w:r>
              <w:rPr>
                <w:sz w:val="15"/>
                <w:lang w:eastAsia="ko-KR"/>
              </w:rPr>
              <w:t xml:space="preserve">(&lt;70bpm)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엔트로피</w:t>
            </w:r>
          </w:p>
        </w:tc>
        <w:tc>
          <w:tcPr>
            <w:tcW w:w="1275" w:type="dxa"/>
          </w:tcPr>
          <w:p w14:paraId="6EB8A078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1275" w:type="dxa"/>
            <w:shd w:val="clear" w:color="auto" w:fill="4A98C9"/>
          </w:tcPr>
          <w:p w14:paraId="3BF1004C" w14:textId="77777777" w:rsidR="0092233C" w:rsidRDefault="00000000">
            <w:r>
              <w:rPr>
                <w:color w:val="F1F1F1"/>
                <w:sz w:val="15"/>
              </w:rPr>
              <w:t>0.03060</w:t>
            </w:r>
          </w:p>
        </w:tc>
        <w:tc>
          <w:tcPr>
            <w:tcW w:w="1275" w:type="dxa"/>
            <w:shd w:val="clear" w:color="auto" w:fill="CDE0F1"/>
          </w:tcPr>
          <w:p w14:paraId="27A5423F" w14:textId="77777777" w:rsidR="0092233C" w:rsidRDefault="00000000">
            <w:r>
              <w:rPr>
                <w:color w:val="000000"/>
                <w:sz w:val="15"/>
              </w:rPr>
              <w:t>0.1596</w:t>
            </w:r>
          </w:p>
        </w:tc>
        <w:tc>
          <w:tcPr>
            <w:tcW w:w="1275" w:type="dxa"/>
          </w:tcPr>
          <w:p w14:paraId="09EB2E2D" w14:textId="77777777" w:rsidR="0092233C" w:rsidRDefault="00000000">
            <w:r>
              <w:rPr>
                <w:sz w:val="15"/>
              </w:rPr>
              <w:t>7</w:t>
            </w:r>
          </w:p>
        </w:tc>
        <w:tc>
          <w:tcPr>
            <w:tcW w:w="1275" w:type="dxa"/>
          </w:tcPr>
          <w:p w14:paraId="1E572C2C" w14:textId="77777777" w:rsidR="0092233C" w:rsidRDefault="00000000">
            <w:r>
              <w:rPr>
                <w:sz w:val="15"/>
              </w:rPr>
              <w:t>98</w:t>
            </w:r>
          </w:p>
        </w:tc>
        <w:tc>
          <w:tcPr>
            <w:tcW w:w="1275" w:type="dxa"/>
          </w:tcPr>
          <w:p w14:paraId="114653D4" w14:textId="77777777" w:rsidR="0092233C" w:rsidRDefault="00000000">
            <w:r>
              <w:rPr>
                <w:sz w:val="15"/>
              </w:rPr>
              <w:t>52.5</w:t>
            </w:r>
          </w:p>
        </w:tc>
      </w:tr>
      <w:tr w:rsidR="0092233C" w14:paraId="20F0E66C" w14:textId="77777777">
        <w:tc>
          <w:tcPr>
            <w:tcW w:w="1275" w:type="dxa"/>
          </w:tcPr>
          <w:p w14:paraId="7B31067A" w14:textId="77777777" w:rsidR="0092233C" w:rsidRDefault="00000000">
            <w:r>
              <w:rPr>
                <w:sz w:val="15"/>
              </w:rPr>
              <w:t>w_light_night_mean_lag2</w:t>
            </w:r>
          </w:p>
        </w:tc>
        <w:tc>
          <w:tcPr>
            <w:tcW w:w="1275" w:type="dxa"/>
          </w:tcPr>
          <w:p w14:paraId="22D2825D" w14:textId="77777777" w:rsidR="0092233C" w:rsidRDefault="00000000">
            <w:r>
              <w:rPr>
                <w:sz w:val="15"/>
              </w:rPr>
              <w:t>(w_light_night_mean)  [</w:t>
            </w:r>
            <w:r>
              <w:rPr>
                <w:sz w:val="15"/>
              </w:rPr>
              <w:t>이틀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00DFEFFF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BF3FB"/>
          </w:tcPr>
          <w:p w14:paraId="2A06C4AF" w14:textId="77777777" w:rsidR="0092233C" w:rsidRDefault="00000000">
            <w:r>
              <w:rPr>
                <w:color w:val="000000"/>
                <w:sz w:val="15"/>
              </w:rPr>
              <w:t>0.00550</w:t>
            </w:r>
          </w:p>
        </w:tc>
        <w:tc>
          <w:tcPr>
            <w:tcW w:w="1275" w:type="dxa"/>
            <w:shd w:val="clear" w:color="auto" w:fill="5AA2CF"/>
          </w:tcPr>
          <w:p w14:paraId="60B42625" w14:textId="77777777" w:rsidR="0092233C" w:rsidRDefault="00000000">
            <w:r>
              <w:rPr>
                <w:color w:val="F1F1F1"/>
                <w:sz w:val="15"/>
              </w:rPr>
              <w:t>0.1860</w:t>
            </w:r>
          </w:p>
        </w:tc>
        <w:tc>
          <w:tcPr>
            <w:tcW w:w="1275" w:type="dxa"/>
          </w:tcPr>
          <w:p w14:paraId="7A284419" w14:textId="77777777" w:rsidR="0092233C" w:rsidRDefault="00000000">
            <w:r>
              <w:rPr>
                <w:sz w:val="15"/>
              </w:rPr>
              <w:t>77</w:t>
            </w:r>
          </w:p>
        </w:tc>
        <w:tc>
          <w:tcPr>
            <w:tcW w:w="1275" w:type="dxa"/>
          </w:tcPr>
          <w:p w14:paraId="75C975D4" w14:textId="77777777" w:rsidR="0092233C" w:rsidRDefault="00000000">
            <w:r>
              <w:rPr>
                <w:sz w:val="15"/>
              </w:rPr>
              <w:t>35</w:t>
            </w:r>
          </w:p>
        </w:tc>
        <w:tc>
          <w:tcPr>
            <w:tcW w:w="1275" w:type="dxa"/>
          </w:tcPr>
          <w:p w14:paraId="4CBA44DE" w14:textId="77777777" w:rsidR="0092233C" w:rsidRDefault="00000000">
            <w:r>
              <w:rPr>
                <w:sz w:val="15"/>
              </w:rPr>
              <w:t>56.0</w:t>
            </w:r>
          </w:p>
        </w:tc>
      </w:tr>
      <w:tr w:rsidR="0092233C" w14:paraId="4130CA2C" w14:textId="77777777">
        <w:tc>
          <w:tcPr>
            <w:tcW w:w="1275" w:type="dxa"/>
          </w:tcPr>
          <w:p w14:paraId="54C474AE" w14:textId="77777777" w:rsidR="0092233C" w:rsidRDefault="00000000">
            <w:r>
              <w:rPr>
                <w:sz w:val="15"/>
              </w:rPr>
              <w:t>w_light_prebed_mean_roll7_mean</w:t>
            </w:r>
          </w:p>
        </w:tc>
        <w:tc>
          <w:tcPr>
            <w:tcW w:w="1275" w:type="dxa"/>
          </w:tcPr>
          <w:p w14:paraId="0FBD20F0" w14:textId="77777777" w:rsidR="0092233C" w:rsidRDefault="00000000">
            <w:r>
              <w:rPr>
                <w:sz w:val="15"/>
              </w:rPr>
              <w:t>(w_light_prebed_mean)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65A555FA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0ECF8"/>
          </w:tcPr>
          <w:p w14:paraId="12E039E8" w14:textId="77777777" w:rsidR="0092233C" w:rsidRDefault="00000000">
            <w:r>
              <w:rPr>
                <w:color w:val="000000"/>
                <w:sz w:val="15"/>
              </w:rPr>
              <w:t>0.00803</w:t>
            </w:r>
          </w:p>
        </w:tc>
        <w:tc>
          <w:tcPr>
            <w:tcW w:w="1275" w:type="dxa"/>
            <w:shd w:val="clear" w:color="auto" w:fill="C4DAEE"/>
          </w:tcPr>
          <w:p w14:paraId="3F1A23D7" w14:textId="77777777" w:rsidR="0092233C" w:rsidRDefault="00000000">
            <w:r>
              <w:rPr>
                <w:color w:val="000000"/>
                <w:sz w:val="15"/>
              </w:rPr>
              <w:t>0.1629</w:t>
            </w:r>
          </w:p>
        </w:tc>
        <w:tc>
          <w:tcPr>
            <w:tcW w:w="1275" w:type="dxa"/>
          </w:tcPr>
          <w:p w14:paraId="68DDCF89" w14:textId="77777777" w:rsidR="0092233C" w:rsidRDefault="00000000">
            <w:r>
              <w:rPr>
                <w:sz w:val="15"/>
              </w:rPr>
              <w:t>43</w:t>
            </w:r>
          </w:p>
        </w:tc>
        <w:tc>
          <w:tcPr>
            <w:tcW w:w="1275" w:type="dxa"/>
          </w:tcPr>
          <w:p w14:paraId="206FB235" w14:textId="77777777" w:rsidR="0092233C" w:rsidRDefault="00000000">
            <w:r>
              <w:rPr>
                <w:sz w:val="15"/>
              </w:rPr>
              <w:t>82</w:t>
            </w:r>
          </w:p>
        </w:tc>
        <w:tc>
          <w:tcPr>
            <w:tcW w:w="1275" w:type="dxa"/>
          </w:tcPr>
          <w:p w14:paraId="78146342" w14:textId="77777777" w:rsidR="0092233C" w:rsidRDefault="00000000">
            <w:r>
              <w:rPr>
                <w:sz w:val="15"/>
              </w:rPr>
              <w:t>62.5</w:t>
            </w:r>
          </w:p>
        </w:tc>
      </w:tr>
      <w:tr w:rsidR="0092233C" w14:paraId="47FCAA6C" w14:textId="77777777">
        <w:tc>
          <w:tcPr>
            <w:tcW w:w="1275" w:type="dxa"/>
          </w:tcPr>
          <w:p w14:paraId="07C8C2BE" w14:textId="77777777" w:rsidR="0092233C" w:rsidRDefault="00000000">
            <w:r>
              <w:rPr>
                <w:sz w:val="15"/>
              </w:rPr>
              <w:t>m_charging_evening_mean</w:t>
            </w:r>
          </w:p>
        </w:tc>
        <w:tc>
          <w:tcPr>
            <w:tcW w:w="1275" w:type="dxa"/>
          </w:tcPr>
          <w:p w14:paraId="3BE3B4D0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299C5579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4D99CA"/>
          </w:tcPr>
          <w:p w14:paraId="6D87C87D" w14:textId="77777777" w:rsidR="0092233C" w:rsidRDefault="00000000">
            <w:r>
              <w:rPr>
                <w:color w:val="F1F1F1"/>
                <w:sz w:val="15"/>
              </w:rPr>
              <w:t>0.03027</w:t>
            </w:r>
          </w:p>
        </w:tc>
        <w:tc>
          <w:tcPr>
            <w:tcW w:w="1275" w:type="dxa"/>
            <w:shd w:val="clear" w:color="auto" w:fill="DAE8F6"/>
          </w:tcPr>
          <w:p w14:paraId="0D2352D5" w14:textId="77777777" w:rsidR="0092233C" w:rsidRDefault="00000000">
            <w:r>
              <w:rPr>
                <w:color w:val="000000"/>
                <w:sz w:val="15"/>
              </w:rPr>
              <w:t>0.1543</w:t>
            </w:r>
          </w:p>
        </w:tc>
        <w:tc>
          <w:tcPr>
            <w:tcW w:w="1275" w:type="dxa"/>
          </w:tcPr>
          <w:p w14:paraId="1F2D6CC1" w14:textId="77777777" w:rsidR="0092233C" w:rsidRDefault="00000000">
            <w:r>
              <w:rPr>
                <w:sz w:val="15"/>
              </w:rPr>
              <w:t>9</w:t>
            </w:r>
          </w:p>
        </w:tc>
        <w:tc>
          <w:tcPr>
            <w:tcW w:w="1275" w:type="dxa"/>
          </w:tcPr>
          <w:p w14:paraId="2CB1E482" w14:textId="77777777" w:rsidR="0092233C" w:rsidRDefault="00000000">
            <w:r>
              <w:rPr>
                <w:sz w:val="15"/>
              </w:rPr>
              <w:t>118</w:t>
            </w:r>
          </w:p>
        </w:tc>
        <w:tc>
          <w:tcPr>
            <w:tcW w:w="1275" w:type="dxa"/>
          </w:tcPr>
          <w:p w14:paraId="3F981223" w14:textId="77777777" w:rsidR="0092233C" w:rsidRDefault="00000000">
            <w:r>
              <w:rPr>
                <w:sz w:val="15"/>
              </w:rPr>
              <w:t>63.5</w:t>
            </w:r>
          </w:p>
        </w:tc>
      </w:tr>
      <w:tr w:rsidR="0092233C" w14:paraId="0EBEE1EF" w14:textId="77777777">
        <w:tc>
          <w:tcPr>
            <w:tcW w:w="1275" w:type="dxa"/>
          </w:tcPr>
          <w:p w14:paraId="4322C5AE" w14:textId="77777777" w:rsidR="0092233C" w:rsidRDefault="00000000">
            <w:r>
              <w:rPr>
                <w:sz w:val="15"/>
              </w:rPr>
              <w:t>m_charging_morning_ratio</w:t>
            </w:r>
          </w:p>
        </w:tc>
        <w:tc>
          <w:tcPr>
            <w:tcW w:w="1275" w:type="dxa"/>
          </w:tcPr>
          <w:p w14:paraId="280672E3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1A723DAB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08306B"/>
          </w:tcPr>
          <w:p w14:paraId="2BB47C60" w14:textId="77777777" w:rsidR="0092233C" w:rsidRDefault="00000000">
            <w:r>
              <w:rPr>
                <w:color w:val="F1F1F1"/>
                <w:sz w:val="15"/>
              </w:rPr>
              <w:t>0.04923</w:t>
            </w:r>
          </w:p>
        </w:tc>
        <w:tc>
          <w:tcPr>
            <w:tcW w:w="1275" w:type="dxa"/>
            <w:shd w:val="clear" w:color="auto" w:fill="EAF3FB"/>
          </w:tcPr>
          <w:p w14:paraId="46142BA4" w14:textId="77777777" w:rsidR="0092233C" w:rsidRDefault="00000000">
            <w:r>
              <w:rPr>
                <w:color w:val="000000"/>
                <w:sz w:val="15"/>
              </w:rPr>
              <w:t>0.1482</w:t>
            </w:r>
          </w:p>
        </w:tc>
        <w:tc>
          <w:tcPr>
            <w:tcW w:w="1275" w:type="dxa"/>
          </w:tcPr>
          <w:p w14:paraId="0EDB1856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064141FC" w14:textId="77777777" w:rsidR="0092233C" w:rsidRDefault="00000000">
            <w:r>
              <w:rPr>
                <w:sz w:val="15"/>
              </w:rPr>
              <w:t>142</w:t>
            </w:r>
          </w:p>
        </w:tc>
        <w:tc>
          <w:tcPr>
            <w:tcW w:w="1275" w:type="dxa"/>
          </w:tcPr>
          <w:p w14:paraId="108D1081" w14:textId="77777777" w:rsidR="0092233C" w:rsidRDefault="00000000">
            <w:r>
              <w:rPr>
                <w:sz w:val="15"/>
              </w:rPr>
              <w:t>71.5</w:t>
            </w:r>
          </w:p>
        </w:tc>
      </w:tr>
      <w:tr w:rsidR="0092233C" w14:paraId="0DCCC32E" w14:textId="77777777">
        <w:tc>
          <w:tcPr>
            <w:tcW w:w="1275" w:type="dxa"/>
          </w:tcPr>
          <w:p w14:paraId="4BEE42B9" w14:textId="77777777" w:rsidR="0092233C" w:rsidRDefault="00000000">
            <w:r>
              <w:rPr>
                <w:sz w:val="15"/>
              </w:rPr>
              <w:t>m_light_count_roll3_mean</w:t>
            </w:r>
          </w:p>
        </w:tc>
        <w:tc>
          <w:tcPr>
            <w:tcW w:w="1275" w:type="dxa"/>
          </w:tcPr>
          <w:p w14:paraId="0E829631" w14:textId="77777777" w:rsidR="0092233C" w:rsidRDefault="00000000">
            <w:r>
              <w:rPr>
                <w:sz w:val="15"/>
              </w:rPr>
              <w:t>(m_light_count)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42C88741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5EFF9"/>
          </w:tcPr>
          <w:p w14:paraId="21F99DF5" w14:textId="77777777" w:rsidR="0092233C" w:rsidRDefault="00000000">
            <w:r>
              <w:rPr>
                <w:color w:val="000000"/>
                <w:sz w:val="15"/>
              </w:rPr>
              <w:t>0.00682</w:t>
            </w:r>
          </w:p>
        </w:tc>
        <w:tc>
          <w:tcPr>
            <w:tcW w:w="1275" w:type="dxa"/>
            <w:shd w:val="clear" w:color="auto" w:fill="C7DCEF"/>
          </w:tcPr>
          <w:p w14:paraId="002D9594" w14:textId="77777777" w:rsidR="0092233C" w:rsidRDefault="00000000">
            <w:r>
              <w:rPr>
                <w:color w:val="000000"/>
                <w:sz w:val="15"/>
              </w:rPr>
              <w:t>0.1620</w:t>
            </w:r>
          </w:p>
        </w:tc>
        <w:tc>
          <w:tcPr>
            <w:tcW w:w="1275" w:type="dxa"/>
          </w:tcPr>
          <w:p w14:paraId="6FCFEC82" w14:textId="77777777" w:rsidR="0092233C" w:rsidRDefault="00000000">
            <w:r>
              <w:rPr>
                <w:sz w:val="15"/>
              </w:rPr>
              <w:t>59</w:t>
            </w:r>
          </w:p>
        </w:tc>
        <w:tc>
          <w:tcPr>
            <w:tcW w:w="1275" w:type="dxa"/>
          </w:tcPr>
          <w:p w14:paraId="16B13BB4" w14:textId="77777777" w:rsidR="0092233C" w:rsidRDefault="00000000">
            <w:r>
              <w:rPr>
                <w:sz w:val="15"/>
              </w:rPr>
              <w:t>86</w:t>
            </w:r>
          </w:p>
        </w:tc>
        <w:tc>
          <w:tcPr>
            <w:tcW w:w="1275" w:type="dxa"/>
          </w:tcPr>
          <w:p w14:paraId="284C2FA6" w14:textId="77777777" w:rsidR="0092233C" w:rsidRDefault="00000000">
            <w:r>
              <w:rPr>
                <w:sz w:val="15"/>
              </w:rPr>
              <w:t>72.5</w:t>
            </w:r>
          </w:p>
        </w:tc>
      </w:tr>
      <w:tr w:rsidR="0092233C" w14:paraId="4D123C83" w14:textId="77777777">
        <w:tc>
          <w:tcPr>
            <w:tcW w:w="1275" w:type="dxa"/>
          </w:tcPr>
          <w:p w14:paraId="03688751" w14:textId="77777777" w:rsidR="0092233C" w:rsidRDefault="00000000">
            <w:r>
              <w:rPr>
                <w:sz w:val="15"/>
              </w:rPr>
              <w:t>act_active_te_prebed_frac</w:t>
            </w:r>
          </w:p>
        </w:tc>
        <w:tc>
          <w:tcPr>
            <w:tcW w:w="1275" w:type="dxa"/>
          </w:tcPr>
          <w:p w14:paraId="5C1BEC77" w14:textId="77777777" w:rsidR="0092233C" w:rsidRDefault="00000000">
            <w:r>
              <w:rPr>
                <w:sz w:val="15"/>
              </w:rPr>
              <w:t>취침전</w:t>
            </w:r>
            <w:r>
              <w:rPr>
                <w:sz w:val="15"/>
              </w:rPr>
              <w:t xml:space="preserve">(21-23h) </w:t>
            </w:r>
            <w:r>
              <w:rPr>
                <w:sz w:val="15"/>
              </w:rPr>
              <w:t>활동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비율</w:t>
            </w:r>
          </w:p>
        </w:tc>
        <w:tc>
          <w:tcPr>
            <w:tcW w:w="1275" w:type="dxa"/>
          </w:tcPr>
          <w:p w14:paraId="364B7A5B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CADDF0"/>
          </w:tcPr>
          <w:p w14:paraId="08A1C8D5" w14:textId="77777777" w:rsidR="0092233C" w:rsidRDefault="00000000">
            <w:r>
              <w:rPr>
                <w:color w:val="000000"/>
                <w:sz w:val="15"/>
              </w:rPr>
              <w:t>0.01342</w:t>
            </w:r>
          </w:p>
        </w:tc>
        <w:tc>
          <w:tcPr>
            <w:tcW w:w="1275" w:type="dxa"/>
            <w:shd w:val="clear" w:color="auto" w:fill="E4EFF9"/>
          </w:tcPr>
          <w:p w14:paraId="41A249B4" w14:textId="77777777" w:rsidR="0092233C" w:rsidRDefault="00000000">
            <w:r>
              <w:rPr>
                <w:color w:val="000000"/>
                <w:sz w:val="15"/>
              </w:rPr>
              <w:t>0.1503</w:t>
            </w:r>
          </w:p>
        </w:tc>
        <w:tc>
          <w:tcPr>
            <w:tcW w:w="1275" w:type="dxa"/>
          </w:tcPr>
          <w:p w14:paraId="09F24C52" w14:textId="77777777" w:rsidR="0092233C" w:rsidRDefault="00000000">
            <w:r>
              <w:rPr>
                <w:sz w:val="15"/>
              </w:rPr>
              <w:t>22</w:t>
            </w:r>
          </w:p>
        </w:tc>
        <w:tc>
          <w:tcPr>
            <w:tcW w:w="1275" w:type="dxa"/>
          </w:tcPr>
          <w:p w14:paraId="2F6695AB" w14:textId="77777777" w:rsidR="0092233C" w:rsidRDefault="00000000">
            <w:r>
              <w:rPr>
                <w:sz w:val="15"/>
              </w:rPr>
              <w:t>134</w:t>
            </w:r>
          </w:p>
        </w:tc>
        <w:tc>
          <w:tcPr>
            <w:tcW w:w="1275" w:type="dxa"/>
          </w:tcPr>
          <w:p w14:paraId="0D889D96" w14:textId="77777777" w:rsidR="0092233C" w:rsidRDefault="00000000">
            <w:r>
              <w:rPr>
                <w:sz w:val="15"/>
              </w:rPr>
              <w:t>78.0</w:t>
            </w:r>
          </w:p>
        </w:tc>
      </w:tr>
      <w:tr w:rsidR="0092233C" w14:paraId="53785E51" w14:textId="77777777">
        <w:tc>
          <w:tcPr>
            <w:tcW w:w="1275" w:type="dxa"/>
          </w:tcPr>
          <w:p w14:paraId="4FA85032" w14:textId="77777777" w:rsidR="0092233C" w:rsidRDefault="00000000">
            <w:r>
              <w:rPr>
                <w:sz w:val="15"/>
              </w:rPr>
              <w:t>m_light_mean</w:t>
            </w:r>
          </w:p>
        </w:tc>
        <w:tc>
          <w:tcPr>
            <w:tcW w:w="1275" w:type="dxa"/>
          </w:tcPr>
          <w:p w14:paraId="07196981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(lux)</w:t>
            </w:r>
          </w:p>
        </w:tc>
        <w:tc>
          <w:tcPr>
            <w:tcW w:w="1275" w:type="dxa"/>
          </w:tcPr>
          <w:p w14:paraId="74F13D72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F2F7FD"/>
          </w:tcPr>
          <w:p w14:paraId="65CF3878" w14:textId="77777777" w:rsidR="0092233C" w:rsidRDefault="00000000">
            <w:r>
              <w:rPr>
                <w:color w:val="000000"/>
                <w:sz w:val="15"/>
              </w:rPr>
              <w:t>0.00399</w:t>
            </w:r>
          </w:p>
        </w:tc>
        <w:tc>
          <w:tcPr>
            <w:tcW w:w="1275" w:type="dxa"/>
            <w:shd w:val="clear" w:color="auto" w:fill="92C4DE"/>
          </w:tcPr>
          <w:p w14:paraId="59B64FC0" w14:textId="77777777" w:rsidR="0092233C" w:rsidRDefault="00000000">
            <w:r>
              <w:rPr>
                <w:color w:val="000000"/>
                <w:sz w:val="15"/>
              </w:rPr>
              <w:t>0.1744</w:t>
            </w:r>
          </w:p>
        </w:tc>
        <w:tc>
          <w:tcPr>
            <w:tcW w:w="1275" w:type="dxa"/>
          </w:tcPr>
          <w:p w14:paraId="421E51C4" w14:textId="77777777" w:rsidR="0092233C" w:rsidRDefault="00000000">
            <w:r>
              <w:rPr>
                <w:sz w:val="15"/>
              </w:rPr>
              <w:t>114</w:t>
            </w:r>
          </w:p>
        </w:tc>
        <w:tc>
          <w:tcPr>
            <w:tcW w:w="1275" w:type="dxa"/>
          </w:tcPr>
          <w:p w14:paraId="20339DF4" w14:textId="77777777" w:rsidR="0092233C" w:rsidRDefault="00000000">
            <w:r>
              <w:rPr>
                <w:sz w:val="15"/>
              </w:rPr>
              <w:t>55</w:t>
            </w:r>
          </w:p>
        </w:tc>
        <w:tc>
          <w:tcPr>
            <w:tcW w:w="1275" w:type="dxa"/>
          </w:tcPr>
          <w:p w14:paraId="773F53A2" w14:textId="77777777" w:rsidR="0092233C" w:rsidRDefault="00000000">
            <w:r>
              <w:rPr>
                <w:sz w:val="15"/>
              </w:rPr>
              <w:t>84.5</w:t>
            </w:r>
          </w:p>
        </w:tc>
      </w:tr>
      <w:tr w:rsidR="0092233C" w14:paraId="026D8B7A" w14:textId="77777777">
        <w:tc>
          <w:tcPr>
            <w:tcW w:w="1275" w:type="dxa"/>
          </w:tcPr>
          <w:p w14:paraId="4BC73BFE" w14:textId="77777777" w:rsidR="0092233C" w:rsidRDefault="00000000">
            <w:r>
              <w:rPr>
                <w:sz w:val="15"/>
              </w:rPr>
              <w:t>m_light_te_eve_frac_subj_z</w:t>
            </w:r>
          </w:p>
        </w:tc>
        <w:tc>
          <w:tcPr>
            <w:tcW w:w="1275" w:type="dxa"/>
          </w:tcPr>
          <w:p w14:paraId="35554EB3" w14:textId="77777777" w:rsidR="0092233C" w:rsidRDefault="00000000">
            <w:r>
              <w:rPr>
                <w:sz w:val="15"/>
              </w:rPr>
              <w:t>(m_light_te_eve_frac)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24B8F12F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C8DCF0"/>
          </w:tcPr>
          <w:p w14:paraId="66096ED7" w14:textId="77777777" w:rsidR="0092233C" w:rsidRDefault="00000000">
            <w:r>
              <w:rPr>
                <w:color w:val="000000"/>
                <w:sz w:val="15"/>
              </w:rPr>
              <w:t>0.01372</w:t>
            </w:r>
          </w:p>
        </w:tc>
        <w:tc>
          <w:tcPr>
            <w:tcW w:w="1275" w:type="dxa"/>
            <w:shd w:val="clear" w:color="auto" w:fill="F7FBFF"/>
          </w:tcPr>
          <w:p w14:paraId="12EE14FC" w14:textId="77777777" w:rsidR="0092233C" w:rsidRDefault="00000000">
            <w:r>
              <w:rPr>
                <w:color w:val="000000"/>
                <w:sz w:val="15"/>
              </w:rPr>
              <w:t>0.1431</w:t>
            </w:r>
          </w:p>
        </w:tc>
        <w:tc>
          <w:tcPr>
            <w:tcW w:w="1275" w:type="dxa"/>
          </w:tcPr>
          <w:p w14:paraId="52A7CA15" w14:textId="77777777" w:rsidR="0092233C" w:rsidRDefault="00000000">
            <w:r>
              <w:rPr>
                <w:sz w:val="15"/>
              </w:rPr>
              <w:t>20</w:t>
            </w:r>
          </w:p>
        </w:tc>
        <w:tc>
          <w:tcPr>
            <w:tcW w:w="1275" w:type="dxa"/>
          </w:tcPr>
          <w:p w14:paraId="0A006CDC" w14:textId="77777777" w:rsidR="0092233C" w:rsidRDefault="00000000">
            <w:r>
              <w:rPr>
                <w:sz w:val="15"/>
              </w:rPr>
              <w:t>158</w:t>
            </w:r>
          </w:p>
        </w:tc>
        <w:tc>
          <w:tcPr>
            <w:tcW w:w="1275" w:type="dxa"/>
          </w:tcPr>
          <w:p w14:paraId="4D5CF69C" w14:textId="77777777" w:rsidR="0092233C" w:rsidRDefault="00000000">
            <w:r>
              <w:rPr>
                <w:sz w:val="15"/>
              </w:rPr>
              <w:t>89.0</w:t>
            </w:r>
          </w:p>
        </w:tc>
      </w:tr>
      <w:tr w:rsidR="0092233C" w14:paraId="458E0956" w14:textId="77777777">
        <w:tc>
          <w:tcPr>
            <w:tcW w:w="1275" w:type="dxa"/>
          </w:tcPr>
          <w:p w14:paraId="3F8C81C4" w14:textId="77777777" w:rsidR="0092233C" w:rsidRDefault="00000000">
            <w:r>
              <w:rPr>
                <w:sz w:val="15"/>
              </w:rPr>
              <w:t>wifi_scan_te_eve_frac_subj_z</w:t>
            </w:r>
          </w:p>
        </w:tc>
        <w:tc>
          <w:tcPr>
            <w:tcW w:w="1275" w:type="dxa"/>
          </w:tcPr>
          <w:p w14:paraId="0C5B09C2" w14:textId="77777777" w:rsidR="0092233C" w:rsidRDefault="00000000">
            <w:r>
              <w:rPr>
                <w:sz w:val="15"/>
              </w:rPr>
              <w:t>(wifi_scan_te_eve_frac)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1B9221E2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1275" w:type="dxa"/>
            <w:shd w:val="clear" w:color="auto" w:fill="EAF3FB"/>
          </w:tcPr>
          <w:p w14:paraId="502A9CBD" w14:textId="77777777" w:rsidR="0092233C" w:rsidRDefault="00000000">
            <w:r>
              <w:rPr>
                <w:color w:val="000000"/>
                <w:sz w:val="15"/>
              </w:rPr>
              <w:t>0.00567</w:t>
            </w:r>
          </w:p>
        </w:tc>
        <w:tc>
          <w:tcPr>
            <w:tcW w:w="1275" w:type="dxa"/>
            <w:shd w:val="clear" w:color="auto" w:fill="CFE1F2"/>
          </w:tcPr>
          <w:p w14:paraId="0DCBDD00" w14:textId="77777777" w:rsidR="0092233C" w:rsidRDefault="00000000">
            <w:r>
              <w:rPr>
                <w:color w:val="000000"/>
                <w:sz w:val="15"/>
              </w:rPr>
              <w:t>0.1588</w:t>
            </w:r>
          </w:p>
        </w:tc>
        <w:tc>
          <w:tcPr>
            <w:tcW w:w="1275" w:type="dxa"/>
          </w:tcPr>
          <w:p w14:paraId="60E9F069" w14:textId="77777777" w:rsidR="0092233C" w:rsidRDefault="00000000">
            <w:r>
              <w:rPr>
                <w:sz w:val="15"/>
              </w:rPr>
              <w:t>75</w:t>
            </w:r>
          </w:p>
        </w:tc>
        <w:tc>
          <w:tcPr>
            <w:tcW w:w="1275" w:type="dxa"/>
          </w:tcPr>
          <w:p w14:paraId="09B8DAD1" w14:textId="77777777" w:rsidR="0092233C" w:rsidRDefault="00000000">
            <w:r>
              <w:rPr>
                <w:sz w:val="15"/>
              </w:rPr>
              <w:t>104</w:t>
            </w:r>
          </w:p>
        </w:tc>
        <w:tc>
          <w:tcPr>
            <w:tcW w:w="1275" w:type="dxa"/>
          </w:tcPr>
          <w:p w14:paraId="13AF4245" w14:textId="77777777" w:rsidR="0092233C" w:rsidRDefault="00000000">
            <w:r>
              <w:rPr>
                <w:sz w:val="15"/>
              </w:rPr>
              <w:t>89.5</w:t>
            </w:r>
          </w:p>
        </w:tc>
      </w:tr>
      <w:tr w:rsidR="0092233C" w14:paraId="2D169FED" w14:textId="77777777">
        <w:tc>
          <w:tcPr>
            <w:tcW w:w="1275" w:type="dxa"/>
          </w:tcPr>
          <w:p w14:paraId="750911E3" w14:textId="77777777" w:rsidR="0092233C" w:rsidRDefault="00000000">
            <w:r>
              <w:rPr>
                <w:sz w:val="15"/>
              </w:rPr>
              <w:t>m_light_wake_mean_roll3_mean</w:t>
            </w:r>
          </w:p>
        </w:tc>
        <w:tc>
          <w:tcPr>
            <w:tcW w:w="1275" w:type="dxa"/>
          </w:tcPr>
          <w:p w14:paraId="78003603" w14:textId="77777777" w:rsidR="0092233C" w:rsidRDefault="00000000">
            <w:r>
              <w:rPr>
                <w:sz w:val="15"/>
              </w:rPr>
              <w:t>(m_light_wake_mean)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3B24F75E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0ECF8"/>
          </w:tcPr>
          <w:p w14:paraId="1432A8BE" w14:textId="77777777" w:rsidR="0092233C" w:rsidRDefault="00000000">
            <w:r>
              <w:rPr>
                <w:color w:val="000000"/>
                <w:sz w:val="15"/>
              </w:rPr>
              <w:t>0.00794</w:t>
            </w:r>
          </w:p>
        </w:tc>
        <w:tc>
          <w:tcPr>
            <w:tcW w:w="1275" w:type="dxa"/>
            <w:shd w:val="clear" w:color="auto" w:fill="E7F1FA"/>
          </w:tcPr>
          <w:p w14:paraId="76804175" w14:textId="77777777" w:rsidR="0092233C" w:rsidRDefault="00000000">
            <w:r>
              <w:rPr>
                <w:color w:val="000000"/>
                <w:sz w:val="15"/>
              </w:rPr>
              <w:t>0.1492</w:t>
            </w:r>
          </w:p>
        </w:tc>
        <w:tc>
          <w:tcPr>
            <w:tcW w:w="1275" w:type="dxa"/>
          </w:tcPr>
          <w:p w14:paraId="315C2DCD" w14:textId="77777777" w:rsidR="0092233C" w:rsidRDefault="00000000">
            <w:r>
              <w:rPr>
                <w:sz w:val="15"/>
              </w:rPr>
              <w:t>45</w:t>
            </w:r>
          </w:p>
        </w:tc>
        <w:tc>
          <w:tcPr>
            <w:tcW w:w="1275" w:type="dxa"/>
          </w:tcPr>
          <w:p w14:paraId="3855D489" w14:textId="77777777" w:rsidR="0092233C" w:rsidRDefault="00000000">
            <w:r>
              <w:rPr>
                <w:sz w:val="15"/>
              </w:rPr>
              <w:t>137</w:t>
            </w:r>
          </w:p>
        </w:tc>
        <w:tc>
          <w:tcPr>
            <w:tcW w:w="1275" w:type="dxa"/>
          </w:tcPr>
          <w:p w14:paraId="4FC7550C" w14:textId="77777777" w:rsidR="0092233C" w:rsidRDefault="00000000">
            <w:r>
              <w:rPr>
                <w:sz w:val="15"/>
              </w:rPr>
              <w:t>91.0</w:t>
            </w:r>
          </w:p>
        </w:tc>
      </w:tr>
      <w:tr w:rsidR="0092233C" w14:paraId="5C2B3576" w14:textId="77777777">
        <w:tc>
          <w:tcPr>
            <w:tcW w:w="1275" w:type="dxa"/>
          </w:tcPr>
          <w:p w14:paraId="58021685" w14:textId="77777777" w:rsidR="0092233C" w:rsidRDefault="00000000">
            <w:r>
              <w:rPr>
                <w:sz w:val="15"/>
              </w:rPr>
              <w:t>m_light_te_eve_frac</w:t>
            </w:r>
          </w:p>
        </w:tc>
        <w:tc>
          <w:tcPr>
            <w:tcW w:w="1275" w:type="dxa"/>
          </w:tcPr>
          <w:p w14:paraId="6326DAD5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64A61A82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3E4F3"/>
          </w:tcPr>
          <w:p w14:paraId="5353D41A" w14:textId="77777777" w:rsidR="0092233C" w:rsidRDefault="00000000">
            <w:r>
              <w:rPr>
                <w:color w:val="000000"/>
                <w:sz w:val="15"/>
              </w:rPr>
              <w:t>0.01107</w:t>
            </w:r>
          </w:p>
        </w:tc>
        <w:tc>
          <w:tcPr>
            <w:tcW w:w="1275" w:type="dxa"/>
            <w:shd w:val="clear" w:color="auto" w:fill="F4F9FE"/>
          </w:tcPr>
          <w:p w14:paraId="51FCD258" w14:textId="77777777" w:rsidR="0092233C" w:rsidRDefault="00000000">
            <w:r>
              <w:rPr>
                <w:color w:val="000000"/>
                <w:sz w:val="15"/>
              </w:rPr>
              <w:t>0.1445</w:t>
            </w:r>
          </w:p>
        </w:tc>
        <w:tc>
          <w:tcPr>
            <w:tcW w:w="1275" w:type="dxa"/>
          </w:tcPr>
          <w:p w14:paraId="6B1E5F32" w14:textId="77777777" w:rsidR="0092233C" w:rsidRDefault="00000000">
            <w:r>
              <w:rPr>
                <w:sz w:val="15"/>
              </w:rPr>
              <w:t>31</w:t>
            </w:r>
          </w:p>
        </w:tc>
        <w:tc>
          <w:tcPr>
            <w:tcW w:w="1275" w:type="dxa"/>
          </w:tcPr>
          <w:p w14:paraId="0736EA38" w14:textId="77777777" w:rsidR="0092233C" w:rsidRDefault="00000000">
            <w:r>
              <w:rPr>
                <w:sz w:val="15"/>
              </w:rPr>
              <w:t>154</w:t>
            </w:r>
          </w:p>
        </w:tc>
        <w:tc>
          <w:tcPr>
            <w:tcW w:w="1275" w:type="dxa"/>
          </w:tcPr>
          <w:p w14:paraId="60C40CC8" w14:textId="77777777" w:rsidR="0092233C" w:rsidRDefault="00000000">
            <w:r>
              <w:rPr>
                <w:sz w:val="15"/>
              </w:rPr>
              <w:t>92.5</w:t>
            </w:r>
          </w:p>
        </w:tc>
      </w:tr>
      <w:tr w:rsidR="0092233C" w14:paraId="447BB596" w14:textId="77777777">
        <w:tc>
          <w:tcPr>
            <w:tcW w:w="1275" w:type="dxa"/>
          </w:tcPr>
          <w:p w14:paraId="00AEE3C9" w14:textId="77777777" w:rsidR="0092233C" w:rsidRDefault="00000000">
            <w:r>
              <w:rPr>
                <w:sz w:val="15"/>
              </w:rPr>
              <w:t>m_light_wake_sum_roll3_mean</w:t>
            </w:r>
          </w:p>
        </w:tc>
        <w:tc>
          <w:tcPr>
            <w:tcW w:w="1275" w:type="dxa"/>
          </w:tcPr>
          <w:p w14:paraId="5065496B" w14:textId="77777777" w:rsidR="0092233C" w:rsidRDefault="00000000">
            <w:r>
              <w:rPr>
                <w:sz w:val="15"/>
              </w:rPr>
              <w:t>(m_light_wake_sum)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58BE7EF0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3EEF8"/>
          </w:tcPr>
          <w:p w14:paraId="1F18A62A" w14:textId="77777777" w:rsidR="0092233C" w:rsidRDefault="00000000">
            <w:r>
              <w:rPr>
                <w:color w:val="000000"/>
                <w:sz w:val="15"/>
              </w:rPr>
              <w:t>0.00743</w:t>
            </w:r>
          </w:p>
        </w:tc>
        <w:tc>
          <w:tcPr>
            <w:tcW w:w="1275" w:type="dxa"/>
            <w:shd w:val="clear" w:color="auto" w:fill="E8F1FA"/>
          </w:tcPr>
          <w:p w14:paraId="0FAB5F18" w14:textId="77777777" w:rsidR="0092233C" w:rsidRDefault="00000000">
            <w:r>
              <w:rPr>
                <w:color w:val="000000"/>
                <w:sz w:val="15"/>
              </w:rPr>
              <w:t>0.1489</w:t>
            </w:r>
          </w:p>
        </w:tc>
        <w:tc>
          <w:tcPr>
            <w:tcW w:w="1275" w:type="dxa"/>
          </w:tcPr>
          <w:p w14:paraId="3C6BDA49" w14:textId="77777777" w:rsidR="0092233C" w:rsidRDefault="00000000">
            <w:r>
              <w:rPr>
                <w:sz w:val="15"/>
              </w:rPr>
              <w:t>51</w:t>
            </w:r>
          </w:p>
        </w:tc>
        <w:tc>
          <w:tcPr>
            <w:tcW w:w="1275" w:type="dxa"/>
          </w:tcPr>
          <w:p w14:paraId="10A1EFB3" w14:textId="77777777" w:rsidR="0092233C" w:rsidRDefault="00000000">
            <w:r>
              <w:rPr>
                <w:sz w:val="15"/>
              </w:rPr>
              <w:t>141</w:t>
            </w:r>
          </w:p>
        </w:tc>
        <w:tc>
          <w:tcPr>
            <w:tcW w:w="1275" w:type="dxa"/>
          </w:tcPr>
          <w:p w14:paraId="2F755CF3" w14:textId="77777777" w:rsidR="0092233C" w:rsidRDefault="00000000">
            <w:r>
              <w:rPr>
                <w:sz w:val="15"/>
              </w:rPr>
              <w:t>96.0</w:t>
            </w:r>
          </w:p>
        </w:tc>
      </w:tr>
      <w:tr w:rsidR="0092233C" w14:paraId="1E8C7208" w14:textId="77777777">
        <w:tc>
          <w:tcPr>
            <w:tcW w:w="1275" w:type="dxa"/>
          </w:tcPr>
          <w:p w14:paraId="58F21721" w14:textId="77777777" w:rsidR="0092233C" w:rsidRDefault="00000000">
            <w:r>
              <w:rPr>
                <w:sz w:val="15"/>
              </w:rPr>
              <w:t>m_light_median_roll3_mean</w:t>
            </w:r>
          </w:p>
        </w:tc>
        <w:tc>
          <w:tcPr>
            <w:tcW w:w="1275" w:type="dxa"/>
          </w:tcPr>
          <w:p w14:paraId="5A6E2C72" w14:textId="77777777" w:rsidR="0092233C" w:rsidRDefault="00000000">
            <w:r>
              <w:rPr>
                <w:sz w:val="15"/>
              </w:rPr>
              <w:t>(m_light_median)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4FABFAFD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F6FAFF"/>
          </w:tcPr>
          <w:p w14:paraId="13C89321" w14:textId="77777777" w:rsidR="0092233C" w:rsidRDefault="00000000">
            <w:r>
              <w:rPr>
                <w:color w:val="000000"/>
                <w:sz w:val="15"/>
              </w:rPr>
              <w:t>0.00280</w:t>
            </w:r>
          </w:p>
        </w:tc>
        <w:tc>
          <w:tcPr>
            <w:tcW w:w="1275" w:type="dxa"/>
            <w:shd w:val="clear" w:color="auto" w:fill="61A7D2"/>
          </w:tcPr>
          <w:p w14:paraId="10C11CF4" w14:textId="77777777" w:rsidR="0092233C" w:rsidRDefault="00000000">
            <w:r>
              <w:rPr>
                <w:color w:val="F1F1F1"/>
                <w:sz w:val="15"/>
              </w:rPr>
              <w:t>0.1841</w:t>
            </w:r>
          </w:p>
        </w:tc>
        <w:tc>
          <w:tcPr>
            <w:tcW w:w="1275" w:type="dxa"/>
          </w:tcPr>
          <w:p w14:paraId="5B806673" w14:textId="77777777" w:rsidR="0092233C" w:rsidRDefault="00000000">
            <w:r>
              <w:rPr>
                <w:sz w:val="15"/>
              </w:rPr>
              <w:t>166</w:t>
            </w:r>
          </w:p>
        </w:tc>
        <w:tc>
          <w:tcPr>
            <w:tcW w:w="1275" w:type="dxa"/>
          </w:tcPr>
          <w:p w14:paraId="67E73140" w14:textId="77777777" w:rsidR="0092233C" w:rsidRDefault="00000000">
            <w:r>
              <w:rPr>
                <w:sz w:val="15"/>
              </w:rPr>
              <w:t>38</w:t>
            </w:r>
          </w:p>
        </w:tc>
        <w:tc>
          <w:tcPr>
            <w:tcW w:w="1275" w:type="dxa"/>
          </w:tcPr>
          <w:p w14:paraId="2B595E89" w14:textId="77777777" w:rsidR="0092233C" w:rsidRDefault="00000000">
            <w:r>
              <w:rPr>
                <w:sz w:val="15"/>
              </w:rPr>
              <w:t>102.0</w:t>
            </w:r>
          </w:p>
        </w:tc>
      </w:tr>
      <w:tr w:rsidR="0092233C" w14:paraId="76AF22ED" w14:textId="77777777">
        <w:tc>
          <w:tcPr>
            <w:tcW w:w="1275" w:type="dxa"/>
          </w:tcPr>
          <w:p w14:paraId="0CFF6298" w14:textId="77777777" w:rsidR="0092233C" w:rsidRDefault="00000000">
            <w:r>
              <w:rPr>
                <w:sz w:val="15"/>
              </w:rPr>
              <w:t>m_light_deep_mean_roll3_mean</w:t>
            </w:r>
          </w:p>
        </w:tc>
        <w:tc>
          <w:tcPr>
            <w:tcW w:w="1275" w:type="dxa"/>
          </w:tcPr>
          <w:p w14:paraId="3C7611D9" w14:textId="77777777" w:rsidR="0092233C" w:rsidRDefault="00000000">
            <w:r>
              <w:rPr>
                <w:sz w:val="15"/>
              </w:rPr>
              <w:t>(m_light_deep_mean)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18978741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7F1FA"/>
          </w:tcPr>
          <w:p w14:paraId="082C7ECA" w14:textId="77777777" w:rsidR="0092233C" w:rsidRDefault="00000000">
            <w:r>
              <w:rPr>
                <w:color w:val="000000"/>
                <w:sz w:val="15"/>
              </w:rPr>
              <w:t>0.00630</w:t>
            </w:r>
          </w:p>
        </w:tc>
        <w:tc>
          <w:tcPr>
            <w:tcW w:w="1275" w:type="dxa"/>
            <w:shd w:val="clear" w:color="auto" w:fill="ECF4FB"/>
          </w:tcPr>
          <w:p w14:paraId="2E08CB5F" w14:textId="77777777" w:rsidR="0092233C" w:rsidRDefault="00000000">
            <w:r>
              <w:rPr>
                <w:color w:val="000000"/>
                <w:sz w:val="15"/>
              </w:rPr>
              <w:t>0.1473</w:t>
            </w:r>
          </w:p>
        </w:tc>
        <w:tc>
          <w:tcPr>
            <w:tcW w:w="1275" w:type="dxa"/>
          </w:tcPr>
          <w:p w14:paraId="226EDA00" w14:textId="77777777" w:rsidR="0092233C" w:rsidRDefault="00000000">
            <w:r>
              <w:rPr>
                <w:sz w:val="15"/>
              </w:rPr>
              <w:t>64</w:t>
            </w:r>
          </w:p>
        </w:tc>
        <w:tc>
          <w:tcPr>
            <w:tcW w:w="1275" w:type="dxa"/>
          </w:tcPr>
          <w:p w14:paraId="11ADE75A" w14:textId="77777777" w:rsidR="0092233C" w:rsidRDefault="00000000">
            <w:r>
              <w:rPr>
                <w:sz w:val="15"/>
              </w:rPr>
              <w:t>145</w:t>
            </w:r>
          </w:p>
        </w:tc>
        <w:tc>
          <w:tcPr>
            <w:tcW w:w="1275" w:type="dxa"/>
          </w:tcPr>
          <w:p w14:paraId="579127C2" w14:textId="77777777" w:rsidR="0092233C" w:rsidRDefault="00000000">
            <w:r>
              <w:rPr>
                <w:sz w:val="15"/>
              </w:rPr>
              <w:t>104.5</w:t>
            </w:r>
          </w:p>
        </w:tc>
      </w:tr>
      <w:tr w:rsidR="0092233C" w14:paraId="25752136" w14:textId="77777777">
        <w:tc>
          <w:tcPr>
            <w:tcW w:w="1275" w:type="dxa"/>
          </w:tcPr>
          <w:p w14:paraId="37DBDC0E" w14:textId="77777777" w:rsidR="0092233C" w:rsidRDefault="00000000">
            <w:r>
              <w:rPr>
                <w:sz w:val="15"/>
              </w:rPr>
              <w:t>m_light_night_mean_lag2</w:t>
            </w:r>
          </w:p>
        </w:tc>
        <w:tc>
          <w:tcPr>
            <w:tcW w:w="1275" w:type="dxa"/>
          </w:tcPr>
          <w:p w14:paraId="0895C59A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(00-05h)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이틀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값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74CA677B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F7FBFF"/>
          </w:tcPr>
          <w:p w14:paraId="13F0BEEA" w14:textId="77777777" w:rsidR="0092233C" w:rsidRDefault="00000000">
            <w:r>
              <w:rPr>
                <w:color w:val="000000"/>
                <w:sz w:val="15"/>
              </w:rPr>
              <w:t>0.00260</w:t>
            </w:r>
          </w:p>
        </w:tc>
        <w:tc>
          <w:tcPr>
            <w:tcW w:w="1275" w:type="dxa"/>
            <w:shd w:val="clear" w:color="auto" w:fill="84BCDB"/>
          </w:tcPr>
          <w:p w14:paraId="15D8D9C6" w14:textId="77777777" w:rsidR="0092233C" w:rsidRDefault="00000000">
            <w:r>
              <w:rPr>
                <w:color w:val="000000"/>
                <w:sz w:val="15"/>
              </w:rPr>
              <w:t>0.1770</w:t>
            </w:r>
          </w:p>
        </w:tc>
        <w:tc>
          <w:tcPr>
            <w:tcW w:w="1275" w:type="dxa"/>
          </w:tcPr>
          <w:p w14:paraId="3B272E56" w14:textId="77777777" w:rsidR="0092233C" w:rsidRDefault="00000000">
            <w:r>
              <w:rPr>
                <w:sz w:val="15"/>
              </w:rPr>
              <w:t>179</w:t>
            </w:r>
          </w:p>
        </w:tc>
        <w:tc>
          <w:tcPr>
            <w:tcW w:w="1275" w:type="dxa"/>
          </w:tcPr>
          <w:p w14:paraId="692975ED" w14:textId="77777777" w:rsidR="0092233C" w:rsidRDefault="00000000">
            <w:r>
              <w:rPr>
                <w:sz w:val="15"/>
              </w:rPr>
              <w:t>47</w:t>
            </w:r>
          </w:p>
        </w:tc>
        <w:tc>
          <w:tcPr>
            <w:tcW w:w="1275" w:type="dxa"/>
          </w:tcPr>
          <w:p w14:paraId="769DF962" w14:textId="77777777" w:rsidR="0092233C" w:rsidRDefault="00000000">
            <w:r>
              <w:rPr>
                <w:sz w:val="15"/>
              </w:rPr>
              <w:t>113.0</w:t>
            </w:r>
          </w:p>
        </w:tc>
      </w:tr>
    </w:tbl>
    <w:p w14:paraId="1987CACB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Q3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스트레스</w:t>
      </w:r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다양한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도메인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골고루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분포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스트레스는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단일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지표로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포착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어려움</w:t>
      </w:r>
      <w:r>
        <w:rPr>
          <w:color w:val="3E2C00"/>
          <w:sz w:val="17"/>
          <w:lang w:eastAsia="ko-KR"/>
        </w:rPr>
        <w:t>.</w:t>
      </w:r>
    </w:p>
    <w:p w14:paraId="097B8DBD" w14:textId="77777777" w:rsidR="0092233C" w:rsidRDefault="0092233C">
      <w:pPr>
        <w:rPr>
          <w:lang w:eastAsia="ko-KR"/>
        </w:rPr>
      </w:pPr>
    </w:p>
    <w:p w14:paraId="63F943C8" w14:textId="77777777" w:rsidR="0092233C" w:rsidRDefault="00000000">
      <w:pPr>
        <w:pStyle w:val="21"/>
      </w:pPr>
      <w:r>
        <w:t xml:space="preserve">6-5. Top 30 — S1 </w:t>
      </w:r>
      <w:r>
        <w:t>총</w:t>
      </w:r>
      <w:r>
        <w:t xml:space="preserve"> </w:t>
      </w:r>
      <w:r>
        <w:t>수면시간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54"/>
        <w:gridCol w:w="1798"/>
        <w:gridCol w:w="855"/>
        <w:gridCol w:w="1261"/>
        <w:gridCol w:w="1170"/>
        <w:gridCol w:w="894"/>
        <w:gridCol w:w="942"/>
        <w:gridCol w:w="1042"/>
      </w:tblGrid>
      <w:tr w:rsidR="0092233C" w14:paraId="02631645" w14:textId="77777777">
        <w:tc>
          <w:tcPr>
            <w:tcW w:w="1275" w:type="dxa"/>
            <w:shd w:val="clear" w:color="auto" w:fill="C55A11"/>
          </w:tcPr>
          <w:p w14:paraId="6CAA2B5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1275" w:type="dxa"/>
            <w:shd w:val="clear" w:color="auto" w:fill="C55A11"/>
          </w:tcPr>
          <w:p w14:paraId="574E9B93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275" w:type="dxa"/>
            <w:shd w:val="clear" w:color="auto" w:fill="C55A11"/>
          </w:tcPr>
          <w:p w14:paraId="7DB33BE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w="1275" w:type="dxa"/>
            <w:shd w:val="clear" w:color="auto" w:fill="C55A11"/>
          </w:tcPr>
          <w:p w14:paraId="600EF805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shap_mean_abs</w:t>
            </w:r>
          </w:p>
        </w:tc>
        <w:tc>
          <w:tcPr>
            <w:tcW w:w="1275" w:type="dxa"/>
            <w:shd w:val="clear" w:color="auto" w:fill="C55A11"/>
          </w:tcPr>
          <w:p w14:paraId="394DBA7F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spearman_abs</w:t>
            </w:r>
          </w:p>
        </w:tc>
        <w:tc>
          <w:tcPr>
            <w:tcW w:w="1275" w:type="dxa"/>
            <w:shd w:val="clear" w:color="auto" w:fill="C55A11"/>
          </w:tcPr>
          <w:p w14:paraId="75F87C7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shap_rank</w:t>
            </w:r>
          </w:p>
        </w:tc>
        <w:tc>
          <w:tcPr>
            <w:tcW w:w="1275" w:type="dxa"/>
            <w:shd w:val="clear" w:color="auto" w:fill="C55A11"/>
          </w:tcPr>
          <w:p w14:paraId="58CAE0E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spear_rank</w:t>
            </w:r>
          </w:p>
        </w:tc>
        <w:tc>
          <w:tcPr>
            <w:tcW w:w="1275" w:type="dxa"/>
            <w:shd w:val="clear" w:color="auto" w:fill="C55A11"/>
          </w:tcPr>
          <w:p w14:paraId="7A21EBE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combo_rank</w:t>
            </w:r>
          </w:p>
        </w:tc>
      </w:tr>
      <w:tr w:rsidR="0092233C" w14:paraId="5F62F67D" w14:textId="77777777">
        <w:tc>
          <w:tcPr>
            <w:tcW w:w="1275" w:type="dxa"/>
          </w:tcPr>
          <w:p w14:paraId="2E5A0E63" w14:textId="77777777" w:rsidR="0092233C" w:rsidRDefault="00000000">
            <w:r>
              <w:rPr>
                <w:sz w:val="15"/>
              </w:rPr>
              <w:t>sleep_hours_est</w:t>
            </w:r>
          </w:p>
        </w:tc>
        <w:tc>
          <w:tcPr>
            <w:tcW w:w="1275" w:type="dxa"/>
          </w:tcPr>
          <w:p w14:paraId="4FE6C415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추정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꺼짐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62FD3B7C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08306B"/>
          </w:tcPr>
          <w:p w14:paraId="27DFE66E" w14:textId="77777777" w:rsidR="0092233C" w:rsidRDefault="00000000">
            <w:r>
              <w:rPr>
                <w:color w:val="F1F1F1"/>
                <w:sz w:val="15"/>
              </w:rPr>
              <w:t>0.07590</w:t>
            </w:r>
          </w:p>
        </w:tc>
        <w:tc>
          <w:tcPr>
            <w:tcW w:w="1275" w:type="dxa"/>
            <w:shd w:val="clear" w:color="auto" w:fill="08306B"/>
          </w:tcPr>
          <w:p w14:paraId="5397D065" w14:textId="77777777" w:rsidR="0092233C" w:rsidRDefault="00000000">
            <w:r>
              <w:rPr>
                <w:color w:val="F1F1F1"/>
                <w:sz w:val="15"/>
              </w:rPr>
              <w:t>0.3207</w:t>
            </w:r>
          </w:p>
        </w:tc>
        <w:tc>
          <w:tcPr>
            <w:tcW w:w="1275" w:type="dxa"/>
          </w:tcPr>
          <w:p w14:paraId="022282A5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00FAA027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29DEB217" w14:textId="77777777" w:rsidR="0092233C" w:rsidRDefault="00000000">
            <w:r>
              <w:rPr>
                <w:sz w:val="15"/>
              </w:rPr>
              <w:t>1.0</w:t>
            </w:r>
          </w:p>
        </w:tc>
      </w:tr>
      <w:tr w:rsidR="0092233C" w14:paraId="705EEE0E" w14:textId="77777777">
        <w:tc>
          <w:tcPr>
            <w:tcW w:w="1275" w:type="dxa"/>
          </w:tcPr>
          <w:p w14:paraId="7296F3D9" w14:textId="77777777" w:rsidR="0092233C" w:rsidRDefault="00000000">
            <w:r>
              <w:rPr>
                <w:sz w:val="15"/>
              </w:rPr>
              <w:lastRenderedPageBreak/>
              <w:t>m_screen_use_sum_roll14_std</w:t>
            </w:r>
          </w:p>
        </w:tc>
        <w:tc>
          <w:tcPr>
            <w:tcW w:w="1275" w:type="dxa"/>
          </w:tcPr>
          <w:p w14:paraId="2415AEE4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ON </w:t>
            </w:r>
            <w:r>
              <w:rPr>
                <w:sz w:val="15"/>
                <w:lang w:eastAsia="ko-KR"/>
              </w:rPr>
              <w:t>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횟수</w:t>
            </w:r>
            <w:r>
              <w:rPr>
                <w:sz w:val="15"/>
                <w:lang w:eastAsia="ko-KR"/>
              </w:rPr>
              <w:t xml:space="preserve">  [14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)]</w:t>
            </w:r>
          </w:p>
        </w:tc>
        <w:tc>
          <w:tcPr>
            <w:tcW w:w="1275" w:type="dxa"/>
          </w:tcPr>
          <w:p w14:paraId="6EE3193F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B9D6EA"/>
          </w:tcPr>
          <w:p w14:paraId="194C7D7A" w14:textId="77777777" w:rsidR="0092233C" w:rsidRDefault="00000000">
            <w:r>
              <w:rPr>
                <w:color w:val="000000"/>
                <w:sz w:val="15"/>
              </w:rPr>
              <w:t>0.02237</w:t>
            </w:r>
          </w:p>
        </w:tc>
        <w:tc>
          <w:tcPr>
            <w:tcW w:w="1275" w:type="dxa"/>
            <w:shd w:val="clear" w:color="auto" w:fill="115CA5"/>
          </w:tcPr>
          <w:p w14:paraId="267660E7" w14:textId="77777777" w:rsidR="0092233C" w:rsidRDefault="00000000">
            <w:r>
              <w:rPr>
                <w:color w:val="F1F1F1"/>
                <w:sz w:val="15"/>
              </w:rPr>
              <w:t>0.2858</w:t>
            </w:r>
          </w:p>
        </w:tc>
        <w:tc>
          <w:tcPr>
            <w:tcW w:w="1275" w:type="dxa"/>
          </w:tcPr>
          <w:p w14:paraId="26703E82" w14:textId="77777777" w:rsidR="0092233C" w:rsidRDefault="00000000">
            <w:r>
              <w:rPr>
                <w:sz w:val="15"/>
              </w:rPr>
              <w:t>3</w:t>
            </w:r>
          </w:p>
        </w:tc>
        <w:tc>
          <w:tcPr>
            <w:tcW w:w="1275" w:type="dxa"/>
          </w:tcPr>
          <w:p w14:paraId="3B1ACABB" w14:textId="77777777" w:rsidR="0092233C" w:rsidRDefault="00000000">
            <w:r>
              <w:rPr>
                <w:sz w:val="15"/>
              </w:rPr>
              <w:t>14</w:t>
            </w:r>
          </w:p>
        </w:tc>
        <w:tc>
          <w:tcPr>
            <w:tcW w:w="1275" w:type="dxa"/>
          </w:tcPr>
          <w:p w14:paraId="0DE0490B" w14:textId="77777777" w:rsidR="0092233C" w:rsidRDefault="00000000">
            <w:r>
              <w:rPr>
                <w:sz w:val="15"/>
              </w:rPr>
              <w:t>8.5</w:t>
            </w:r>
          </w:p>
        </w:tc>
      </w:tr>
      <w:tr w:rsidR="0092233C" w14:paraId="5E11F0B7" w14:textId="77777777">
        <w:tc>
          <w:tcPr>
            <w:tcW w:w="1275" w:type="dxa"/>
          </w:tcPr>
          <w:p w14:paraId="04DF7EBC" w14:textId="77777777" w:rsidR="0092233C" w:rsidRDefault="00000000">
            <w:r>
              <w:rPr>
                <w:sz w:val="15"/>
              </w:rPr>
              <w:t>m_screen_use_mean_subj_std</w:t>
            </w:r>
          </w:p>
        </w:tc>
        <w:tc>
          <w:tcPr>
            <w:tcW w:w="1275" w:type="dxa"/>
          </w:tcPr>
          <w:p w14:paraId="0D0D9824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(1=ON)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5D924623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7F1FA"/>
          </w:tcPr>
          <w:p w14:paraId="4F999B3C" w14:textId="77777777" w:rsidR="0092233C" w:rsidRDefault="00000000">
            <w:r>
              <w:rPr>
                <w:color w:val="000000"/>
                <w:sz w:val="15"/>
              </w:rPr>
              <w:t>0.00651</w:t>
            </w:r>
          </w:p>
        </w:tc>
        <w:tc>
          <w:tcPr>
            <w:tcW w:w="1275" w:type="dxa"/>
            <w:shd w:val="clear" w:color="auto" w:fill="08316D"/>
          </w:tcPr>
          <w:p w14:paraId="52E52390" w14:textId="77777777" w:rsidR="0092233C" w:rsidRDefault="00000000">
            <w:r>
              <w:rPr>
                <w:color w:val="F1F1F1"/>
                <w:sz w:val="15"/>
              </w:rPr>
              <w:t>0.3194</w:t>
            </w:r>
          </w:p>
        </w:tc>
        <w:tc>
          <w:tcPr>
            <w:tcW w:w="1275" w:type="dxa"/>
          </w:tcPr>
          <w:p w14:paraId="3B923231" w14:textId="77777777" w:rsidR="0092233C" w:rsidRDefault="00000000">
            <w:r>
              <w:rPr>
                <w:sz w:val="15"/>
              </w:rPr>
              <w:t>33</w:t>
            </w:r>
          </w:p>
        </w:tc>
        <w:tc>
          <w:tcPr>
            <w:tcW w:w="1275" w:type="dxa"/>
          </w:tcPr>
          <w:p w14:paraId="729C4456" w14:textId="77777777" w:rsidR="0092233C" w:rsidRDefault="00000000">
            <w:r>
              <w:rPr>
                <w:sz w:val="15"/>
              </w:rPr>
              <w:t>3</w:t>
            </w:r>
          </w:p>
        </w:tc>
        <w:tc>
          <w:tcPr>
            <w:tcW w:w="1275" w:type="dxa"/>
          </w:tcPr>
          <w:p w14:paraId="6FF67C78" w14:textId="77777777" w:rsidR="0092233C" w:rsidRDefault="00000000">
            <w:r>
              <w:rPr>
                <w:sz w:val="15"/>
              </w:rPr>
              <w:t>18.0</w:t>
            </w:r>
          </w:p>
        </w:tc>
      </w:tr>
      <w:tr w:rsidR="0092233C" w14:paraId="603C26A8" w14:textId="77777777">
        <w:tc>
          <w:tcPr>
            <w:tcW w:w="1275" w:type="dxa"/>
          </w:tcPr>
          <w:p w14:paraId="714C96B0" w14:textId="77777777" w:rsidR="0092233C" w:rsidRDefault="00000000">
            <w:r>
              <w:rPr>
                <w:sz w:val="15"/>
              </w:rPr>
              <w:t>m_light_deep_mean_subj_std</w:t>
            </w:r>
          </w:p>
        </w:tc>
        <w:tc>
          <w:tcPr>
            <w:tcW w:w="1275" w:type="dxa"/>
          </w:tcPr>
          <w:p w14:paraId="223DC198" w14:textId="77777777" w:rsidR="0092233C" w:rsidRDefault="00000000">
            <w:r>
              <w:rPr>
                <w:sz w:val="15"/>
              </w:rPr>
              <w:t>(m_light_deep_mean)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3638AE06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083D7F"/>
          </w:tcPr>
          <w:p w14:paraId="3778F2CC" w14:textId="77777777" w:rsidR="0092233C" w:rsidRDefault="00000000">
            <w:r>
              <w:rPr>
                <w:color w:val="F1F1F1"/>
                <w:sz w:val="15"/>
              </w:rPr>
              <w:t>0.07204</w:t>
            </w:r>
          </w:p>
        </w:tc>
        <w:tc>
          <w:tcPr>
            <w:tcW w:w="1275" w:type="dxa"/>
            <w:shd w:val="clear" w:color="auto" w:fill="4594C7"/>
          </w:tcPr>
          <w:p w14:paraId="3607550D" w14:textId="77777777" w:rsidR="0092233C" w:rsidRDefault="00000000">
            <w:r>
              <w:rPr>
                <w:color w:val="F1F1F1"/>
                <w:sz w:val="15"/>
              </w:rPr>
              <w:t>0.2417</w:t>
            </w:r>
          </w:p>
        </w:tc>
        <w:tc>
          <w:tcPr>
            <w:tcW w:w="1275" w:type="dxa"/>
          </w:tcPr>
          <w:p w14:paraId="52569E80" w14:textId="77777777" w:rsidR="0092233C" w:rsidRDefault="00000000">
            <w:r>
              <w:rPr>
                <w:sz w:val="15"/>
              </w:rPr>
              <w:t>2</w:t>
            </w:r>
          </w:p>
        </w:tc>
        <w:tc>
          <w:tcPr>
            <w:tcW w:w="1275" w:type="dxa"/>
          </w:tcPr>
          <w:p w14:paraId="600B78FA" w14:textId="77777777" w:rsidR="0092233C" w:rsidRDefault="00000000">
            <w:r>
              <w:rPr>
                <w:sz w:val="15"/>
              </w:rPr>
              <w:t>37</w:t>
            </w:r>
          </w:p>
        </w:tc>
        <w:tc>
          <w:tcPr>
            <w:tcW w:w="1275" w:type="dxa"/>
          </w:tcPr>
          <w:p w14:paraId="332CFEEA" w14:textId="77777777" w:rsidR="0092233C" w:rsidRDefault="00000000">
            <w:r>
              <w:rPr>
                <w:sz w:val="15"/>
              </w:rPr>
              <w:t>19.5</w:t>
            </w:r>
          </w:p>
        </w:tc>
      </w:tr>
      <w:tr w:rsidR="0092233C" w14:paraId="32ED4068" w14:textId="77777777">
        <w:tc>
          <w:tcPr>
            <w:tcW w:w="1275" w:type="dxa"/>
          </w:tcPr>
          <w:p w14:paraId="7EA3D817" w14:textId="77777777" w:rsidR="0092233C" w:rsidRDefault="00000000">
            <w:r>
              <w:rPr>
                <w:sz w:val="15"/>
              </w:rPr>
              <w:t>m_light_wake_mean_subj_mean</w:t>
            </w:r>
          </w:p>
        </w:tc>
        <w:tc>
          <w:tcPr>
            <w:tcW w:w="1275" w:type="dxa"/>
          </w:tcPr>
          <w:p w14:paraId="6EA5DB1F" w14:textId="77777777" w:rsidR="0092233C" w:rsidRDefault="00000000">
            <w:r>
              <w:rPr>
                <w:sz w:val="15"/>
              </w:rPr>
              <w:t>(m_light_wake_mean)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6BD41C56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0ECF8"/>
          </w:tcPr>
          <w:p w14:paraId="434FF49F" w14:textId="77777777" w:rsidR="0092233C" w:rsidRDefault="00000000">
            <w:r>
              <w:rPr>
                <w:color w:val="000000"/>
                <w:sz w:val="15"/>
              </w:rPr>
              <w:t>0.00899</w:t>
            </w:r>
          </w:p>
        </w:tc>
        <w:tc>
          <w:tcPr>
            <w:tcW w:w="1275" w:type="dxa"/>
            <w:shd w:val="clear" w:color="auto" w:fill="2676B8"/>
          </w:tcPr>
          <w:p w14:paraId="6D684875" w14:textId="77777777" w:rsidR="0092233C" w:rsidRDefault="00000000">
            <w:r>
              <w:rPr>
                <w:color w:val="F1F1F1"/>
                <w:sz w:val="15"/>
              </w:rPr>
              <w:t>0.2651</w:t>
            </w:r>
          </w:p>
        </w:tc>
        <w:tc>
          <w:tcPr>
            <w:tcW w:w="1275" w:type="dxa"/>
          </w:tcPr>
          <w:p w14:paraId="54B0A265" w14:textId="77777777" w:rsidR="0092233C" w:rsidRDefault="00000000">
            <w:r>
              <w:rPr>
                <w:sz w:val="15"/>
              </w:rPr>
              <w:t>23</w:t>
            </w:r>
          </w:p>
        </w:tc>
        <w:tc>
          <w:tcPr>
            <w:tcW w:w="1275" w:type="dxa"/>
          </w:tcPr>
          <w:p w14:paraId="1752DA21" w14:textId="77777777" w:rsidR="0092233C" w:rsidRDefault="00000000">
            <w:r>
              <w:rPr>
                <w:sz w:val="15"/>
              </w:rPr>
              <w:t>21</w:t>
            </w:r>
          </w:p>
        </w:tc>
        <w:tc>
          <w:tcPr>
            <w:tcW w:w="1275" w:type="dxa"/>
          </w:tcPr>
          <w:p w14:paraId="6086EADE" w14:textId="77777777" w:rsidR="0092233C" w:rsidRDefault="00000000">
            <w:r>
              <w:rPr>
                <w:sz w:val="15"/>
              </w:rPr>
              <w:t>22.0</w:t>
            </w:r>
          </w:p>
        </w:tc>
      </w:tr>
      <w:tr w:rsidR="0092233C" w14:paraId="09591621" w14:textId="77777777">
        <w:tc>
          <w:tcPr>
            <w:tcW w:w="1275" w:type="dxa"/>
          </w:tcPr>
          <w:p w14:paraId="52CCB5FD" w14:textId="77777777" w:rsidR="0092233C" w:rsidRDefault="00000000">
            <w:r>
              <w:rPr>
                <w:sz w:val="15"/>
              </w:rPr>
              <w:t>night_screen_sum</w:t>
            </w:r>
          </w:p>
        </w:tc>
        <w:tc>
          <w:tcPr>
            <w:tcW w:w="1275" w:type="dxa"/>
          </w:tcPr>
          <w:p w14:paraId="126E8D72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(00-05h)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ON </w:t>
            </w:r>
            <w:r>
              <w:rPr>
                <w:sz w:val="15"/>
                <w:lang w:eastAsia="ko-KR"/>
              </w:rPr>
              <w:t>횟수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지표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3634FC6C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C3DAEE"/>
          </w:tcPr>
          <w:p w14:paraId="29C482F1" w14:textId="77777777" w:rsidR="0092233C" w:rsidRDefault="00000000">
            <w:r>
              <w:rPr>
                <w:color w:val="000000"/>
                <w:sz w:val="15"/>
              </w:rPr>
              <w:t>0.02009</w:t>
            </w:r>
          </w:p>
        </w:tc>
        <w:tc>
          <w:tcPr>
            <w:tcW w:w="1275" w:type="dxa"/>
            <w:shd w:val="clear" w:color="auto" w:fill="8CC0DD"/>
          </w:tcPr>
          <w:p w14:paraId="72E02ADE" w14:textId="77777777" w:rsidR="0092233C" w:rsidRDefault="00000000">
            <w:r>
              <w:rPr>
                <w:color w:val="000000"/>
                <w:sz w:val="15"/>
              </w:rPr>
              <w:t>0.2011</w:t>
            </w:r>
          </w:p>
        </w:tc>
        <w:tc>
          <w:tcPr>
            <w:tcW w:w="1275" w:type="dxa"/>
          </w:tcPr>
          <w:p w14:paraId="1CD98641" w14:textId="77777777" w:rsidR="0092233C" w:rsidRDefault="00000000">
            <w:r>
              <w:rPr>
                <w:sz w:val="15"/>
              </w:rPr>
              <w:t>4</w:t>
            </w:r>
          </w:p>
        </w:tc>
        <w:tc>
          <w:tcPr>
            <w:tcW w:w="1275" w:type="dxa"/>
          </w:tcPr>
          <w:p w14:paraId="60002BFA" w14:textId="77777777" w:rsidR="0092233C" w:rsidRDefault="00000000">
            <w:r>
              <w:rPr>
                <w:sz w:val="15"/>
              </w:rPr>
              <w:t>80</w:t>
            </w:r>
          </w:p>
        </w:tc>
        <w:tc>
          <w:tcPr>
            <w:tcW w:w="1275" w:type="dxa"/>
          </w:tcPr>
          <w:p w14:paraId="01A3F0CA" w14:textId="77777777" w:rsidR="0092233C" w:rsidRDefault="00000000">
            <w:r>
              <w:rPr>
                <w:sz w:val="15"/>
              </w:rPr>
              <w:t>42.0</w:t>
            </w:r>
          </w:p>
        </w:tc>
      </w:tr>
      <w:tr w:rsidR="0092233C" w14:paraId="1615F098" w14:textId="77777777">
        <w:tc>
          <w:tcPr>
            <w:tcW w:w="1275" w:type="dxa"/>
          </w:tcPr>
          <w:p w14:paraId="39B2B1ED" w14:textId="77777777" w:rsidR="0092233C" w:rsidRDefault="00000000">
            <w:r>
              <w:rPr>
                <w:sz w:val="15"/>
              </w:rPr>
              <w:t>act_te_offset_hr_subj_z</w:t>
            </w:r>
          </w:p>
        </w:tc>
        <w:tc>
          <w:tcPr>
            <w:tcW w:w="1275" w:type="dxa"/>
          </w:tcPr>
          <w:p w14:paraId="1760B072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마지막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시각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취침</w:t>
            </w:r>
            <w:r>
              <w:rPr>
                <w:sz w:val="15"/>
                <w:lang w:eastAsia="ko-KR"/>
              </w:rPr>
              <w:t xml:space="preserve"> proxy)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1275" w:type="dxa"/>
          </w:tcPr>
          <w:p w14:paraId="735DD163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E5EFF9"/>
          </w:tcPr>
          <w:p w14:paraId="7136CA35" w14:textId="77777777" w:rsidR="0092233C" w:rsidRDefault="00000000">
            <w:r>
              <w:rPr>
                <w:color w:val="000000"/>
                <w:sz w:val="15"/>
              </w:rPr>
              <w:t>0.00726</w:t>
            </w:r>
          </w:p>
        </w:tc>
        <w:tc>
          <w:tcPr>
            <w:tcW w:w="1275" w:type="dxa"/>
            <w:shd w:val="clear" w:color="auto" w:fill="77B5D9"/>
          </w:tcPr>
          <w:p w14:paraId="5DF84E36" w14:textId="77777777" w:rsidR="0092233C" w:rsidRDefault="00000000">
            <w:r>
              <w:rPr>
                <w:color w:val="000000"/>
                <w:sz w:val="15"/>
              </w:rPr>
              <w:t>0.2117</w:t>
            </w:r>
          </w:p>
        </w:tc>
        <w:tc>
          <w:tcPr>
            <w:tcW w:w="1275" w:type="dxa"/>
          </w:tcPr>
          <w:p w14:paraId="19DD4A4E" w14:textId="77777777" w:rsidR="0092233C" w:rsidRDefault="00000000">
            <w:r>
              <w:rPr>
                <w:sz w:val="15"/>
              </w:rPr>
              <w:t>29</w:t>
            </w:r>
          </w:p>
        </w:tc>
        <w:tc>
          <w:tcPr>
            <w:tcW w:w="1275" w:type="dxa"/>
          </w:tcPr>
          <w:p w14:paraId="59786043" w14:textId="77777777" w:rsidR="0092233C" w:rsidRDefault="00000000">
            <w:r>
              <w:rPr>
                <w:sz w:val="15"/>
              </w:rPr>
              <w:t>68</w:t>
            </w:r>
          </w:p>
        </w:tc>
        <w:tc>
          <w:tcPr>
            <w:tcW w:w="1275" w:type="dxa"/>
          </w:tcPr>
          <w:p w14:paraId="7A11C094" w14:textId="77777777" w:rsidR="0092233C" w:rsidRDefault="00000000">
            <w:r>
              <w:rPr>
                <w:sz w:val="15"/>
              </w:rPr>
              <w:t>48.5</w:t>
            </w:r>
          </w:p>
        </w:tc>
      </w:tr>
      <w:tr w:rsidR="0092233C" w14:paraId="4ED3BB69" w14:textId="77777777">
        <w:tc>
          <w:tcPr>
            <w:tcW w:w="1275" w:type="dxa"/>
          </w:tcPr>
          <w:p w14:paraId="62BBB03D" w14:textId="77777777" w:rsidR="0092233C" w:rsidRDefault="00000000">
            <w:r>
              <w:rPr>
                <w:sz w:val="15"/>
              </w:rPr>
              <w:t>m_screen_use_sum_roll7_std</w:t>
            </w:r>
          </w:p>
        </w:tc>
        <w:tc>
          <w:tcPr>
            <w:tcW w:w="1275" w:type="dxa"/>
          </w:tcPr>
          <w:p w14:paraId="5564F6C4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스크린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1D5B988B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3EEF9"/>
          </w:tcPr>
          <w:p w14:paraId="5DF7D014" w14:textId="77777777" w:rsidR="0092233C" w:rsidRDefault="00000000">
            <w:r>
              <w:rPr>
                <w:color w:val="000000"/>
                <w:sz w:val="15"/>
              </w:rPr>
              <w:t>0.00790</w:t>
            </w:r>
          </w:p>
        </w:tc>
        <w:tc>
          <w:tcPr>
            <w:tcW w:w="1275" w:type="dxa"/>
            <w:shd w:val="clear" w:color="auto" w:fill="7FB9DA"/>
          </w:tcPr>
          <w:p w14:paraId="06F68954" w14:textId="77777777" w:rsidR="0092233C" w:rsidRDefault="00000000">
            <w:r>
              <w:rPr>
                <w:color w:val="000000"/>
                <w:sz w:val="15"/>
              </w:rPr>
              <w:t>0.2077</w:t>
            </w:r>
          </w:p>
        </w:tc>
        <w:tc>
          <w:tcPr>
            <w:tcW w:w="1275" w:type="dxa"/>
          </w:tcPr>
          <w:p w14:paraId="3AFF0ADF" w14:textId="77777777" w:rsidR="0092233C" w:rsidRDefault="00000000">
            <w:r>
              <w:rPr>
                <w:sz w:val="15"/>
              </w:rPr>
              <w:t>27</w:t>
            </w:r>
          </w:p>
        </w:tc>
        <w:tc>
          <w:tcPr>
            <w:tcW w:w="1275" w:type="dxa"/>
          </w:tcPr>
          <w:p w14:paraId="6550DF0E" w14:textId="77777777" w:rsidR="0092233C" w:rsidRDefault="00000000">
            <w:r>
              <w:rPr>
                <w:sz w:val="15"/>
              </w:rPr>
              <w:t>74</w:t>
            </w:r>
          </w:p>
        </w:tc>
        <w:tc>
          <w:tcPr>
            <w:tcW w:w="1275" w:type="dxa"/>
          </w:tcPr>
          <w:p w14:paraId="6A8A1851" w14:textId="77777777" w:rsidR="0092233C" w:rsidRDefault="00000000">
            <w:r>
              <w:rPr>
                <w:sz w:val="15"/>
              </w:rPr>
              <w:t>50.5</w:t>
            </w:r>
          </w:p>
        </w:tc>
      </w:tr>
      <w:tr w:rsidR="0092233C" w14:paraId="34A54753" w14:textId="77777777">
        <w:tc>
          <w:tcPr>
            <w:tcW w:w="1275" w:type="dxa"/>
          </w:tcPr>
          <w:p w14:paraId="2BC978C6" w14:textId="77777777" w:rsidR="0092233C" w:rsidRDefault="00000000">
            <w:r>
              <w:rPr>
                <w:sz w:val="15"/>
              </w:rPr>
              <w:t>sleep_hours_est_roll14_std</w:t>
            </w:r>
          </w:p>
        </w:tc>
        <w:tc>
          <w:tcPr>
            <w:tcW w:w="1275" w:type="dxa"/>
          </w:tcPr>
          <w:p w14:paraId="6B2AFE4C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6B6A968E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E9F2FA"/>
          </w:tcPr>
          <w:p w14:paraId="731EA378" w14:textId="77777777" w:rsidR="0092233C" w:rsidRDefault="00000000">
            <w:r>
              <w:rPr>
                <w:color w:val="000000"/>
                <w:sz w:val="15"/>
              </w:rPr>
              <w:t>0.00600</w:t>
            </w:r>
          </w:p>
        </w:tc>
        <w:tc>
          <w:tcPr>
            <w:tcW w:w="1275" w:type="dxa"/>
            <w:shd w:val="clear" w:color="auto" w:fill="81BADB"/>
          </w:tcPr>
          <w:p w14:paraId="7972235C" w14:textId="77777777" w:rsidR="0092233C" w:rsidRDefault="00000000">
            <w:r>
              <w:rPr>
                <w:color w:val="000000"/>
                <w:sz w:val="15"/>
              </w:rPr>
              <w:t>0.2067</w:t>
            </w:r>
          </w:p>
        </w:tc>
        <w:tc>
          <w:tcPr>
            <w:tcW w:w="1275" w:type="dxa"/>
          </w:tcPr>
          <w:p w14:paraId="2AC36880" w14:textId="77777777" w:rsidR="0092233C" w:rsidRDefault="00000000">
            <w:r>
              <w:rPr>
                <w:sz w:val="15"/>
              </w:rPr>
              <w:t>38</w:t>
            </w:r>
          </w:p>
        </w:tc>
        <w:tc>
          <w:tcPr>
            <w:tcW w:w="1275" w:type="dxa"/>
          </w:tcPr>
          <w:p w14:paraId="258CB584" w14:textId="77777777" w:rsidR="0092233C" w:rsidRDefault="00000000">
            <w:r>
              <w:rPr>
                <w:sz w:val="15"/>
              </w:rPr>
              <w:t>75</w:t>
            </w:r>
          </w:p>
        </w:tc>
        <w:tc>
          <w:tcPr>
            <w:tcW w:w="1275" w:type="dxa"/>
          </w:tcPr>
          <w:p w14:paraId="221C5994" w14:textId="77777777" w:rsidR="0092233C" w:rsidRDefault="00000000">
            <w:r>
              <w:rPr>
                <w:sz w:val="15"/>
              </w:rPr>
              <w:t>56.5</w:t>
            </w:r>
          </w:p>
        </w:tc>
      </w:tr>
      <w:tr w:rsidR="0092233C" w14:paraId="428B94B6" w14:textId="77777777">
        <w:tc>
          <w:tcPr>
            <w:tcW w:w="1275" w:type="dxa"/>
          </w:tcPr>
          <w:p w14:paraId="43AE1CB6" w14:textId="77777777" w:rsidR="0092233C" w:rsidRDefault="00000000">
            <w:r>
              <w:rPr>
                <w:sz w:val="15"/>
              </w:rPr>
              <w:t>m_light_deep_mean_subj_mean</w:t>
            </w:r>
          </w:p>
        </w:tc>
        <w:tc>
          <w:tcPr>
            <w:tcW w:w="1275" w:type="dxa"/>
          </w:tcPr>
          <w:p w14:paraId="099038A1" w14:textId="77777777" w:rsidR="0092233C" w:rsidRDefault="00000000">
            <w:r>
              <w:rPr>
                <w:sz w:val="15"/>
              </w:rPr>
              <w:t>(m_light_deep_mean)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7CD9290A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CE9F6"/>
          </w:tcPr>
          <w:p w14:paraId="32085972" w14:textId="77777777" w:rsidR="0092233C" w:rsidRDefault="00000000">
            <w:r>
              <w:rPr>
                <w:color w:val="000000"/>
                <w:sz w:val="15"/>
              </w:rPr>
              <w:t>0.01093</w:t>
            </w:r>
          </w:p>
        </w:tc>
        <w:tc>
          <w:tcPr>
            <w:tcW w:w="1275" w:type="dxa"/>
            <w:shd w:val="clear" w:color="auto" w:fill="A8CEE4"/>
          </w:tcPr>
          <w:p w14:paraId="055C4B27" w14:textId="77777777" w:rsidR="0092233C" w:rsidRDefault="00000000">
            <w:r>
              <w:rPr>
                <w:color w:val="000000"/>
                <w:sz w:val="15"/>
              </w:rPr>
              <w:t>0.1855</w:t>
            </w:r>
          </w:p>
        </w:tc>
        <w:tc>
          <w:tcPr>
            <w:tcW w:w="1275" w:type="dxa"/>
          </w:tcPr>
          <w:p w14:paraId="40BBB763" w14:textId="77777777" w:rsidR="0092233C" w:rsidRDefault="00000000">
            <w:r>
              <w:rPr>
                <w:sz w:val="15"/>
              </w:rPr>
              <w:t>13</w:t>
            </w:r>
          </w:p>
        </w:tc>
        <w:tc>
          <w:tcPr>
            <w:tcW w:w="1275" w:type="dxa"/>
          </w:tcPr>
          <w:p w14:paraId="7C772ED9" w14:textId="77777777" w:rsidR="0092233C" w:rsidRDefault="00000000">
            <w:r>
              <w:rPr>
                <w:sz w:val="15"/>
              </w:rPr>
              <w:t>105</w:t>
            </w:r>
          </w:p>
        </w:tc>
        <w:tc>
          <w:tcPr>
            <w:tcW w:w="1275" w:type="dxa"/>
          </w:tcPr>
          <w:p w14:paraId="034D2B87" w14:textId="77777777" w:rsidR="0092233C" w:rsidRDefault="00000000">
            <w:r>
              <w:rPr>
                <w:sz w:val="15"/>
              </w:rPr>
              <w:t>59.0</w:t>
            </w:r>
          </w:p>
        </w:tc>
      </w:tr>
      <w:tr w:rsidR="0092233C" w14:paraId="53F973A6" w14:textId="77777777">
        <w:tc>
          <w:tcPr>
            <w:tcW w:w="1275" w:type="dxa"/>
          </w:tcPr>
          <w:p w14:paraId="7FD4EC92" w14:textId="77777777" w:rsidR="0092233C" w:rsidRDefault="00000000">
            <w:r>
              <w:rPr>
                <w:sz w:val="15"/>
              </w:rPr>
              <w:t>sleep_deficit_yesterday</w:t>
            </w:r>
          </w:p>
        </w:tc>
        <w:tc>
          <w:tcPr>
            <w:tcW w:w="1275" w:type="dxa"/>
          </w:tcPr>
          <w:p w14:paraId="2684A7CF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4A2672F6" w14:textId="77777777" w:rsidR="0092233C" w:rsidRDefault="00000000">
            <w:r>
              <w:rPr>
                <w:sz w:val="15"/>
              </w:rPr>
              <w:t>Other</w:t>
            </w:r>
          </w:p>
        </w:tc>
        <w:tc>
          <w:tcPr>
            <w:tcW w:w="1275" w:type="dxa"/>
            <w:shd w:val="clear" w:color="auto" w:fill="F0F6FD"/>
          </w:tcPr>
          <w:p w14:paraId="40151B23" w14:textId="77777777" w:rsidR="0092233C" w:rsidRDefault="00000000">
            <w:r>
              <w:rPr>
                <w:color w:val="000000"/>
                <w:sz w:val="15"/>
              </w:rPr>
              <w:t>0.00329</w:t>
            </w:r>
          </w:p>
        </w:tc>
        <w:tc>
          <w:tcPr>
            <w:tcW w:w="1275" w:type="dxa"/>
            <w:shd w:val="clear" w:color="auto" w:fill="5FA6D1"/>
          </w:tcPr>
          <w:p w14:paraId="04BEEA68" w14:textId="77777777" w:rsidR="0092233C" w:rsidRDefault="00000000">
            <w:r>
              <w:rPr>
                <w:color w:val="F1F1F1"/>
                <w:sz w:val="15"/>
              </w:rPr>
              <w:t>0.2254</w:t>
            </w:r>
          </w:p>
        </w:tc>
        <w:tc>
          <w:tcPr>
            <w:tcW w:w="1275" w:type="dxa"/>
          </w:tcPr>
          <w:p w14:paraId="2B333F58" w14:textId="77777777" w:rsidR="0092233C" w:rsidRDefault="00000000">
            <w:r>
              <w:rPr>
                <w:sz w:val="15"/>
              </w:rPr>
              <w:t>77</w:t>
            </w:r>
          </w:p>
        </w:tc>
        <w:tc>
          <w:tcPr>
            <w:tcW w:w="1275" w:type="dxa"/>
          </w:tcPr>
          <w:p w14:paraId="6811E936" w14:textId="77777777" w:rsidR="0092233C" w:rsidRDefault="00000000">
            <w:r>
              <w:rPr>
                <w:sz w:val="15"/>
              </w:rPr>
              <w:t>52</w:t>
            </w:r>
          </w:p>
        </w:tc>
        <w:tc>
          <w:tcPr>
            <w:tcW w:w="1275" w:type="dxa"/>
          </w:tcPr>
          <w:p w14:paraId="122C9915" w14:textId="77777777" w:rsidR="0092233C" w:rsidRDefault="00000000">
            <w:r>
              <w:rPr>
                <w:sz w:val="15"/>
              </w:rPr>
              <w:t>64.5</w:t>
            </w:r>
          </w:p>
        </w:tc>
      </w:tr>
      <w:tr w:rsidR="0092233C" w14:paraId="783B3B09" w14:textId="77777777">
        <w:tc>
          <w:tcPr>
            <w:tcW w:w="1275" w:type="dxa"/>
          </w:tcPr>
          <w:p w14:paraId="23D689EA" w14:textId="77777777" w:rsidR="0092233C" w:rsidRDefault="00000000">
            <w:r>
              <w:rPr>
                <w:sz w:val="15"/>
              </w:rPr>
              <w:t>m_screen_use_sum</w:t>
            </w:r>
          </w:p>
        </w:tc>
        <w:tc>
          <w:tcPr>
            <w:tcW w:w="1275" w:type="dxa"/>
          </w:tcPr>
          <w:p w14:paraId="78758AFB" w14:textId="77777777" w:rsidR="0092233C" w:rsidRDefault="00000000"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ON </w:t>
            </w:r>
            <w:r>
              <w:rPr>
                <w:sz w:val="15"/>
              </w:rPr>
              <w:t>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횟수</w:t>
            </w:r>
          </w:p>
        </w:tc>
        <w:tc>
          <w:tcPr>
            <w:tcW w:w="1275" w:type="dxa"/>
          </w:tcPr>
          <w:p w14:paraId="5061A922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F2F7FD"/>
          </w:tcPr>
          <w:p w14:paraId="4DA2510C" w14:textId="77777777" w:rsidR="0092233C" w:rsidRDefault="00000000">
            <w:r>
              <w:rPr>
                <w:color w:val="000000"/>
                <w:sz w:val="15"/>
              </w:rPr>
              <w:t>0.00264</w:t>
            </w:r>
          </w:p>
        </w:tc>
        <w:tc>
          <w:tcPr>
            <w:tcW w:w="1275" w:type="dxa"/>
            <w:shd w:val="clear" w:color="auto" w:fill="7DB8DA"/>
          </w:tcPr>
          <w:p w14:paraId="670C0F13" w14:textId="77777777" w:rsidR="0092233C" w:rsidRDefault="00000000">
            <w:r>
              <w:rPr>
                <w:color w:val="000000"/>
                <w:sz w:val="15"/>
              </w:rPr>
              <w:t>0.2082</w:t>
            </w:r>
          </w:p>
        </w:tc>
        <w:tc>
          <w:tcPr>
            <w:tcW w:w="1275" w:type="dxa"/>
          </w:tcPr>
          <w:p w14:paraId="54AB4450" w14:textId="77777777" w:rsidR="0092233C" w:rsidRDefault="00000000">
            <w:r>
              <w:rPr>
                <w:sz w:val="15"/>
              </w:rPr>
              <w:t>98</w:t>
            </w:r>
          </w:p>
        </w:tc>
        <w:tc>
          <w:tcPr>
            <w:tcW w:w="1275" w:type="dxa"/>
          </w:tcPr>
          <w:p w14:paraId="496886EE" w14:textId="77777777" w:rsidR="0092233C" w:rsidRDefault="00000000">
            <w:r>
              <w:rPr>
                <w:sz w:val="15"/>
              </w:rPr>
              <w:t>71</w:t>
            </w:r>
          </w:p>
        </w:tc>
        <w:tc>
          <w:tcPr>
            <w:tcW w:w="1275" w:type="dxa"/>
          </w:tcPr>
          <w:p w14:paraId="4A0D3872" w14:textId="77777777" w:rsidR="0092233C" w:rsidRDefault="00000000">
            <w:r>
              <w:rPr>
                <w:sz w:val="15"/>
              </w:rPr>
              <w:t>84.5</w:t>
            </w:r>
          </w:p>
        </w:tc>
      </w:tr>
      <w:tr w:rsidR="0092233C" w14:paraId="050632D9" w14:textId="77777777">
        <w:tc>
          <w:tcPr>
            <w:tcW w:w="1275" w:type="dxa"/>
          </w:tcPr>
          <w:p w14:paraId="1354CF5E" w14:textId="77777777" w:rsidR="0092233C" w:rsidRDefault="00000000">
            <w:r>
              <w:rPr>
                <w:sz w:val="15"/>
              </w:rPr>
              <w:t>w_light_afternoon_ratio_subj_mean</w:t>
            </w:r>
          </w:p>
        </w:tc>
        <w:tc>
          <w:tcPr>
            <w:tcW w:w="1275" w:type="dxa"/>
          </w:tcPr>
          <w:p w14:paraId="37A40FCF" w14:textId="77777777" w:rsidR="0092233C" w:rsidRDefault="00000000">
            <w:r>
              <w:rPr>
                <w:sz w:val="15"/>
              </w:rPr>
              <w:t>(w_light_afternoon_ratio)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2BFF36B1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D1E2F3"/>
          </w:tcPr>
          <w:p w14:paraId="78E1EA81" w14:textId="77777777" w:rsidR="0092233C" w:rsidRDefault="00000000">
            <w:r>
              <w:rPr>
                <w:color w:val="000000"/>
                <w:sz w:val="15"/>
              </w:rPr>
              <w:t>0.01506</w:t>
            </w:r>
          </w:p>
        </w:tc>
        <w:tc>
          <w:tcPr>
            <w:tcW w:w="1275" w:type="dxa"/>
            <w:shd w:val="clear" w:color="auto" w:fill="CEE0F2"/>
          </w:tcPr>
          <w:p w14:paraId="0DEE5EA3" w14:textId="77777777" w:rsidR="0092233C" w:rsidRDefault="00000000">
            <w:r>
              <w:rPr>
                <w:color w:val="000000"/>
                <w:sz w:val="15"/>
              </w:rPr>
              <w:t>0.1573</w:t>
            </w:r>
          </w:p>
        </w:tc>
        <w:tc>
          <w:tcPr>
            <w:tcW w:w="1275" w:type="dxa"/>
          </w:tcPr>
          <w:p w14:paraId="0CB14BCA" w14:textId="77777777" w:rsidR="0092233C" w:rsidRDefault="00000000">
            <w:r>
              <w:rPr>
                <w:sz w:val="15"/>
              </w:rPr>
              <w:t>9</w:t>
            </w:r>
          </w:p>
        </w:tc>
        <w:tc>
          <w:tcPr>
            <w:tcW w:w="1275" w:type="dxa"/>
          </w:tcPr>
          <w:p w14:paraId="08B53D2F" w14:textId="77777777" w:rsidR="0092233C" w:rsidRDefault="00000000">
            <w:r>
              <w:rPr>
                <w:sz w:val="15"/>
              </w:rPr>
              <w:t>167</w:t>
            </w:r>
          </w:p>
        </w:tc>
        <w:tc>
          <w:tcPr>
            <w:tcW w:w="1275" w:type="dxa"/>
          </w:tcPr>
          <w:p w14:paraId="2BF8DB6A" w14:textId="77777777" w:rsidR="0092233C" w:rsidRDefault="00000000">
            <w:r>
              <w:rPr>
                <w:sz w:val="15"/>
              </w:rPr>
              <w:t>88.0</w:t>
            </w:r>
          </w:p>
        </w:tc>
      </w:tr>
      <w:tr w:rsidR="0092233C" w14:paraId="21BEC7AD" w14:textId="77777777">
        <w:tc>
          <w:tcPr>
            <w:tcW w:w="1275" w:type="dxa"/>
          </w:tcPr>
          <w:p w14:paraId="59D9714B" w14:textId="77777777" w:rsidR="0092233C" w:rsidRDefault="00000000">
            <w:r>
              <w:rPr>
                <w:sz w:val="15"/>
              </w:rPr>
              <w:t>sleep_hours_est_roll7_std</w:t>
            </w:r>
          </w:p>
        </w:tc>
        <w:tc>
          <w:tcPr>
            <w:tcW w:w="1275" w:type="dxa"/>
          </w:tcPr>
          <w:p w14:paraId="05DC2882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6A0ACA08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EFF6FC"/>
          </w:tcPr>
          <w:p w14:paraId="3AF587B2" w14:textId="77777777" w:rsidR="0092233C" w:rsidRDefault="00000000">
            <w:r>
              <w:rPr>
                <w:color w:val="000000"/>
                <w:sz w:val="15"/>
              </w:rPr>
              <w:t>0.00349</w:t>
            </w:r>
          </w:p>
        </w:tc>
        <w:tc>
          <w:tcPr>
            <w:tcW w:w="1275" w:type="dxa"/>
            <w:shd w:val="clear" w:color="auto" w:fill="ADD0E6"/>
          </w:tcPr>
          <w:p w14:paraId="78639BFD" w14:textId="77777777" w:rsidR="0092233C" w:rsidRDefault="00000000">
            <w:r>
              <w:rPr>
                <w:color w:val="000000"/>
                <w:sz w:val="15"/>
              </w:rPr>
              <w:t>0.1827</w:t>
            </w:r>
          </w:p>
        </w:tc>
        <w:tc>
          <w:tcPr>
            <w:tcW w:w="1275" w:type="dxa"/>
          </w:tcPr>
          <w:p w14:paraId="2064416F" w14:textId="77777777" w:rsidR="0092233C" w:rsidRDefault="00000000">
            <w:r>
              <w:rPr>
                <w:sz w:val="15"/>
              </w:rPr>
              <w:t>69</w:t>
            </w:r>
          </w:p>
        </w:tc>
        <w:tc>
          <w:tcPr>
            <w:tcW w:w="1275" w:type="dxa"/>
          </w:tcPr>
          <w:p w14:paraId="412EF0DA" w14:textId="77777777" w:rsidR="0092233C" w:rsidRDefault="00000000">
            <w:r>
              <w:rPr>
                <w:sz w:val="15"/>
              </w:rPr>
              <w:t>111</w:t>
            </w:r>
          </w:p>
        </w:tc>
        <w:tc>
          <w:tcPr>
            <w:tcW w:w="1275" w:type="dxa"/>
          </w:tcPr>
          <w:p w14:paraId="40DAB782" w14:textId="77777777" w:rsidR="0092233C" w:rsidRDefault="00000000">
            <w:r>
              <w:rPr>
                <w:sz w:val="15"/>
              </w:rPr>
              <w:t>90.0</w:t>
            </w:r>
          </w:p>
        </w:tc>
      </w:tr>
      <w:tr w:rsidR="0092233C" w14:paraId="0A258FCF" w14:textId="77777777">
        <w:tc>
          <w:tcPr>
            <w:tcW w:w="1275" w:type="dxa"/>
          </w:tcPr>
          <w:p w14:paraId="2EFEFC55" w14:textId="77777777" w:rsidR="0092233C" w:rsidRDefault="00000000">
            <w:r>
              <w:rPr>
                <w:sz w:val="15"/>
              </w:rPr>
              <w:t>m_light_late_mean_subj_mean</w:t>
            </w:r>
          </w:p>
        </w:tc>
        <w:tc>
          <w:tcPr>
            <w:tcW w:w="1275" w:type="dxa"/>
          </w:tcPr>
          <w:p w14:paraId="07232379" w14:textId="77777777" w:rsidR="0092233C" w:rsidRDefault="00000000">
            <w:r>
              <w:rPr>
                <w:sz w:val="15"/>
              </w:rPr>
              <w:t>(m_light_late_mean)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6A147D38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7F0FA"/>
          </w:tcPr>
          <w:p w14:paraId="2F14CA40" w14:textId="77777777" w:rsidR="0092233C" w:rsidRDefault="00000000">
            <w:r>
              <w:rPr>
                <w:color w:val="000000"/>
                <w:sz w:val="15"/>
              </w:rPr>
              <w:t>0.00671</w:t>
            </w:r>
          </w:p>
        </w:tc>
        <w:tc>
          <w:tcPr>
            <w:tcW w:w="1275" w:type="dxa"/>
            <w:shd w:val="clear" w:color="auto" w:fill="CEE0F2"/>
          </w:tcPr>
          <w:p w14:paraId="4B9FCB39" w14:textId="77777777" w:rsidR="0092233C" w:rsidRDefault="00000000">
            <w:r>
              <w:rPr>
                <w:color w:val="000000"/>
                <w:sz w:val="15"/>
              </w:rPr>
              <w:t>0.1575</w:t>
            </w:r>
          </w:p>
        </w:tc>
        <w:tc>
          <w:tcPr>
            <w:tcW w:w="1275" w:type="dxa"/>
          </w:tcPr>
          <w:p w14:paraId="4C44189B" w14:textId="77777777" w:rsidR="0092233C" w:rsidRDefault="00000000">
            <w:r>
              <w:rPr>
                <w:sz w:val="15"/>
              </w:rPr>
              <w:t>32</w:t>
            </w:r>
          </w:p>
        </w:tc>
        <w:tc>
          <w:tcPr>
            <w:tcW w:w="1275" w:type="dxa"/>
          </w:tcPr>
          <w:p w14:paraId="6B70D669" w14:textId="77777777" w:rsidR="0092233C" w:rsidRDefault="00000000">
            <w:r>
              <w:rPr>
                <w:sz w:val="15"/>
              </w:rPr>
              <w:t>166</w:t>
            </w:r>
          </w:p>
        </w:tc>
        <w:tc>
          <w:tcPr>
            <w:tcW w:w="1275" w:type="dxa"/>
          </w:tcPr>
          <w:p w14:paraId="62DE6DC2" w14:textId="77777777" w:rsidR="0092233C" w:rsidRDefault="00000000">
            <w:r>
              <w:rPr>
                <w:sz w:val="15"/>
              </w:rPr>
              <w:t>99.0</w:t>
            </w:r>
          </w:p>
        </w:tc>
      </w:tr>
      <w:tr w:rsidR="0092233C" w14:paraId="460757DC" w14:textId="77777777">
        <w:tc>
          <w:tcPr>
            <w:tcW w:w="1275" w:type="dxa"/>
          </w:tcPr>
          <w:p w14:paraId="5E0AB3FE" w14:textId="77777777" w:rsidR="0092233C" w:rsidRDefault="00000000">
            <w:r>
              <w:rPr>
                <w:sz w:val="15"/>
              </w:rPr>
              <w:t>m_light_night_mean_roll7_mean</w:t>
            </w:r>
          </w:p>
        </w:tc>
        <w:tc>
          <w:tcPr>
            <w:tcW w:w="1275" w:type="dxa"/>
          </w:tcPr>
          <w:p w14:paraId="5BA7EF2A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(00-05h)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548EFA92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3EEF8"/>
          </w:tcPr>
          <w:p w14:paraId="0C2F847D" w14:textId="77777777" w:rsidR="0092233C" w:rsidRDefault="00000000">
            <w:r>
              <w:rPr>
                <w:color w:val="000000"/>
                <w:sz w:val="15"/>
              </w:rPr>
              <w:t>0.00830</w:t>
            </w:r>
          </w:p>
        </w:tc>
        <w:tc>
          <w:tcPr>
            <w:tcW w:w="1275" w:type="dxa"/>
            <w:shd w:val="clear" w:color="auto" w:fill="D3E3F3"/>
          </w:tcPr>
          <w:p w14:paraId="15FA73E6" w14:textId="77777777" w:rsidR="0092233C" w:rsidRDefault="00000000">
            <w:r>
              <w:rPr>
                <w:color w:val="000000"/>
                <w:sz w:val="15"/>
              </w:rPr>
              <w:t>0.1525</w:t>
            </w:r>
          </w:p>
        </w:tc>
        <w:tc>
          <w:tcPr>
            <w:tcW w:w="1275" w:type="dxa"/>
          </w:tcPr>
          <w:p w14:paraId="443CF2C8" w14:textId="77777777" w:rsidR="0092233C" w:rsidRDefault="00000000">
            <w:r>
              <w:rPr>
                <w:sz w:val="15"/>
              </w:rPr>
              <w:t>24</w:t>
            </w:r>
          </w:p>
        </w:tc>
        <w:tc>
          <w:tcPr>
            <w:tcW w:w="1275" w:type="dxa"/>
          </w:tcPr>
          <w:p w14:paraId="713AAD48" w14:textId="77777777" w:rsidR="0092233C" w:rsidRDefault="00000000">
            <w:r>
              <w:rPr>
                <w:sz w:val="15"/>
              </w:rPr>
              <w:t>178</w:t>
            </w:r>
          </w:p>
        </w:tc>
        <w:tc>
          <w:tcPr>
            <w:tcW w:w="1275" w:type="dxa"/>
          </w:tcPr>
          <w:p w14:paraId="7316A00F" w14:textId="77777777" w:rsidR="0092233C" w:rsidRDefault="00000000">
            <w:r>
              <w:rPr>
                <w:sz w:val="15"/>
              </w:rPr>
              <w:t>101.0</w:t>
            </w:r>
          </w:p>
        </w:tc>
      </w:tr>
      <w:tr w:rsidR="0092233C" w14:paraId="50020593" w14:textId="77777777">
        <w:tc>
          <w:tcPr>
            <w:tcW w:w="1275" w:type="dxa"/>
          </w:tcPr>
          <w:p w14:paraId="22C268DE" w14:textId="77777777" w:rsidR="0092233C" w:rsidRDefault="00000000">
            <w:r>
              <w:rPr>
                <w:sz w:val="15"/>
              </w:rPr>
              <w:t>m_screen_day_mean</w:t>
            </w:r>
          </w:p>
        </w:tc>
        <w:tc>
          <w:tcPr>
            <w:tcW w:w="1275" w:type="dxa"/>
          </w:tcPr>
          <w:p w14:paraId="173DCD3D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38F766AA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CF4FB"/>
          </w:tcPr>
          <w:p w14:paraId="062A68DE" w14:textId="77777777" w:rsidR="0092233C" w:rsidRDefault="00000000">
            <w:r>
              <w:rPr>
                <w:color w:val="000000"/>
                <w:sz w:val="15"/>
              </w:rPr>
              <w:t>0.00461</w:t>
            </w:r>
          </w:p>
        </w:tc>
        <w:tc>
          <w:tcPr>
            <w:tcW w:w="1275" w:type="dxa"/>
            <w:shd w:val="clear" w:color="auto" w:fill="D5E5F4"/>
          </w:tcPr>
          <w:p w14:paraId="2405CFB6" w14:textId="77777777" w:rsidR="0092233C" w:rsidRDefault="00000000">
            <w:r>
              <w:rPr>
                <w:color w:val="000000"/>
                <w:sz w:val="15"/>
              </w:rPr>
              <w:t>0.1507</w:t>
            </w:r>
          </w:p>
        </w:tc>
        <w:tc>
          <w:tcPr>
            <w:tcW w:w="1275" w:type="dxa"/>
          </w:tcPr>
          <w:p w14:paraId="0DFE4267" w14:textId="77777777" w:rsidR="0092233C" w:rsidRDefault="00000000">
            <w:r>
              <w:rPr>
                <w:sz w:val="15"/>
              </w:rPr>
              <w:t>56</w:t>
            </w:r>
          </w:p>
        </w:tc>
        <w:tc>
          <w:tcPr>
            <w:tcW w:w="1275" w:type="dxa"/>
          </w:tcPr>
          <w:p w14:paraId="6E460F41" w14:textId="77777777" w:rsidR="0092233C" w:rsidRDefault="00000000">
            <w:r>
              <w:rPr>
                <w:sz w:val="15"/>
              </w:rPr>
              <w:t>183</w:t>
            </w:r>
          </w:p>
        </w:tc>
        <w:tc>
          <w:tcPr>
            <w:tcW w:w="1275" w:type="dxa"/>
          </w:tcPr>
          <w:p w14:paraId="10C42667" w14:textId="77777777" w:rsidR="0092233C" w:rsidRDefault="00000000">
            <w:r>
              <w:rPr>
                <w:sz w:val="15"/>
              </w:rPr>
              <w:t>119.5</w:t>
            </w:r>
          </w:p>
        </w:tc>
      </w:tr>
      <w:tr w:rsidR="0092233C" w14:paraId="0CBD1FDD" w14:textId="77777777">
        <w:tc>
          <w:tcPr>
            <w:tcW w:w="1275" w:type="dxa"/>
          </w:tcPr>
          <w:p w14:paraId="789CAF2B" w14:textId="77777777" w:rsidR="0092233C" w:rsidRDefault="00000000">
            <w:r>
              <w:rPr>
                <w:sz w:val="15"/>
              </w:rPr>
              <w:t>m_light_night_mean</w:t>
            </w:r>
          </w:p>
        </w:tc>
        <w:tc>
          <w:tcPr>
            <w:tcW w:w="1275" w:type="dxa"/>
          </w:tcPr>
          <w:p w14:paraId="2DF8EB80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(00-05h)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</w:p>
        </w:tc>
        <w:tc>
          <w:tcPr>
            <w:tcW w:w="1275" w:type="dxa"/>
          </w:tcPr>
          <w:p w14:paraId="416F501D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F1F7FD"/>
          </w:tcPr>
          <w:p w14:paraId="66612E5E" w14:textId="77777777" w:rsidR="0092233C" w:rsidRDefault="00000000">
            <w:r>
              <w:rPr>
                <w:color w:val="000000"/>
                <w:sz w:val="15"/>
              </w:rPr>
              <w:t>0.00287</w:t>
            </w:r>
          </w:p>
        </w:tc>
        <w:tc>
          <w:tcPr>
            <w:tcW w:w="1275" w:type="dxa"/>
            <w:shd w:val="clear" w:color="auto" w:fill="CFE1F2"/>
          </w:tcPr>
          <w:p w14:paraId="393CB114" w14:textId="77777777" w:rsidR="0092233C" w:rsidRDefault="00000000">
            <w:r>
              <w:rPr>
                <w:color w:val="000000"/>
                <w:sz w:val="15"/>
              </w:rPr>
              <w:t>0.1565</w:t>
            </w:r>
          </w:p>
        </w:tc>
        <w:tc>
          <w:tcPr>
            <w:tcW w:w="1275" w:type="dxa"/>
          </w:tcPr>
          <w:p w14:paraId="68621971" w14:textId="77777777" w:rsidR="0092233C" w:rsidRDefault="00000000">
            <w:r>
              <w:rPr>
                <w:sz w:val="15"/>
              </w:rPr>
              <w:t>91</w:t>
            </w:r>
          </w:p>
        </w:tc>
        <w:tc>
          <w:tcPr>
            <w:tcW w:w="1275" w:type="dxa"/>
          </w:tcPr>
          <w:p w14:paraId="1676E157" w14:textId="77777777" w:rsidR="0092233C" w:rsidRDefault="00000000">
            <w:r>
              <w:rPr>
                <w:sz w:val="15"/>
              </w:rPr>
              <w:t>170</w:t>
            </w:r>
          </w:p>
        </w:tc>
        <w:tc>
          <w:tcPr>
            <w:tcW w:w="1275" w:type="dxa"/>
          </w:tcPr>
          <w:p w14:paraId="69AF7F8C" w14:textId="77777777" w:rsidR="0092233C" w:rsidRDefault="00000000">
            <w:r>
              <w:rPr>
                <w:sz w:val="15"/>
              </w:rPr>
              <w:t>130.5</w:t>
            </w:r>
          </w:p>
        </w:tc>
      </w:tr>
      <w:tr w:rsidR="0092233C" w14:paraId="739AADE5" w14:textId="77777777">
        <w:tc>
          <w:tcPr>
            <w:tcW w:w="1275" w:type="dxa"/>
          </w:tcPr>
          <w:p w14:paraId="4E7C1A61" w14:textId="77777777" w:rsidR="0092233C" w:rsidRDefault="00000000">
            <w:r>
              <w:rPr>
                <w:sz w:val="15"/>
              </w:rPr>
              <w:t>m_light_te_active_hrs</w:t>
            </w:r>
          </w:p>
        </w:tc>
        <w:tc>
          <w:tcPr>
            <w:tcW w:w="1275" w:type="dxa"/>
          </w:tcPr>
          <w:p w14:paraId="0A0CE4D1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2BB2D6C8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F0F6FD"/>
          </w:tcPr>
          <w:p w14:paraId="06E67A9F" w14:textId="77777777" w:rsidR="0092233C" w:rsidRDefault="00000000">
            <w:r>
              <w:rPr>
                <w:color w:val="000000"/>
                <w:sz w:val="15"/>
              </w:rPr>
              <w:t>0.00336</w:t>
            </w:r>
          </w:p>
        </w:tc>
        <w:tc>
          <w:tcPr>
            <w:tcW w:w="1275" w:type="dxa"/>
            <w:shd w:val="clear" w:color="auto" w:fill="DAE8F6"/>
          </w:tcPr>
          <w:p w14:paraId="52FACF92" w14:textId="77777777" w:rsidR="0092233C" w:rsidRDefault="00000000">
            <w:r>
              <w:rPr>
                <w:color w:val="000000"/>
                <w:sz w:val="15"/>
              </w:rPr>
              <w:t>0.1450</w:t>
            </w:r>
          </w:p>
        </w:tc>
        <w:tc>
          <w:tcPr>
            <w:tcW w:w="1275" w:type="dxa"/>
          </w:tcPr>
          <w:p w14:paraId="7AF9FB83" w14:textId="77777777" w:rsidR="0092233C" w:rsidRDefault="00000000">
            <w:r>
              <w:rPr>
                <w:sz w:val="15"/>
              </w:rPr>
              <w:t>73</w:t>
            </w:r>
          </w:p>
        </w:tc>
        <w:tc>
          <w:tcPr>
            <w:tcW w:w="1275" w:type="dxa"/>
          </w:tcPr>
          <w:p w14:paraId="6332CADF" w14:textId="77777777" w:rsidR="0092233C" w:rsidRDefault="00000000">
            <w:r>
              <w:rPr>
                <w:sz w:val="15"/>
              </w:rPr>
              <w:t>208</w:t>
            </w:r>
          </w:p>
        </w:tc>
        <w:tc>
          <w:tcPr>
            <w:tcW w:w="1275" w:type="dxa"/>
          </w:tcPr>
          <w:p w14:paraId="2E9DB7A3" w14:textId="77777777" w:rsidR="0092233C" w:rsidRDefault="00000000">
            <w:r>
              <w:rPr>
                <w:sz w:val="15"/>
              </w:rPr>
              <w:t>140.5</w:t>
            </w:r>
          </w:p>
        </w:tc>
      </w:tr>
      <w:tr w:rsidR="0092233C" w14:paraId="0E61A072" w14:textId="77777777">
        <w:tc>
          <w:tcPr>
            <w:tcW w:w="1275" w:type="dxa"/>
          </w:tcPr>
          <w:p w14:paraId="100E278D" w14:textId="77777777" w:rsidR="0092233C" w:rsidRDefault="00000000">
            <w:r>
              <w:rPr>
                <w:sz w:val="15"/>
              </w:rPr>
              <w:t>m_screen_use_evening_mean</w:t>
            </w:r>
          </w:p>
        </w:tc>
        <w:tc>
          <w:tcPr>
            <w:tcW w:w="1275" w:type="dxa"/>
          </w:tcPr>
          <w:p w14:paraId="0A0FFB5B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222A8F34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F2F8FD"/>
          </w:tcPr>
          <w:p w14:paraId="55C479C2" w14:textId="77777777" w:rsidR="0092233C" w:rsidRDefault="00000000">
            <w:r>
              <w:rPr>
                <w:color w:val="000000"/>
                <w:sz w:val="15"/>
              </w:rPr>
              <w:t>0.00222</w:t>
            </w:r>
          </w:p>
        </w:tc>
        <w:tc>
          <w:tcPr>
            <w:tcW w:w="1275" w:type="dxa"/>
            <w:shd w:val="clear" w:color="auto" w:fill="CFE1F2"/>
          </w:tcPr>
          <w:p w14:paraId="6D7FE655" w14:textId="77777777" w:rsidR="0092233C" w:rsidRDefault="00000000">
            <w:r>
              <w:rPr>
                <w:color w:val="000000"/>
                <w:sz w:val="15"/>
              </w:rPr>
              <w:t>0.1571</w:t>
            </w:r>
          </w:p>
        </w:tc>
        <w:tc>
          <w:tcPr>
            <w:tcW w:w="1275" w:type="dxa"/>
          </w:tcPr>
          <w:p w14:paraId="5EB4496E" w14:textId="77777777" w:rsidR="0092233C" w:rsidRDefault="00000000">
            <w:r>
              <w:rPr>
                <w:sz w:val="15"/>
              </w:rPr>
              <w:t>117</w:t>
            </w:r>
          </w:p>
        </w:tc>
        <w:tc>
          <w:tcPr>
            <w:tcW w:w="1275" w:type="dxa"/>
          </w:tcPr>
          <w:p w14:paraId="4571F939" w14:textId="77777777" w:rsidR="0092233C" w:rsidRDefault="00000000">
            <w:r>
              <w:rPr>
                <w:sz w:val="15"/>
              </w:rPr>
              <w:t>169</w:t>
            </w:r>
          </w:p>
        </w:tc>
        <w:tc>
          <w:tcPr>
            <w:tcW w:w="1275" w:type="dxa"/>
          </w:tcPr>
          <w:p w14:paraId="4072C7A3" w14:textId="77777777" w:rsidR="0092233C" w:rsidRDefault="00000000">
            <w:r>
              <w:rPr>
                <w:sz w:val="15"/>
              </w:rPr>
              <w:t>143.0</w:t>
            </w:r>
          </w:p>
        </w:tc>
      </w:tr>
      <w:tr w:rsidR="0092233C" w14:paraId="64B4BAAE" w14:textId="77777777">
        <w:tc>
          <w:tcPr>
            <w:tcW w:w="1275" w:type="dxa"/>
          </w:tcPr>
          <w:p w14:paraId="5254DBED" w14:textId="77777777" w:rsidR="0092233C" w:rsidRDefault="00000000">
            <w:r>
              <w:rPr>
                <w:sz w:val="15"/>
              </w:rPr>
              <w:t>m_light_late_sum_roll7_mean</w:t>
            </w:r>
          </w:p>
        </w:tc>
        <w:tc>
          <w:tcPr>
            <w:tcW w:w="1275" w:type="dxa"/>
          </w:tcPr>
          <w:p w14:paraId="1C85FAE0" w14:textId="77777777" w:rsidR="0092233C" w:rsidRDefault="00000000">
            <w:r>
              <w:rPr>
                <w:sz w:val="15"/>
              </w:rPr>
              <w:t>(m_light_late_sum)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5AF62CCE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DEAF7"/>
          </w:tcPr>
          <w:p w14:paraId="3121B4FA" w14:textId="77777777" w:rsidR="0092233C" w:rsidRDefault="00000000">
            <w:r>
              <w:rPr>
                <w:color w:val="000000"/>
                <w:sz w:val="15"/>
              </w:rPr>
              <w:t>0.01023</w:t>
            </w:r>
          </w:p>
        </w:tc>
        <w:tc>
          <w:tcPr>
            <w:tcW w:w="1275" w:type="dxa"/>
            <w:shd w:val="clear" w:color="auto" w:fill="E7F0FA"/>
          </w:tcPr>
          <w:p w14:paraId="7528A200" w14:textId="77777777" w:rsidR="0092233C" w:rsidRDefault="00000000">
            <w:r>
              <w:rPr>
                <w:color w:val="000000"/>
                <w:sz w:val="15"/>
              </w:rPr>
              <w:t>0.1319</w:t>
            </w:r>
          </w:p>
        </w:tc>
        <w:tc>
          <w:tcPr>
            <w:tcW w:w="1275" w:type="dxa"/>
          </w:tcPr>
          <w:p w14:paraId="32DBC945" w14:textId="77777777" w:rsidR="0092233C" w:rsidRDefault="00000000">
            <w:r>
              <w:rPr>
                <w:sz w:val="15"/>
              </w:rPr>
              <w:t>15</w:t>
            </w:r>
          </w:p>
        </w:tc>
        <w:tc>
          <w:tcPr>
            <w:tcW w:w="1275" w:type="dxa"/>
          </w:tcPr>
          <w:p w14:paraId="34C52BDE" w14:textId="77777777" w:rsidR="0092233C" w:rsidRDefault="00000000">
            <w:r>
              <w:rPr>
                <w:sz w:val="15"/>
              </w:rPr>
              <w:t>272</w:t>
            </w:r>
          </w:p>
        </w:tc>
        <w:tc>
          <w:tcPr>
            <w:tcW w:w="1275" w:type="dxa"/>
          </w:tcPr>
          <w:p w14:paraId="0B30A849" w14:textId="77777777" w:rsidR="0092233C" w:rsidRDefault="00000000">
            <w:r>
              <w:rPr>
                <w:sz w:val="15"/>
              </w:rPr>
              <w:t>143.5</w:t>
            </w:r>
          </w:p>
        </w:tc>
      </w:tr>
      <w:tr w:rsidR="0092233C" w14:paraId="3EF3455E" w14:textId="77777777">
        <w:tc>
          <w:tcPr>
            <w:tcW w:w="1275" w:type="dxa"/>
          </w:tcPr>
          <w:p w14:paraId="046A8DF7" w14:textId="77777777" w:rsidR="0092233C" w:rsidRDefault="00000000">
            <w:r>
              <w:rPr>
                <w:sz w:val="15"/>
              </w:rPr>
              <w:t>wifi_scan_te_peak_hr</w:t>
            </w:r>
          </w:p>
        </w:tc>
        <w:tc>
          <w:tcPr>
            <w:tcW w:w="1275" w:type="dxa"/>
          </w:tcPr>
          <w:p w14:paraId="06D4EDAA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31AE3753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1275" w:type="dxa"/>
            <w:shd w:val="clear" w:color="auto" w:fill="F1F7FD"/>
          </w:tcPr>
          <w:p w14:paraId="038D3735" w14:textId="77777777" w:rsidR="0092233C" w:rsidRDefault="00000000">
            <w:r>
              <w:rPr>
                <w:color w:val="000000"/>
                <w:sz w:val="15"/>
              </w:rPr>
              <w:t>0.00290</w:t>
            </w:r>
          </w:p>
        </w:tc>
        <w:tc>
          <w:tcPr>
            <w:tcW w:w="1275" w:type="dxa"/>
            <w:shd w:val="clear" w:color="auto" w:fill="DAE8F6"/>
          </w:tcPr>
          <w:p w14:paraId="5B8BADBD" w14:textId="77777777" w:rsidR="0092233C" w:rsidRDefault="00000000">
            <w:r>
              <w:rPr>
                <w:color w:val="000000"/>
                <w:sz w:val="15"/>
              </w:rPr>
              <w:t>0.1448</w:t>
            </w:r>
          </w:p>
        </w:tc>
        <w:tc>
          <w:tcPr>
            <w:tcW w:w="1275" w:type="dxa"/>
          </w:tcPr>
          <w:p w14:paraId="1895226D" w14:textId="77777777" w:rsidR="0092233C" w:rsidRDefault="00000000">
            <w:r>
              <w:rPr>
                <w:sz w:val="15"/>
              </w:rPr>
              <w:t>87</w:t>
            </w:r>
          </w:p>
        </w:tc>
        <w:tc>
          <w:tcPr>
            <w:tcW w:w="1275" w:type="dxa"/>
          </w:tcPr>
          <w:p w14:paraId="2C565F41" w14:textId="77777777" w:rsidR="0092233C" w:rsidRDefault="00000000">
            <w:r>
              <w:rPr>
                <w:sz w:val="15"/>
              </w:rPr>
              <w:t>210</w:t>
            </w:r>
          </w:p>
        </w:tc>
        <w:tc>
          <w:tcPr>
            <w:tcW w:w="1275" w:type="dxa"/>
          </w:tcPr>
          <w:p w14:paraId="0891082C" w14:textId="77777777" w:rsidR="0092233C" w:rsidRDefault="00000000">
            <w:r>
              <w:rPr>
                <w:sz w:val="15"/>
              </w:rPr>
              <w:t>148.5</w:t>
            </w:r>
          </w:p>
        </w:tc>
      </w:tr>
      <w:tr w:rsidR="0092233C" w14:paraId="2898ADD3" w14:textId="77777777">
        <w:tc>
          <w:tcPr>
            <w:tcW w:w="1275" w:type="dxa"/>
          </w:tcPr>
          <w:p w14:paraId="15B908A2" w14:textId="77777777" w:rsidR="0092233C" w:rsidRDefault="00000000">
            <w:r>
              <w:rPr>
                <w:sz w:val="15"/>
              </w:rPr>
              <w:t>disturb_te_night_n</w:t>
            </w:r>
          </w:p>
        </w:tc>
        <w:tc>
          <w:tcPr>
            <w:tcW w:w="1275" w:type="dxa"/>
          </w:tcPr>
          <w:p w14:paraId="768CEE63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(00-05h)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이벤트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>+</w:t>
            </w: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>+</w:t>
            </w:r>
            <w:r>
              <w:rPr>
                <w:sz w:val="15"/>
                <w:lang w:eastAsia="ko-KR"/>
              </w:rPr>
              <w:t>빛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17A24D5E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F5F9FE"/>
          </w:tcPr>
          <w:p w14:paraId="487EDD4C" w14:textId="77777777" w:rsidR="0092233C" w:rsidRDefault="00000000">
            <w:r>
              <w:rPr>
                <w:color w:val="000000"/>
                <w:sz w:val="15"/>
              </w:rPr>
              <w:t>0.00149</w:t>
            </w:r>
          </w:p>
        </w:tc>
        <w:tc>
          <w:tcPr>
            <w:tcW w:w="1275" w:type="dxa"/>
            <w:shd w:val="clear" w:color="auto" w:fill="BED8EC"/>
          </w:tcPr>
          <w:p w14:paraId="45FC97C2" w14:textId="77777777" w:rsidR="0092233C" w:rsidRDefault="00000000">
            <w:r>
              <w:rPr>
                <w:color w:val="000000"/>
                <w:sz w:val="15"/>
              </w:rPr>
              <w:t>0.1714</w:t>
            </w:r>
          </w:p>
        </w:tc>
        <w:tc>
          <w:tcPr>
            <w:tcW w:w="1275" w:type="dxa"/>
          </w:tcPr>
          <w:p w14:paraId="0656BD94" w14:textId="77777777" w:rsidR="0092233C" w:rsidRDefault="00000000">
            <w:r>
              <w:rPr>
                <w:sz w:val="15"/>
              </w:rPr>
              <w:t>169</w:t>
            </w:r>
          </w:p>
        </w:tc>
        <w:tc>
          <w:tcPr>
            <w:tcW w:w="1275" w:type="dxa"/>
          </w:tcPr>
          <w:p w14:paraId="48B390E9" w14:textId="77777777" w:rsidR="0092233C" w:rsidRDefault="00000000">
            <w:r>
              <w:rPr>
                <w:sz w:val="15"/>
              </w:rPr>
              <w:t>135</w:t>
            </w:r>
          </w:p>
        </w:tc>
        <w:tc>
          <w:tcPr>
            <w:tcW w:w="1275" w:type="dxa"/>
          </w:tcPr>
          <w:p w14:paraId="2BCB12B0" w14:textId="77777777" w:rsidR="0092233C" w:rsidRDefault="00000000">
            <w:r>
              <w:rPr>
                <w:sz w:val="15"/>
              </w:rPr>
              <w:t>152.0</w:t>
            </w:r>
          </w:p>
        </w:tc>
      </w:tr>
      <w:tr w:rsidR="0092233C" w14:paraId="38300D8D" w14:textId="77777777">
        <w:tc>
          <w:tcPr>
            <w:tcW w:w="1275" w:type="dxa"/>
          </w:tcPr>
          <w:p w14:paraId="045140DC" w14:textId="77777777" w:rsidR="0092233C" w:rsidRDefault="00000000">
            <w:r>
              <w:rPr>
                <w:sz w:val="15"/>
              </w:rPr>
              <w:t>hr_z2_mean</w:t>
            </w:r>
          </w:p>
        </w:tc>
        <w:tc>
          <w:tcPr>
            <w:tcW w:w="1275" w:type="dxa"/>
          </w:tcPr>
          <w:p w14:paraId="3C31FD28" w14:textId="77777777" w:rsidR="0092233C" w:rsidRDefault="00000000">
            <w:r>
              <w:rPr>
                <w:sz w:val="15"/>
              </w:rPr>
              <w:t>빠른박동</w:t>
            </w:r>
            <w:r>
              <w:rPr>
                <w:sz w:val="15"/>
              </w:rPr>
              <w:t xml:space="preserve">(100-140bpm) </w:t>
            </w:r>
            <w:r>
              <w:rPr>
                <w:sz w:val="15"/>
              </w:rPr>
              <w:t>비율</w:t>
            </w:r>
          </w:p>
        </w:tc>
        <w:tc>
          <w:tcPr>
            <w:tcW w:w="1275" w:type="dxa"/>
          </w:tcPr>
          <w:p w14:paraId="64C9BB13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ECF4FB"/>
          </w:tcPr>
          <w:p w14:paraId="2A1AB60C" w14:textId="77777777" w:rsidR="0092233C" w:rsidRDefault="00000000">
            <w:r>
              <w:rPr>
                <w:color w:val="000000"/>
                <w:sz w:val="15"/>
              </w:rPr>
              <w:t>0.00465</w:t>
            </w:r>
          </w:p>
        </w:tc>
        <w:tc>
          <w:tcPr>
            <w:tcW w:w="1275" w:type="dxa"/>
            <w:shd w:val="clear" w:color="auto" w:fill="E7F0FA"/>
          </w:tcPr>
          <w:p w14:paraId="5DC6C4A5" w14:textId="77777777" w:rsidR="0092233C" w:rsidRDefault="00000000">
            <w:r>
              <w:rPr>
                <w:color w:val="000000"/>
                <w:sz w:val="15"/>
              </w:rPr>
              <w:t>0.1321</w:t>
            </w:r>
          </w:p>
        </w:tc>
        <w:tc>
          <w:tcPr>
            <w:tcW w:w="1275" w:type="dxa"/>
          </w:tcPr>
          <w:p w14:paraId="2D72E96D" w14:textId="77777777" w:rsidR="0092233C" w:rsidRDefault="00000000">
            <w:r>
              <w:rPr>
                <w:sz w:val="15"/>
              </w:rPr>
              <w:t>55</w:t>
            </w:r>
          </w:p>
        </w:tc>
        <w:tc>
          <w:tcPr>
            <w:tcW w:w="1275" w:type="dxa"/>
          </w:tcPr>
          <w:p w14:paraId="2C71BB43" w14:textId="77777777" w:rsidR="0092233C" w:rsidRDefault="00000000">
            <w:r>
              <w:rPr>
                <w:sz w:val="15"/>
              </w:rPr>
              <w:t>269</w:t>
            </w:r>
          </w:p>
        </w:tc>
        <w:tc>
          <w:tcPr>
            <w:tcW w:w="1275" w:type="dxa"/>
          </w:tcPr>
          <w:p w14:paraId="2229C9D1" w14:textId="77777777" w:rsidR="0092233C" w:rsidRDefault="00000000">
            <w:r>
              <w:rPr>
                <w:sz w:val="15"/>
              </w:rPr>
              <w:t>162.0</w:t>
            </w:r>
          </w:p>
        </w:tc>
      </w:tr>
      <w:tr w:rsidR="0092233C" w14:paraId="347D1CF0" w14:textId="77777777">
        <w:tc>
          <w:tcPr>
            <w:tcW w:w="1275" w:type="dxa"/>
          </w:tcPr>
          <w:p w14:paraId="26849DA9" w14:textId="77777777" w:rsidR="0092233C" w:rsidRDefault="00000000">
            <w:r>
              <w:rPr>
                <w:sz w:val="15"/>
              </w:rPr>
              <w:t>m_activity_code_4_cnt</w:t>
            </w:r>
          </w:p>
        </w:tc>
        <w:tc>
          <w:tcPr>
            <w:tcW w:w="1275" w:type="dxa"/>
          </w:tcPr>
          <w:p w14:paraId="48A12227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68A81020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F0F6FD"/>
          </w:tcPr>
          <w:p w14:paraId="127F934A" w14:textId="77777777" w:rsidR="0092233C" w:rsidRDefault="00000000">
            <w:r>
              <w:rPr>
                <w:color w:val="000000"/>
                <w:sz w:val="15"/>
              </w:rPr>
              <w:t>0.00330</w:t>
            </w:r>
          </w:p>
        </w:tc>
        <w:tc>
          <w:tcPr>
            <w:tcW w:w="1275" w:type="dxa"/>
            <w:shd w:val="clear" w:color="auto" w:fill="E2EDF8"/>
          </w:tcPr>
          <w:p w14:paraId="4342346E" w14:textId="77777777" w:rsidR="0092233C" w:rsidRDefault="00000000">
            <w:r>
              <w:rPr>
                <w:color w:val="000000"/>
                <w:sz w:val="15"/>
              </w:rPr>
              <w:t>0.1365</w:t>
            </w:r>
          </w:p>
        </w:tc>
        <w:tc>
          <w:tcPr>
            <w:tcW w:w="1275" w:type="dxa"/>
          </w:tcPr>
          <w:p w14:paraId="5DE242CA" w14:textId="77777777" w:rsidR="0092233C" w:rsidRDefault="00000000">
            <w:r>
              <w:rPr>
                <w:sz w:val="15"/>
              </w:rPr>
              <w:t>75</w:t>
            </w:r>
          </w:p>
        </w:tc>
        <w:tc>
          <w:tcPr>
            <w:tcW w:w="1275" w:type="dxa"/>
          </w:tcPr>
          <w:p w14:paraId="4C292FA0" w14:textId="77777777" w:rsidR="0092233C" w:rsidRDefault="00000000">
            <w:r>
              <w:rPr>
                <w:sz w:val="15"/>
              </w:rPr>
              <w:t>250</w:t>
            </w:r>
          </w:p>
        </w:tc>
        <w:tc>
          <w:tcPr>
            <w:tcW w:w="1275" w:type="dxa"/>
          </w:tcPr>
          <w:p w14:paraId="6314EAB5" w14:textId="77777777" w:rsidR="0092233C" w:rsidRDefault="00000000">
            <w:r>
              <w:rPr>
                <w:sz w:val="15"/>
              </w:rPr>
              <w:t>162.5</w:t>
            </w:r>
          </w:p>
        </w:tc>
      </w:tr>
      <w:tr w:rsidR="0092233C" w14:paraId="3321DD74" w14:textId="77777777">
        <w:tc>
          <w:tcPr>
            <w:tcW w:w="1275" w:type="dxa"/>
          </w:tcPr>
          <w:p w14:paraId="3ECBEE57" w14:textId="77777777" w:rsidR="0092233C" w:rsidRDefault="00000000">
            <w:r>
              <w:rPr>
                <w:sz w:val="15"/>
              </w:rPr>
              <w:t>w_light_evening_ratio_diff1</w:t>
            </w:r>
          </w:p>
        </w:tc>
        <w:tc>
          <w:tcPr>
            <w:tcW w:w="1275" w:type="dxa"/>
          </w:tcPr>
          <w:p w14:paraId="30836090" w14:textId="77777777" w:rsidR="0092233C" w:rsidRDefault="00000000">
            <w:r>
              <w:rPr>
                <w:sz w:val="15"/>
              </w:rPr>
              <w:t>(w_light_evening_ratio)  [</w:t>
            </w:r>
            <w:r>
              <w:rPr>
                <w:sz w:val="15"/>
              </w:rPr>
              <w:t>전날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변화량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3B1C4FCD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CEE0F2"/>
          </w:tcPr>
          <w:p w14:paraId="482E3CFF" w14:textId="77777777" w:rsidR="0092233C" w:rsidRDefault="00000000">
            <w:r>
              <w:rPr>
                <w:color w:val="000000"/>
                <w:sz w:val="15"/>
              </w:rPr>
              <w:t>0.01623</w:t>
            </w:r>
          </w:p>
        </w:tc>
        <w:tc>
          <w:tcPr>
            <w:tcW w:w="1275" w:type="dxa"/>
            <w:shd w:val="clear" w:color="auto" w:fill="F1F7FD"/>
          </w:tcPr>
          <w:p w14:paraId="30E6CE17" w14:textId="77777777" w:rsidR="0092233C" w:rsidRDefault="00000000">
            <w:r>
              <w:rPr>
                <w:color w:val="000000"/>
                <w:sz w:val="15"/>
              </w:rPr>
              <w:t>0.1211</w:t>
            </w:r>
          </w:p>
        </w:tc>
        <w:tc>
          <w:tcPr>
            <w:tcW w:w="1275" w:type="dxa"/>
          </w:tcPr>
          <w:p w14:paraId="217D1ED3" w14:textId="77777777" w:rsidR="0092233C" w:rsidRDefault="00000000">
            <w:r>
              <w:rPr>
                <w:sz w:val="15"/>
              </w:rPr>
              <w:t>7</w:t>
            </w:r>
          </w:p>
        </w:tc>
        <w:tc>
          <w:tcPr>
            <w:tcW w:w="1275" w:type="dxa"/>
          </w:tcPr>
          <w:p w14:paraId="58144FA8" w14:textId="77777777" w:rsidR="0092233C" w:rsidRDefault="00000000">
            <w:r>
              <w:rPr>
                <w:sz w:val="15"/>
              </w:rPr>
              <w:t>333</w:t>
            </w:r>
          </w:p>
        </w:tc>
        <w:tc>
          <w:tcPr>
            <w:tcW w:w="1275" w:type="dxa"/>
          </w:tcPr>
          <w:p w14:paraId="1E40B30E" w14:textId="77777777" w:rsidR="0092233C" w:rsidRDefault="00000000">
            <w:r>
              <w:rPr>
                <w:sz w:val="15"/>
              </w:rPr>
              <w:t>170.0</w:t>
            </w:r>
          </w:p>
        </w:tc>
      </w:tr>
      <w:tr w:rsidR="0092233C" w14:paraId="0BC590BF" w14:textId="77777777">
        <w:tc>
          <w:tcPr>
            <w:tcW w:w="1275" w:type="dxa"/>
          </w:tcPr>
          <w:p w14:paraId="35397BEA" w14:textId="77777777" w:rsidR="0092233C" w:rsidRDefault="00000000">
            <w:r>
              <w:rPr>
                <w:sz w:val="15"/>
              </w:rPr>
              <w:t>m_activity_mean</w:t>
            </w:r>
          </w:p>
        </w:tc>
        <w:tc>
          <w:tcPr>
            <w:tcW w:w="1275" w:type="dxa"/>
          </w:tcPr>
          <w:p w14:paraId="79539280" w14:textId="77777777" w:rsidR="0092233C" w:rsidRDefault="00000000">
            <w:r>
              <w:rPr>
                <w:sz w:val="15"/>
              </w:rPr>
              <w:t>모바일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활동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강도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</w:p>
        </w:tc>
        <w:tc>
          <w:tcPr>
            <w:tcW w:w="1275" w:type="dxa"/>
          </w:tcPr>
          <w:p w14:paraId="1628382E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D6E6F4"/>
          </w:tcPr>
          <w:p w14:paraId="200003F8" w14:textId="77777777" w:rsidR="0092233C" w:rsidRDefault="00000000">
            <w:r>
              <w:rPr>
                <w:color w:val="000000"/>
                <w:sz w:val="15"/>
              </w:rPr>
              <w:t>0.01293</w:t>
            </w:r>
          </w:p>
        </w:tc>
        <w:tc>
          <w:tcPr>
            <w:tcW w:w="1275" w:type="dxa"/>
            <w:shd w:val="clear" w:color="auto" w:fill="F3F8FE"/>
          </w:tcPr>
          <w:p w14:paraId="3BA510F8" w14:textId="77777777" w:rsidR="0092233C" w:rsidRDefault="00000000">
            <w:r>
              <w:rPr>
                <w:color w:val="000000"/>
                <w:sz w:val="15"/>
              </w:rPr>
              <w:t>0.1186</w:t>
            </w:r>
          </w:p>
        </w:tc>
        <w:tc>
          <w:tcPr>
            <w:tcW w:w="1275" w:type="dxa"/>
          </w:tcPr>
          <w:p w14:paraId="4688C5B2" w14:textId="77777777" w:rsidR="0092233C" w:rsidRDefault="00000000">
            <w:r>
              <w:rPr>
                <w:sz w:val="15"/>
              </w:rPr>
              <w:t>12</w:t>
            </w:r>
          </w:p>
        </w:tc>
        <w:tc>
          <w:tcPr>
            <w:tcW w:w="1275" w:type="dxa"/>
          </w:tcPr>
          <w:p w14:paraId="08152212" w14:textId="77777777" w:rsidR="0092233C" w:rsidRDefault="00000000">
            <w:r>
              <w:rPr>
                <w:sz w:val="15"/>
              </w:rPr>
              <w:t>347</w:t>
            </w:r>
          </w:p>
        </w:tc>
        <w:tc>
          <w:tcPr>
            <w:tcW w:w="1275" w:type="dxa"/>
          </w:tcPr>
          <w:p w14:paraId="2DC8CF4D" w14:textId="77777777" w:rsidR="0092233C" w:rsidRDefault="00000000">
            <w:r>
              <w:rPr>
                <w:sz w:val="15"/>
              </w:rPr>
              <w:t>179.5</w:t>
            </w:r>
          </w:p>
        </w:tc>
      </w:tr>
      <w:tr w:rsidR="0092233C" w14:paraId="4D88C5BB" w14:textId="77777777">
        <w:tc>
          <w:tcPr>
            <w:tcW w:w="1275" w:type="dxa"/>
          </w:tcPr>
          <w:p w14:paraId="354EA5B6" w14:textId="77777777" w:rsidR="0092233C" w:rsidRDefault="00000000">
            <w:r>
              <w:rPr>
                <w:sz w:val="15"/>
              </w:rPr>
              <w:t>m_light_max_diff1</w:t>
            </w:r>
          </w:p>
        </w:tc>
        <w:tc>
          <w:tcPr>
            <w:tcW w:w="1275" w:type="dxa"/>
          </w:tcPr>
          <w:p w14:paraId="2538050B" w14:textId="77777777" w:rsidR="0092233C" w:rsidRDefault="00000000">
            <w:r>
              <w:rPr>
                <w:sz w:val="15"/>
              </w:rPr>
              <w:t>(m_light_max)  [</w:t>
            </w:r>
            <w:r>
              <w:rPr>
                <w:sz w:val="15"/>
              </w:rPr>
              <w:t>전날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변화량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71264D3C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6E5F4"/>
          </w:tcPr>
          <w:p w14:paraId="656DF99F" w14:textId="77777777" w:rsidR="0092233C" w:rsidRDefault="00000000">
            <w:r>
              <w:rPr>
                <w:color w:val="000000"/>
                <w:sz w:val="15"/>
              </w:rPr>
              <w:t>0.01330</w:t>
            </w:r>
          </w:p>
        </w:tc>
        <w:tc>
          <w:tcPr>
            <w:tcW w:w="1275" w:type="dxa"/>
            <w:shd w:val="clear" w:color="auto" w:fill="F7FBFF"/>
          </w:tcPr>
          <w:p w14:paraId="470E2825" w14:textId="77777777" w:rsidR="0092233C" w:rsidRDefault="00000000">
            <w:r>
              <w:rPr>
                <w:color w:val="000000"/>
                <w:sz w:val="15"/>
              </w:rPr>
              <w:t>0.1144</w:t>
            </w:r>
          </w:p>
        </w:tc>
        <w:tc>
          <w:tcPr>
            <w:tcW w:w="1275" w:type="dxa"/>
          </w:tcPr>
          <w:p w14:paraId="0526F60D" w14:textId="77777777" w:rsidR="0092233C" w:rsidRDefault="00000000">
            <w:r>
              <w:rPr>
                <w:sz w:val="15"/>
              </w:rPr>
              <w:t>11</w:t>
            </w:r>
          </w:p>
        </w:tc>
        <w:tc>
          <w:tcPr>
            <w:tcW w:w="1275" w:type="dxa"/>
          </w:tcPr>
          <w:p w14:paraId="42BA05B2" w14:textId="77777777" w:rsidR="0092233C" w:rsidRDefault="00000000">
            <w:r>
              <w:rPr>
                <w:sz w:val="15"/>
              </w:rPr>
              <w:t>366</w:t>
            </w:r>
          </w:p>
        </w:tc>
        <w:tc>
          <w:tcPr>
            <w:tcW w:w="1275" w:type="dxa"/>
          </w:tcPr>
          <w:p w14:paraId="7579679C" w14:textId="77777777" w:rsidR="0092233C" w:rsidRDefault="00000000">
            <w:r>
              <w:rPr>
                <w:sz w:val="15"/>
              </w:rPr>
              <w:t>188.5</w:t>
            </w:r>
          </w:p>
        </w:tc>
      </w:tr>
      <w:tr w:rsidR="0092233C" w14:paraId="698C47DD" w14:textId="77777777">
        <w:tc>
          <w:tcPr>
            <w:tcW w:w="1275" w:type="dxa"/>
          </w:tcPr>
          <w:p w14:paraId="13166CBB" w14:textId="77777777" w:rsidR="0092233C" w:rsidRDefault="00000000">
            <w:r>
              <w:rPr>
                <w:sz w:val="15"/>
              </w:rPr>
              <w:t>w_light_late_sum_subj_z</w:t>
            </w:r>
          </w:p>
        </w:tc>
        <w:tc>
          <w:tcPr>
            <w:tcW w:w="1275" w:type="dxa"/>
          </w:tcPr>
          <w:p w14:paraId="5E55F495" w14:textId="77777777" w:rsidR="0092233C" w:rsidRDefault="00000000">
            <w:r>
              <w:rPr>
                <w:sz w:val="15"/>
              </w:rPr>
              <w:t xml:space="preserve">(w_light_late_sum)  </w:t>
            </w:r>
            <w:r>
              <w:rPr>
                <w:sz w:val="15"/>
              </w:rPr>
              <w:lastRenderedPageBreak/>
              <w:t>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2294F03E" w14:textId="77777777" w:rsidR="0092233C" w:rsidRDefault="00000000">
            <w:r>
              <w:rPr>
                <w:sz w:val="15"/>
              </w:rPr>
              <w:lastRenderedPageBreak/>
              <w:t>Light-W</w:t>
            </w:r>
          </w:p>
        </w:tc>
        <w:tc>
          <w:tcPr>
            <w:tcW w:w="1275" w:type="dxa"/>
            <w:shd w:val="clear" w:color="auto" w:fill="EEF5FC"/>
          </w:tcPr>
          <w:p w14:paraId="46D13485" w14:textId="77777777" w:rsidR="0092233C" w:rsidRDefault="00000000">
            <w:r>
              <w:rPr>
                <w:color w:val="000000"/>
                <w:sz w:val="15"/>
              </w:rPr>
              <w:t>0.00401</w:t>
            </w:r>
          </w:p>
        </w:tc>
        <w:tc>
          <w:tcPr>
            <w:tcW w:w="1275" w:type="dxa"/>
            <w:shd w:val="clear" w:color="auto" w:fill="EDF4FC"/>
          </w:tcPr>
          <w:p w14:paraId="62D89C6B" w14:textId="77777777" w:rsidR="0092233C" w:rsidRDefault="00000000">
            <w:r>
              <w:rPr>
                <w:color w:val="000000"/>
                <w:sz w:val="15"/>
              </w:rPr>
              <w:t>0.1256</w:t>
            </w:r>
          </w:p>
        </w:tc>
        <w:tc>
          <w:tcPr>
            <w:tcW w:w="1275" w:type="dxa"/>
          </w:tcPr>
          <w:p w14:paraId="2AF5A75D" w14:textId="77777777" w:rsidR="0092233C" w:rsidRDefault="00000000">
            <w:r>
              <w:rPr>
                <w:sz w:val="15"/>
              </w:rPr>
              <w:t>63</w:t>
            </w:r>
          </w:p>
        </w:tc>
        <w:tc>
          <w:tcPr>
            <w:tcW w:w="1275" w:type="dxa"/>
          </w:tcPr>
          <w:p w14:paraId="2D22633E" w14:textId="77777777" w:rsidR="0092233C" w:rsidRDefault="00000000">
            <w:r>
              <w:rPr>
                <w:sz w:val="15"/>
              </w:rPr>
              <w:t>316</w:t>
            </w:r>
          </w:p>
        </w:tc>
        <w:tc>
          <w:tcPr>
            <w:tcW w:w="1275" w:type="dxa"/>
          </w:tcPr>
          <w:p w14:paraId="1B460DCE" w14:textId="77777777" w:rsidR="0092233C" w:rsidRDefault="00000000">
            <w:r>
              <w:rPr>
                <w:sz w:val="15"/>
              </w:rPr>
              <w:t>189.5</w:t>
            </w:r>
          </w:p>
        </w:tc>
      </w:tr>
      <w:tr w:rsidR="0092233C" w14:paraId="1B47DCDF" w14:textId="77777777">
        <w:tc>
          <w:tcPr>
            <w:tcW w:w="1275" w:type="dxa"/>
          </w:tcPr>
          <w:p w14:paraId="45ADD3AF" w14:textId="77777777" w:rsidR="0092233C" w:rsidRDefault="00000000">
            <w:r>
              <w:rPr>
                <w:sz w:val="15"/>
              </w:rPr>
              <w:t>act_stationary_ratio_roll14_std</w:t>
            </w:r>
          </w:p>
        </w:tc>
        <w:tc>
          <w:tcPr>
            <w:tcW w:w="1275" w:type="dxa"/>
          </w:tcPr>
          <w:p w14:paraId="389EB7B7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하루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 [14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)]</w:t>
            </w:r>
          </w:p>
        </w:tc>
        <w:tc>
          <w:tcPr>
            <w:tcW w:w="1275" w:type="dxa"/>
          </w:tcPr>
          <w:p w14:paraId="3BFACAD6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F7FBFF"/>
          </w:tcPr>
          <w:p w14:paraId="1F44480A" w14:textId="77777777" w:rsidR="0092233C" w:rsidRDefault="00000000">
            <w:r>
              <w:rPr>
                <w:color w:val="000000"/>
                <w:sz w:val="15"/>
              </w:rPr>
              <w:t>0.00043</w:t>
            </w:r>
          </w:p>
        </w:tc>
        <w:tc>
          <w:tcPr>
            <w:tcW w:w="1275" w:type="dxa"/>
            <w:shd w:val="clear" w:color="auto" w:fill="A9CFE5"/>
          </w:tcPr>
          <w:p w14:paraId="198C6860" w14:textId="77777777" w:rsidR="0092233C" w:rsidRDefault="00000000">
            <w:r>
              <w:rPr>
                <w:color w:val="000000"/>
                <w:sz w:val="15"/>
              </w:rPr>
              <w:t>0.1847</w:t>
            </w:r>
          </w:p>
        </w:tc>
        <w:tc>
          <w:tcPr>
            <w:tcW w:w="1275" w:type="dxa"/>
          </w:tcPr>
          <w:p w14:paraId="3A8CDBF4" w14:textId="77777777" w:rsidR="0092233C" w:rsidRDefault="00000000">
            <w:r>
              <w:rPr>
                <w:sz w:val="15"/>
              </w:rPr>
              <w:t>286</w:t>
            </w:r>
          </w:p>
        </w:tc>
        <w:tc>
          <w:tcPr>
            <w:tcW w:w="1275" w:type="dxa"/>
          </w:tcPr>
          <w:p w14:paraId="48DEF881" w14:textId="77777777" w:rsidR="0092233C" w:rsidRDefault="00000000">
            <w:r>
              <w:rPr>
                <w:sz w:val="15"/>
              </w:rPr>
              <w:t>106</w:t>
            </w:r>
          </w:p>
        </w:tc>
        <w:tc>
          <w:tcPr>
            <w:tcW w:w="1275" w:type="dxa"/>
          </w:tcPr>
          <w:p w14:paraId="2CF0570A" w14:textId="77777777" w:rsidR="0092233C" w:rsidRDefault="00000000">
            <w:r>
              <w:rPr>
                <w:sz w:val="15"/>
              </w:rPr>
              <w:t>196.0</w:t>
            </w:r>
          </w:p>
        </w:tc>
      </w:tr>
    </w:tbl>
    <w:p w14:paraId="2EF1205E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S1 </w:t>
      </w:r>
      <w:r>
        <w:rPr>
          <w:color w:val="3E2C00"/>
          <w:sz w:val="17"/>
          <w:lang w:eastAsia="ko-KR"/>
        </w:rPr>
        <w:t>총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수면시간</w:t>
      </w:r>
      <w:r>
        <w:rPr>
          <w:color w:val="3E2C00"/>
          <w:sz w:val="17"/>
          <w:lang w:eastAsia="ko-KR"/>
        </w:rPr>
        <w:t xml:space="preserve">: </w:t>
      </w:r>
      <w:proofErr w:type="spellStart"/>
      <w:r>
        <w:rPr>
          <w:color w:val="3E2C00"/>
          <w:sz w:val="17"/>
          <w:lang w:eastAsia="ko-KR"/>
        </w:rPr>
        <w:t>sleep_hours_est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의존도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높음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해당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제외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급감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예상</w:t>
      </w:r>
      <w:r>
        <w:rPr>
          <w:color w:val="3E2C00"/>
          <w:sz w:val="17"/>
          <w:lang w:eastAsia="ko-KR"/>
        </w:rPr>
        <w:t>.</w:t>
      </w:r>
    </w:p>
    <w:p w14:paraId="73738951" w14:textId="77777777" w:rsidR="0092233C" w:rsidRDefault="0092233C">
      <w:pPr>
        <w:rPr>
          <w:lang w:eastAsia="ko-KR"/>
        </w:rPr>
      </w:pPr>
    </w:p>
    <w:p w14:paraId="3267DA18" w14:textId="77777777" w:rsidR="0092233C" w:rsidRDefault="00000000">
      <w:pPr>
        <w:pStyle w:val="21"/>
      </w:pPr>
      <w:r>
        <w:t xml:space="preserve">6-6. Top 30 — S2 </w:t>
      </w:r>
      <w:r>
        <w:t>수면효율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03"/>
        <w:gridCol w:w="1931"/>
        <w:gridCol w:w="963"/>
        <w:gridCol w:w="1214"/>
        <w:gridCol w:w="1127"/>
        <w:gridCol w:w="863"/>
        <w:gridCol w:w="910"/>
        <w:gridCol w:w="1005"/>
      </w:tblGrid>
      <w:tr w:rsidR="0092233C" w14:paraId="397174DC" w14:textId="77777777">
        <w:tc>
          <w:tcPr>
            <w:tcW w:w="1275" w:type="dxa"/>
            <w:shd w:val="clear" w:color="auto" w:fill="C55A11"/>
          </w:tcPr>
          <w:p w14:paraId="55269353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1275" w:type="dxa"/>
            <w:shd w:val="clear" w:color="auto" w:fill="C55A11"/>
          </w:tcPr>
          <w:p w14:paraId="43EEB15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275" w:type="dxa"/>
            <w:shd w:val="clear" w:color="auto" w:fill="C55A11"/>
          </w:tcPr>
          <w:p w14:paraId="3717314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w="1275" w:type="dxa"/>
            <w:shd w:val="clear" w:color="auto" w:fill="C55A11"/>
          </w:tcPr>
          <w:p w14:paraId="0FCB1BC3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shap_mean_abs</w:t>
            </w:r>
          </w:p>
        </w:tc>
        <w:tc>
          <w:tcPr>
            <w:tcW w:w="1275" w:type="dxa"/>
            <w:shd w:val="clear" w:color="auto" w:fill="C55A11"/>
          </w:tcPr>
          <w:p w14:paraId="7DF4B192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spearman_abs</w:t>
            </w:r>
          </w:p>
        </w:tc>
        <w:tc>
          <w:tcPr>
            <w:tcW w:w="1275" w:type="dxa"/>
            <w:shd w:val="clear" w:color="auto" w:fill="C55A11"/>
          </w:tcPr>
          <w:p w14:paraId="2F4D34E9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shap_rank</w:t>
            </w:r>
          </w:p>
        </w:tc>
        <w:tc>
          <w:tcPr>
            <w:tcW w:w="1275" w:type="dxa"/>
            <w:shd w:val="clear" w:color="auto" w:fill="C55A11"/>
          </w:tcPr>
          <w:p w14:paraId="3FF3A6B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spear_rank</w:t>
            </w:r>
          </w:p>
        </w:tc>
        <w:tc>
          <w:tcPr>
            <w:tcW w:w="1275" w:type="dxa"/>
            <w:shd w:val="clear" w:color="auto" w:fill="C55A11"/>
          </w:tcPr>
          <w:p w14:paraId="014E71D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combo_rank</w:t>
            </w:r>
          </w:p>
        </w:tc>
      </w:tr>
      <w:tr w:rsidR="0092233C" w14:paraId="4E7C6665" w14:textId="77777777">
        <w:tc>
          <w:tcPr>
            <w:tcW w:w="1275" w:type="dxa"/>
          </w:tcPr>
          <w:p w14:paraId="509CE128" w14:textId="77777777" w:rsidR="0092233C" w:rsidRDefault="00000000">
            <w:r>
              <w:rPr>
                <w:sz w:val="15"/>
              </w:rPr>
              <w:t>hr_min_mean_subj_mean</w:t>
            </w:r>
          </w:p>
        </w:tc>
        <w:tc>
          <w:tcPr>
            <w:tcW w:w="1275" w:type="dxa"/>
          </w:tcPr>
          <w:p w14:paraId="2D769A8B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(</w:t>
            </w:r>
            <w:proofErr w:type="spellStart"/>
            <w:r>
              <w:rPr>
                <w:sz w:val="15"/>
                <w:lang w:eastAsia="ko-KR"/>
              </w:rPr>
              <w:t>안정시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심박</w:t>
            </w:r>
            <w:proofErr w:type="spellEnd"/>
            <w:r>
              <w:rPr>
                <w:sz w:val="15"/>
                <w:lang w:eastAsia="ko-KR"/>
              </w:rPr>
              <w:t>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3A138643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1275" w:type="dxa"/>
            <w:shd w:val="clear" w:color="auto" w:fill="E6F0F9"/>
          </w:tcPr>
          <w:p w14:paraId="1A1281EC" w14:textId="77777777" w:rsidR="0092233C" w:rsidRDefault="00000000">
            <w:r>
              <w:rPr>
                <w:color w:val="000000"/>
                <w:sz w:val="15"/>
              </w:rPr>
              <w:t>0.00501</w:t>
            </w:r>
          </w:p>
        </w:tc>
        <w:tc>
          <w:tcPr>
            <w:tcW w:w="1275" w:type="dxa"/>
            <w:shd w:val="clear" w:color="auto" w:fill="08306B"/>
          </w:tcPr>
          <w:p w14:paraId="530EFC72" w14:textId="77777777" w:rsidR="0092233C" w:rsidRDefault="00000000">
            <w:r>
              <w:rPr>
                <w:color w:val="F1F1F1"/>
                <w:sz w:val="15"/>
              </w:rPr>
              <w:t>0.3185</w:t>
            </w:r>
          </w:p>
        </w:tc>
        <w:tc>
          <w:tcPr>
            <w:tcW w:w="1275" w:type="dxa"/>
          </w:tcPr>
          <w:p w14:paraId="00F786B9" w14:textId="77777777" w:rsidR="0092233C" w:rsidRDefault="00000000">
            <w:r>
              <w:rPr>
                <w:sz w:val="15"/>
              </w:rPr>
              <w:t>22</w:t>
            </w:r>
          </w:p>
        </w:tc>
        <w:tc>
          <w:tcPr>
            <w:tcW w:w="1275" w:type="dxa"/>
          </w:tcPr>
          <w:p w14:paraId="32F80A80" w14:textId="77777777" w:rsidR="0092233C" w:rsidRDefault="00000000">
            <w:r>
              <w:rPr>
                <w:sz w:val="15"/>
              </w:rPr>
              <w:t>6</w:t>
            </w:r>
          </w:p>
        </w:tc>
        <w:tc>
          <w:tcPr>
            <w:tcW w:w="1275" w:type="dxa"/>
          </w:tcPr>
          <w:p w14:paraId="70B7992E" w14:textId="77777777" w:rsidR="0092233C" w:rsidRDefault="00000000">
            <w:r>
              <w:rPr>
                <w:sz w:val="15"/>
              </w:rPr>
              <w:t>14.0</w:t>
            </w:r>
          </w:p>
        </w:tc>
      </w:tr>
      <w:tr w:rsidR="0092233C" w14:paraId="69CB1764" w14:textId="77777777">
        <w:tc>
          <w:tcPr>
            <w:tcW w:w="1275" w:type="dxa"/>
          </w:tcPr>
          <w:p w14:paraId="15710956" w14:textId="77777777" w:rsidR="0092233C" w:rsidRDefault="00000000">
            <w:r>
              <w:rPr>
                <w:sz w:val="15"/>
              </w:rPr>
              <w:t>m_screen_use_sum_roll14_std</w:t>
            </w:r>
          </w:p>
        </w:tc>
        <w:tc>
          <w:tcPr>
            <w:tcW w:w="1275" w:type="dxa"/>
          </w:tcPr>
          <w:p w14:paraId="2C7FD726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ON </w:t>
            </w:r>
            <w:r>
              <w:rPr>
                <w:sz w:val="15"/>
                <w:lang w:eastAsia="ko-KR"/>
              </w:rPr>
              <w:t>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횟수</w:t>
            </w:r>
            <w:r>
              <w:rPr>
                <w:sz w:val="15"/>
                <w:lang w:eastAsia="ko-KR"/>
              </w:rPr>
              <w:t xml:space="preserve">  [14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)]</w:t>
            </w:r>
          </w:p>
        </w:tc>
        <w:tc>
          <w:tcPr>
            <w:tcW w:w="1275" w:type="dxa"/>
          </w:tcPr>
          <w:p w14:paraId="3F6D9B68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D7E6F5"/>
          </w:tcPr>
          <w:p w14:paraId="6AEFAD03" w14:textId="77777777" w:rsidR="0092233C" w:rsidRDefault="00000000">
            <w:r>
              <w:rPr>
                <w:color w:val="000000"/>
                <w:sz w:val="15"/>
              </w:rPr>
              <w:t>0.00864</w:t>
            </w:r>
          </w:p>
        </w:tc>
        <w:tc>
          <w:tcPr>
            <w:tcW w:w="1275" w:type="dxa"/>
            <w:shd w:val="clear" w:color="auto" w:fill="1460A8"/>
          </w:tcPr>
          <w:p w14:paraId="07CD29D4" w14:textId="77777777" w:rsidR="0092233C" w:rsidRDefault="00000000">
            <w:r>
              <w:rPr>
                <w:color w:val="F1F1F1"/>
                <w:sz w:val="15"/>
              </w:rPr>
              <w:t>0.2819</w:t>
            </w:r>
          </w:p>
        </w:tc>
        <w:tc>
          <w:tcPr>
            <w:tcW w:w="1275" w:type="dxa"/>
          </w:tcPr>
          <w:p w14:paraId="64CA667B" w14:textId="77777777" w:rsidR="0092233C" w:rsidRDefault="00000000">
            <w:r>
              <w:rPr>
                <w:sz w:val="15"/>
              </w:rPr>
              <w:t>10</w:t>
            </w:r>
          </w:p>
        </w:tc>
        <w:tc>
          <w:tcPr>
            <w:tcW w:w="1275" w:type="dxa"/>
          </w:tcPr>
          <w:p w14:paraId="43CA6CED" w14:textId="77777777" w:rsidR="0092233C" w:rsidRDefault="00000000">
            <w:r>
              <w:rPr>
                <w:sz w:val="15"/>
              </w:rPr>
              <w:t>20</w:t>
            </w:r>
          </w:p>
        </w:tc>
        <w:tc>
          <w:tcPr>
            <w:tcW w:w="1275" w:type="dxa"/>
          </w:tcPr>
          <w:p w14:paraId="47C19DAF" w14:textId="77777777" w:rsidR="0092233C" w:rsidRDefault="00000000">
            <w:r>
              <w:rPr>
                <w:sz w:val="15"/>
              </w:rPr>
              <w:t>15.0</w:t>
            </w:r>
          </w:p>
        </w:tc>
      </w:tr>
      <w:tr w:rsidR="0092233C" w14:paraId="2EB1A095" w14:textId="77777777">
        <w:tc>
          <w:tcPr>
            <w:tcW w:w="1275" w:type="dxa"/>
          </w:tcPr>
          <w:p w14:paraId="2F4D48D9" w14:textId="77777777" w:rsidR="0092233C" w:rsidRDefault="00000000">
            <w:r>
              <w:rPr>
                <w:sz w:val="15"/>
              </w:rPr>
              <w:t>m_light_prebed_mean_subj_std</w:t>
            </w:r>
          </w:p>
        </w:tc>
        <w:tc>
          <w:tcPr>
            <w:tcW w:w="1275" w:type="dxa"/>
          </w:tcPr>
          <w:p w14:paraId="42F0676D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취침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(21-23h)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1BBC9C16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08306B"/>
          </w:tcPr>
          <w:p w14:paraId="2DBCC984" w14:textId="77777777" w:rsidR="0092233C" w:rsidRDefault="00000000">
            <w:r>
              <w:rPr>
                <w:color w:val="F1F1F1"/>
                <w:sz w:val="15"/>
              </w:rPr>
              <w:t>0.05019</w:t>
            </w:r>
          </w:p>
        </w:tc>
        <w:tc>
          <w:tcPr>
            <w:tcW w:w="1275" w:type="dxa"/>
            <w:shd w:val="clear" w:color="auto" w:fill="3383BE"/>
          </w:tcPr>
          <w:p w14:paraId="3E8B9868" w14:textId="77777777" w:rsidR="0092233C" w:rsidRDefault="00000000">
            <w:r>
              <w:rPr>
                <w:color w:val="F1F1F1"/>
                <w:sz w:val="15"/>
              </w:rPr>
              <w:t>0.2559</w:t>
            </w:r>
          </w:p>
        </w:tc>
        <w:tc>
          <w:tcPr>
            <w:tcW w:w="1275" w:type="dxa"/>
          </w:tcPr>
          <w:p w14:paraId="0C62A441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3F43F641" w14:textId="77777777" w:rsidR="0092233C" w:rsidRDefault="00000000">
            <w:r>
              <w:rPr>
                <w:sz w:val="15"/>
              </w:rPr>
              <w:t>37</w:t>
            </w:r>
          </w:p>
        </w:tc>
        <w:tc>
          <w:tcPr>
            <w:tcW w:w="1275" w:type="dxa"/>
          </w:tcPr>
          <w:p w14:paraId="2D4AEEA3" w14:textId="77777777" w:rsidR="0092233C" w:rsidRDefault="00000000">
            <w:r>
              <w:rPr>
                <w:sz w:val="15"/>
              </w:rPr>
              <w:t>19.0</w:t>
            </w:r>
          </w:p>
        </w:tc>
      </w:tr>
      <w:tr w:rsidR="0092233C" w14:paraId="4C133003" w14:textId="77777777">
        <w:tc>
          <w:tcPr>
            <w:tcW w:w="1275" w:type="dxa"/>
          </w:tcPr>
          <w:p w14:paraId="6F6A44E6" w14:textId="77777777" w:rsidR="0092233C" w:rsidRDefault="00000000">
            <w:r>
              <w:rPr>
                <w:sz w:val="15"/>
              </w:rPr>
              <w:t>sleep_hours_est_roll14_std</w:t>
            </w:r>
          </w:p>
        </w:tc>
        <w:tc>
          <w:tcPr>
            <w:tcW w:w="1275" w:type="dxa"/>
          </w:tcPr>
          <w:p w14:paraId="5AE2246A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309BCFE6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D6E6F4"/>
          </w:tcPr>
          <w:p w14:paraId="648378C7" w14:textId="77777777" w:rsidR="0092233C" w:rsidRDefault="00000000">
            <w:r>
              <w:rPr>
                <w:color w:val="000000"/>
                <w:sz w:val="15"/>
              </w:rPr>
              <w:t>0.00885</w:t>
            </w:r>
          </w:p>
        </w:tc>
        <w:tc>
          <w:tcPr>
            <w:tcW w:w="1275" w:type="dxa"/>
            <w:shd w:val="clear" w:color="auto" w:fill="4191C6"/>
          </w:tcPr>
          <w:p w14:paraId="22BD5C69" w14:textId="77777777" w:rsidR="0092233C" w:rsidRDefault="00000000">
            <w:r>
              <w:rPr>
                <w:color w:val="F1F1F1"/>
                <w:sz w:val="15"/>
              </w:rPr>
              <w:t>0.2453</w:t>
            </w:r>
          </w:p>
        </w:tc>
        <w:tc>
          <w:tcPr>
            <w:tcW w:w="1275" w:type="dxa"/>
          </w:tcPr>
          <w:p w14:paraId="558EF41F" w14:textId="77777777" w:rsidR="0092233C" w:rsidRDefault="00000000">
            <w:r>
              <w:rPr>
                <w:sz w:val="15"/>
              </w:rPr>
              <w:t>8</w:t>
            </w:r>
          </w:p>
        </w:tc>
        <w:tc>
          <w:tcPr>
            <w:tcW w:w="1275" w:type="dxa"/>
          </w:tcPr>
          <w:p w14:paraId="68382A24" w14:textId="77777777" w:rsidR="0092233C" w:rsidRDefault="00000000">
            <w:r>
              <w:rPr>
                <w:sz w:val="15"/>
              </w:rPr>
              <w:t>44</w:t>
            </w:r>
          </w:p>
        </w:tc>
        <w:tc>
          <w:tcPr>
            <w:tcW w:w="1275" w:type="dxa"/>
          </w:tcPr>
          <w:p w14:paraId="4DB5A1F6" w14:textId="77777777" w:rsidR="0092233C" w:rsidRDefault="00000000">
            <w:r>
              <w:rPr>
                <w:sz w:val="15"/>
              </w:rPr>
              <w:t>26.0</w:t>
            </w:r>
          </w:p>
        </w:tc>
      </w:tr>
      <w:tr w:rsidR="0092233C" w14:paraId="1798771B" w14:textId="77777777">
        <w:tc>
          <w:tcPr>
            <w:tcW w:w="1275" w:type="dxa"/>
          </w:tcPr>
          <w:p w14:paraId="1725AE2C" w14:textId="77777777" w:rsidR="0092233C" w:rsidRDefault="00000000">
            <w:r>
              <w:rPr>
                <w:sz w:val="15"/>
              </w:rPr>
              <w:t>m_light_evening_ratio_subj_std</w:t>
            </w:r>
          </w:p>
        </w:tc>
        <w:tc>
          <w:tcPr>
            <w:tcW w:w="1275" w:type="dxa"/>
          </w:tcPr>
          <w:p w14:paraId="1B97819D" w14:textId="77777777" w:rsidR="0092233C" w:rsidRDefault="00000000">
            <w:r>
              <w:rPr>
                <w:sz w:val="15"/>
              </w:rPr>
              <w:t>(m_light_evening_ratio)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1E541D48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DF4FC"/>
          </w:tcPr>
          <w:p w14:paraId="1BF4244E" w14:textId="77777777" w:rsidR="0092233C" w:rsidRDefault="00000000">
            <w:r>
              <w:rPr>
                <w:color w:val="000000"/>
                <w:sz w:val="15"/>
              </w:rPr>
              <w:t>0.00310</w:t>
            </w:r>
          </w:p>
        </w:tc>
        <w:tc>
          <w:tcPr>
            <w:tcW w:w="1275" w:type="dxa"/>
            <w:shd w:val="clear" w:color="auto" w:fill="3181BD"/>
          </w:tcPr>
          <w:p w14:paraId="00219351" w14:textId="77777777" w:rsidR="0092233C" w:rsidRDefault="00000000">
            <w:r>
              <w:rPr>
                <w:color w:val="F1F1F1"/>
                <w:sz w:val="15"/>
              </w:rPr>
              <w:t>0.2574</w:t>
            </w:r>
          </w:p>
        </w:tc>
        <w:tc>
          <w:tcPr>
            <w:tcW w:w="1275" w:type="dxa"/>
          </w:tcPr>
          <w:p w14:paraId="231D28C6" w14:textId="77777777" w:rsidR="0092233C" w:rsidRDefault="00000000">
            <w:r>
              <w:rPr>
                <w:sz w:val="15"/>
              </w:rPr>
              <w:t>45</w:t>
            </w:r>
          </w:p>
        </w:tc>
        <w:tc>
          <w:tcPr>
            <w:tcW w:w="1275" w:type="dxa"/>
          </w:tcPr>
          <w:p w14:paraId="30B1FD10" w14:textId="77777777" w:rsidR="0092233C" w:rsidRDefault="00000000">
            <w:r>
              <w:rPr>
                <w:sz w:val="15"/>
              </w:rPr>
              <w:t>35</w:t>
            </w:r>
          </w:p>
        </w:tc>
        <w:tc>
          <w:tcPr>
            <w:tcW w:w="1275" w:type="dxa"/>
          </w:tcPr>
          <w:p w14:paraId="37461B77" w14:textId="77777777" w:rsidR="0092233C" w:rsidRDefault="00000000">
            <w:r>
              <w:rPr>
                <w:sz w:val="15"/>
              </w:rPr>
              <w:t>40.0</w:t>
            </w:r>
          </w:p>
        </w:tc>
      </w:tr>
      <w:tr w:rsidR="0092233C" w14:paraId="31DB56CB" w14:textId="77777777">
        <w:tc>
          <w:tcPr>
            <w:tcW w:w="1275" w:type="dxa"/>
          </w:tcPr>
          <w:p w14:paraId="4F1DF63D" w14:textId="77777777" w:rsidR="0092233C" w:rsidRDefault="00000000">
            <w:r>
              <w:rPr>
                <w:sz w:val="15"/>
              </w:rPr>
              <w:t>m_light_prebed_sum_subj_std</w:t>
            </w:r>
          </w:p>
        </w:tc>
        <w:tc>
          <w:tcPr>
            <w:tcW w:w="1275" w:type="dxa"/>
          </w:tcPr>
          <w:p w14:paraId="4B7C5B2D" w14:textId="77777777" w:rsidR="0092233C" w:rsidRDefault="00000000">
            <w:r>
              <w:rPr>
                <w:sz w:val="15"/>
              </w:rPr>
              <w:t>(m_light_prebed_sum)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7CC29F17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CE9F6"/>
          </w:tcPr>
          <w:p w14:paraId="515E3C13" w14:textId="77777777" w:rsidR="0092233C" w:rsidRDefault="00000000">
            <w:r>
              <w:rPr>
                <w:color w:val="000000"/>
                <w:sz w:val="15"/>
              </w:rPr>
              <w:t>0.00739</w:t>
            </w:r>
          </w:p>
        </w:tc>
        <w:tc>
          <w:tcPr>
            <w:tcW w:w="1275" w:type="dxa"/>
            <w:shd w:val="clear" w:color="auto" w:fill="77B5D9"/>
          </w:tcPr>
          <w:p w14:paraId="2733955F" w14:textId="77777777" w:rsidR="0092233C" w:rsidRDefault="00000000">
            <w:r>
              <w:rPr>
                <w:color w:val="000000"/>
                <w:sz w:val="15"/>
              </w:rPr>
              <w:t>0.2150</w:t>
            </w:r>
          </w:p>
        </w:tc>
        <w:tc>
          <w:tcPr>
            <w:tcW w:w="1275" w:type="dxa"/>
          </w:tcPr>
          <w:p w14:paraId="00F629A5" w14:textId="77777777" w:rsidR="0092233C" w:rsidRDefault="00000000">
            <w:r>
              <w:rPr>
                <w:sz w:val="15"/>
              </w:rPr>
              <w:t>15</w:t>
            </w:r>
          </w:p>
        </w:tc>
        <w:tc>
          <w:tcPr>
            <w:tcW w:w="1275" w:type="dxa"/>
          </w:tcPr>
          <w:p w14:paraId="7EA84108" w14:textId="77777777" w:rsidR="0092233C" w:rsidRDefault="00000000">
            <w:r>
              <w:rPr>
                <w:sz w:val="15"/>
              </w:rPr>
              <w:t>71</w:t>
            </w:r>
          </w:p>
        </w:tc>
        <w:tc>
          <w:tcPr>
            <w:tcW w:w="1275" w:type="dxa"/>
          </w:tcPr>
          <w:p w14:paraId="17D3C28D" w14:textId="77777777" w:rsidR="0092233C" w:rsidRDefault="00000000">
            <w:r>
              <w:rPr>
                <w:sz w:val="15"/>
              </w:rPr>
              <w:t>43.0</w:t>
            </w:r>
          </w:p>
        </w:tc>
      </w:tr>
      <w:tr w:rsidR="0092233C" w14:paraId="20994D6D" w14:textId="77777777">
        <w:tc>
          <w:tcPr>
            <w:tcW w:w="1275" w:type="dxa"/>
          </w:tcPr>
          <w:p w14:paraId="469D6CBB" w14:textId="77777777" w:rsidR="0092233C" w:rsidRDefault="00000000">
            <w:r>
              <w:rPr>
                <w:sz w:val="15"/>
              </w:rPr>
              <w:t>hr_mean_mean</w:t>
            </w:r>
          </w:p>
        </w:tc>
        <w:tc>
          <w:tcPr>
            <w:tcW w:w="1275" w:type="dxa"/>
          </w:tcPr>
          <w:p w14:paraId="20612A9C" w14:textId="77777777" w:rsidR="0092233C" w:rsidRDefault="00000000">
            <w:r>
              <w:rPr>
                <w:sz w:val="15"/>
              </w:rPr>
              <w:t>일평균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심박수</w:t>
            </w:r>
          </w:p>
        </w:tc>
        <w:tc>
          <w:tcPr>
            <w:tcW w:w="1275" w:type="dxa"/>
          </w:tcPr>
          <w:p w14:paraId="4AAC72FF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F0F6FD"/>
          </w:tcPr>
          <w:p w14:paraId="54C46FAF" w14:textId="77777777" w:rsidR="0092233C" w:rsidRDefault="00000000">
            <w:r>
              <w:rPr>
                <w:color w:val="000000"/>
                <w:sz w:val="15"/>
              </w:rPr>
              <w:t>0.00248</w:t>
            </w:r>
          </w:p>
        </w:tc>
        <w:tc>
          <w:tcPr>
            <w:tcW w:w="1275" w:type="dxa"/>
            <w:shd w:val="clear" w:color="auto" w:fill="6CAED6"/>
          </w:tcPr>
          <w:p w14:paraId="0EFD7E9E" w14:textId="77777777" w:rsidR="0092233C" w:rsidRDefault="00000000">
            <w:r>
              <w:rPr>
                <w:color w:val="F1F1F1"/>
                <w:sz w:val="15"/>
              </w:rPr>
              <w:t>0.2203</w:t>
            </w:r>
          </w:p>
        </w:tc>
        <w:tc>
          <w:tcPr>
            <w:tcW w:w="1275" w:type="dxa"/>
          </w:tcPr>
          <w:p w14:paraId="2DEF3869" w14:textId="77777777" w:rsidR="0092233C" w:rsidRDefault="00000000">
            <w:r>
              <w:rPr>
                <w:sz w:val="15"/>
              </w:rPr>
              <w:t>59</w:t>
            </w:r>
          </w:p>
        </w:tc>
        <w:tc>
          <w:tcPr>
            <w:tcW w:w="1275" w:type="dxa"/>
          </w:tcPr>
          <w:p w14:paraId="4D53D2C9" w14:textId="77777777" w:rsidR="0092233C" w:rsidRDefault="00000000">
            <w:r>
              <w:rPr>
                <w:sz w:val="15"/>
              </w:rPr>
              <w:t>65</w:t>
            </w:r>
          </w:p>
        </w:tc>
        <w:tc>
          <w:tcPr>
            <w:tcW w:w="1275" w:type="dxa"/>
          </w:tcPr>
          <w:p w14:paraId="23CA3D2B" w14:textId="77777777" w:rsidR="0092233C" w:rsidRDefault="00000000">
            <w:r>
              <w:rPr>
                <w:sz w:val="15"/>
              </w:rPr>
              <w:t>62.0</w:t>
            </w:r>
          </w:p>
        </w:tc>
      </w:tr>
      <w:tr w:rsidR="0092233C" w14:paraId="2749ABCE" w14:textId="77777777">
        <w:tc>
          <w:tcPr>
            <w:tcW w:w="1275" w:type="dxa"/>
          </w:tcPr>
          <w:p w14:paraId="343C07EB" w14:textId="77777777" w:rsidR="0092233C" w:rsidRDefault="00000000">
            <w:r>
              <w:rPr>
                <w:sz w:val="15"/>
              </w:rPr>
              <w:t>m_screen_use_sum_roll7_std</w:t>
            </w:r>
          </w:p>
        </w:tc>
        <w:tc>
          <w:tcPr>
            <w:tcW w:w="1275" w:type="dxa"/>
          </w:tcPr>
          <w:p w14:paraId="7E089A7C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스크린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2B1B7844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F3F8FE"/>
          </w:tcPr>
          <w:p w14:paraId="57E18DDC" w14:textId="77777777" w:rsidR="0092233C" w:rsidRDefault="00000000">
            <w:r>
              <w:rPr>
                <w:color w:val="000000"/>
                <w:sz w:val="15"/>
              </w:rPr>
              <w:t>0.00159</w:t>
            </w:r>
          </w:p>
        </w:tc>
        <w:tc>
          <w:tcPr>
            <w:tcW w:w="1275" w:type="dxa"/>
            <w:shd w:val="clear" w:color="auto" w:fill="4D99CA"/>
          </w:tcPr>
          <w:p w14:paraId="030C23DE" w14:textId="77777777" w:rsidR="0092233C" w:rsidRDefault="00000000">
            <w:r>
              <w:rPr>
                <w:color w:val="F1F1F1"/>
                <w:sz w:val="15"/>
              </w:rPr>
              <w:t>0.2389</w:t>
            </w:r>
          </w:p>
        </w:tc>
        <w:tc>
          <w:tcPr>
            <w:tcW w:w="1275" w:type="dxa"/>
          </w:tcPr>
          <w:p w14:paraId="03C8A131" w14:textId="77777777" w:rsidR="0092233C" w:rsidRDefault="00000000">
            <w:r>
              <w:rPr>
                <w:sz w:val="15"/>
              </w:rPr>
              <w:t>86</w:t>
            </w:r>
          </w:p>
        </w:tc>
        <w:tc>
          <w:tcPr>
            <w:tcW w:w="1275" w:type="dxa"/>
          </w:tcPr>
          <w:p w14:paraId="42DC885B" w14:textId="77777777" w:rsidR="0092233C" w:rsidRDefault="00000000">
            <w:r>
              <w:rPr>
                <w:sz w:val="15"/>
              </w:rPr>
              <w:t>49</w:t>
            </w:r>
          </w:p>
        </w:tc>
        <w:tc>
          <w:tcPr>
            <w:tcW w:w="1275" w:type="dxa"/>
          </w:tcPr>
          <w:p w14:paraId="2167D456" w14:textId="77777777" w:rsidR="0092233C" w:rsidRDefault="00000000">
            <w:r>
              <w:rPr>
                <w:sz w:val="15"/>
              </w:rPr>
              <w:t>67.5</w:t>
            </w:r>
          </w:p>
        </w:tc>
      </w:tr>
      <w:tr w:rsidR="0092233C" w14:paraId="28963CFD" w14:textId="77777777">
        <w:tc>
          <w:tcPr>
            <w:tcW w:w="1275" w:type="dxa"/>
          </w:tcPr>
          <w:p w14:paraId="5050B907" w14:textId="77777777" w:rsidR="0092233C" w:rsidRDefault="00000000">
            <w:r>
              <w:rPr>
                <w:sz w:val="15"/>
              </w:rPr>
              <w:t>m_charging_morning_ratio_subj_std</w:t>
            </w:r>
          </w:p>
        </w:tc>
        <w:tc>
          <w:tcPr>
            <w:tcW w:w="1275" w:type="dxa"/>
          </w:tcPr>
          <w:p w14:paraId="43D72E6A" w14:textId="77777777" w:rsidR="0092233C" w:rsidRDefault="00000000">
            <w:r>
              <w:rPr>
                <w:sz w:val="15"/>
              </w:rPr>
              <w:t>(m_charging_morning_ratio)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311C6F6D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E6F0F9"/>
          </w:tcPr>
          <w:p w14:paraId="2AEB770D" w14:textId="77777777" w:rsidR="0092233C" w:rsidRDefault="00000000">
            <w:r>
              <w:rPr>
                <w:color w:val="000000"/>
                <w:sz w:val="15"/>
              </w:rPr>
              <w:t>0.00487</w:t>
            </w:r>
          </w:p>
        </w:tc>
        <w:tc>
          <w:tcPr>
            <w:tcW w:w="1275" w:type="dxa"/>
            <w:shd w:val="clear" w:color="auto" w:fill="B3D3E8"/>
          </w:tcPr>
          <w:p w14:paraId="2642E805" w14:textId="77777777" w:rsidR="0092233C" w:rsidRDefault="00000000">
            <w:r>
              <w:rPr>
                <w:color w:val="000000"/>
                <w:sz w:val="15"/>
              </w:rPr>
              <w:t>0.1839</w:t>
            </w:r>
          </w:p>
        </w:tc>
        <w:tc>
          <w:tcPr>
            <w:tcW w:w="1275" w:type="dxa"/>
          </w:tcPr>
          <w:p w14:paraId="6FCBC76E" w14:textId="77777777" w:rsidR="0092233C" w:rsidRDefault="00000000">
            <w:r>
              <w:rPr>
                <w:sz w:val="15"/>
              </w:rPr>
              <w:t>25</w:t>
            </w:r>
          </w:p>
        </w:tc>
        <w:tc>
          <w:tcPr>
            <w:tcW w:w="1275" w:type="dxa"/>
          </w:tcPr>
          <w:p w14:paraId="77AEA8F7" w14:textId="77777777" w:rsidR="0092233C" w:rsidRDefault="00000000">
            <w:r>
              <w:rPr>
                <w:sz w:val="15"/>
              </w:rPr>
              <w:t>132</w:t>
            </w:r>
          </w:p>
        </w:tc>
        <w:tc>
          <w:tcPr>
            <w:tcW w:w="1275" w:type="dxa"/>
          </w:tcPr>
          <w:p w14:paraId="0294FC0D" w14:textId="77777777" w:rsidR="0092233C" w:rsidRDefault="00000000">
            <w:r>
              <w:rPr>
                <w:sz w:val="15"/>
              </w:rPr>
              <w:t>78.5</w:t>
            </w:r>
          </w:p>
        </w:tc>
      </w:tr>
      <w:tr w:rsidR="0092233C" w14:paraId="0623836F" w14:textId="77777777">
        <w:tc>
          <w:tcPr>
            <w:tcW w:w="1275" w:type="dxa"/>
          </w:tcPr>
          <w:p w14:paraId="26AE8D95" w14:textId="77777777" w:rsidR="0092233C" w:rsidRDefault="00000000">
            <w:r>
              <w:rPr>
                <w:sz w:val="15"/>
              </w:rPr>
              <w:t>hr_day_mean</w:t>
            </w:r>
          </w:p>
        </w:tc>
        <w:tc>
          <w:tcPr>
            <w:tcW w:w="1275" w:type="dxa"/>
          </w:tcPr>
          <w:p w14:paraId="117A452E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1ABCA418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F1F7FD"/>
          </w:tcPr>
          <w:p w14:paraId="51EFF0E7" w14:textId="77777777" w:rsidR="0092233C" w:rsidRDefault="00000000">
            <w:r>
              <w:rPr>
                <w:color w:val="000000"/>
                <w:sz w:val="15"/>
              </w:rPr>
              <w:t>0.00229</w:t>
            </w:r>
          </w:p>
        </w:tc>
        <w:tc>
          <w:tcPr>
            <w:tcW w:w="1275" w:type="dxa"/>
            <w:shd w:val="clear" w:color="auto" w:fill="9CC9E1"/>
          </w:tcPr>
          <w:p w14:paraId="7CF9B2FE" w14:textId="77777777" w:rsidR="0092233C" w:rsidRDefault="00000000">
            <w:r>
              <w:rPr>
                <w:color w:val="000000"/>
                <w:sz w:val="15"/>
              </w:rPr>
              <w:t>0.1974</w:t>
            </w:r>
          </w:p>
        </w:tc>
        <w:tc>
          <w:tcPr>
            <w:tcW w:w="1275" w:type="dxa"/>
          </w:tcPr>
          <w:p w14:paraId="1254BBC1" w14:textId="77777777" w:rsidR="0092233C" w:rsidRDefault="00000000">
            <w:r>
              <w:rPr>
                <w:sz w:val="15"/>
              </w:rPr>
              <w:t>64</w:t>
            </w:r>
          </w:p>
        </w:tc>
        <w:tc>
          <w:tcPr>
            <w:tcW w:w="1275" w:type="dxa"/>
          </w:tcPr>
          <w:p w14:paraId="57B389CB" w14:textId="77777777" w:rsidR="0092233C" w:rsidRDefault="00000000">
            <w:r>
              <w:rPr>
                <w:sz w:val="15"/>
              </w:rPr>
              <w:t>94</w:t>
            </w:r>
          </w:p>
        </w:tc>
        <w:tc>
          <w:tcPr>
            <w:tcW w:w="1275" w:type="dxa"/>
          </w:tcPr>
          <w:p w14:paraId="1DBA10CE" w14:textId="77777777" w:rsidR="0092233C" w:rsidRDefault="00000000">
            <w:r>
              <w:rPr>
                <w:sz w:val="15"/>
              </w:rPr>
              <w:t>79.0</w:t>
            </w:r>
          </w:p>
        </w:tc>
      </w:tr>
      <w:tr w:rsidR="0092233C" w14:paraId="5EB3DFDE" w14:textId="77777777">
        <w:tc>
          <w:tcPr>
            <w:tcW w:w="1275" w:type="dxa"/>
          </w:tcPr>
          <w:p w14:paraId="1B75EF93" w14:textId="77777777" w:rsidR="0092233C" w:rsidRDefault="00000000">
            <w:r>
              <w:rPr>
                <w:sz w:val="15"/>
              </w:rPr>
              <w:t>doy_sin</w:t>
            </w:r>
          </w:p>
        </w:tc>
        <w:tc>
          <w:tcPr>
            <w:tcW w:w="1275" w:type="dxa"/>
          </w:tcPr>
          <w:p w14:paraId="1674A15D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135F20CA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E0ECF8"/>
          </w:tcPr>
          <w:p w14:paraId="43799B1B" w14:textId="77777777" w:rsidR="0092233C" w:rsidRDefault="00000000">
            <w:r>
              <w:rPr>
                <w:color w:val="000000"/>
                <w:sz w:val="15"/>
              </w:rPr>
              <w:t>0.00629</w:t>
            </w:r>
          </w:p>
        </w:tc>
        <w:tc>
          <w:tcPr>
            <w:tcW w:w="1275" w:type="dxa"/>
            <w:shd w:val="clear" w:color="auto" w:fill="B7D4EA"/>
          </w:tcPr>
          <w:p w14:paraId="2B403DB7" w14:textId="77777777" w:rsidR="0092233C" w:rsidRDefault="00000000">
            <w:r>
              <w:rPr>
                <w:color w:val="000000"/>
                <w:sz w:val="15"/>
              </w:rPr>
              <w:t>0.1817</w:t>
            </w:r>
          </w:p>
        </w:tc>
        <w:tc>
          <w:tcPr>
            <w:tcW w:w="1275" w:type="dxa"/>
          </w:tcPr>
          <w:p w14:paraId="5A8C6654" w14:textId="77777777" w:rsidR="0092233C" w:rsidRDefault="00000000">
            <w:r>
              <w:rPr>
                <w:sz w:val="15"/>
              </w:rPr>
              <w:t>17</w:t>
            </w:r>
          </w:p>
        </w:tc>
        <w:tc>
          <w:tcPr>
            <w:tcW w:w="1275" w:type="dxa"/>
          </w:tcPr>
          <w:p w14:paraId="573E7DFB" w14:textId="77777777" w:rsidR="0092233C" w:rsidRDefault="00000000">
            <w:r>
              <w:rPr>
                <w:sz w:val="15"/>
              </w:rPr>
              <w:t>142</w:t>
            </w:r>
          </w:p>
        </w:tc>
        <w:tc>
          <w:tcPr>
            <w:tcW w:w="1275" w:type="dxa"/>
          </w:tcPr>
          <w:p w14:paraId="1373DB61" w14:textId="77777777" w:rsidR="0092233C" w:rsidRDefault="00000000">
            <w:r>
              <w:rPr>
                <w:sz w:val="15"/>
              </w:rPr>
              <w:t>79.5</w:t>
            </w:r>
          </w:p>
        </w:tc>
      </w:tr>
      <w:tr w:rsidR="0092233C" w14:paraId="23F330CA" w14:textId="77777777">
        <w:tc>
          <w:tcPr>
            <w:tcW w:w="1275" w:type="dxa"/>
          </w:tcPr>
          <w:p w14:paraId="35A03A5D" w14:textId="77777777" w:rsidR="0092233C" w:rsidRDefault="00000000">
            <w:r>
              <w:rPr>
                <w:sz w:val="15"/>
              </w:rPr>
              <w:t>sleep_hours_est</w:t>
            </w:r>
          </w:p>
        </w:tc>
        <w:tc>
          <w:tcPr>
            <w:tcW w:w="1275" w:type="dxa"/>
          </w:tcPr>
          <w:p w14:paraId="5EEBDF25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추정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꺼짐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19DC74B9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AED1E7"/>
          </w:tcPr>
          <w:p w14:paraId="39768E5C" w14:textId="77777777" w:rsidR="0092233C" w:rsidRDefault="00000000">
            <w:r>
              <w:rPr>
                <w:color w:val="000000"/>
                <w:sz w:val="15"/>
              </w:rPr>
              <w:t>0.01672</w:t>
            </w:r>
          </w:p>
        </w:tc>
        <w:tc>
          <w:tcPr>
            <w:tcW w:w="1275" w:type="dxa"/>
            <w:shd w:val="clear" w:color="auto" w:fill="C3DAEE"/>
          </w:tcPr>
          <w:p w14:paraId="14403F42" w14:textId="77777777" w:rsidR="0092233C" w:rsidRDefault="00000000">
            <w:r>
              <w:rPr>
                <w:color w:val="000000"/>
                <w:sz w:val="15"/>
              </w:rPr>
              <w:t>0.1740</w:t>
            </w:r>
          </w:p>
        </w:tc>
        <w:tc>
          <w:tcPr>
            <w:tcW w:w="1275" w:type="dxa"/>
          </w:tcPr>
          <w:p w14:paraId="7FC786A9" w14:textId="77777777" w:rsidR="0092233C" w:rsidRDefault="00000000">
            <w:r>
              <w:rPr>
                <w:sz w:val="15"/>
              </w:rPr>
              <w:t>4</w:t>
            </w:r>
          </w:p>
        </w:tc>
        <w:tc>
          <w:tcPr>
            <w:tcW w:w="1275" w:type="dxa"/>
          </w:tcPr>
          <w:p w14:paraId="248610BC" w14:textId="77777777" w:rsidR="0092233C" w:rsidRDefault="00000000">
            <w:r>
              <w:rPr>
                <w:sz w:val="15"/>
              </w:rPr>
              <w:t>159</w:t>
            </w:r>
          </w:p>
        </w:tc>
        <w:tc>
          <w:tcPr>
            <w:tcW w:w="1275" w:type="dxa"/>
          </w:tcPr>
          <w:p w14:paraId="463CC234" w14:textId="77777777" w:rsidR="0092233C" w:rsidRDefault="00000000">
            <w:r>
              <w:rPr>
                <w:sz w:val="15"/>
              </w:rPr>
              <w:t>81.5</w:t>
            </w:r>
          </w:p>
        </w:tc>
      </w:tr>
      <w:tr w:rsidR="0092233C" w14:paraId="21AE1F78" w14:textId="77777777">
        <w:tc>
          <w:tcPr>
            <w:tcW w:w="1275" w:type="dxa"/>
          </w:tcPr>
          <w:p w14:paraId="43A37E70" w14:textId="77777777" w:rsidR="0092233C" w:rsidRDefault="00000000">
            <w:r>
              <w:rPr>
                <w:sz w:val="15"/>
              </w:rPr>
              <w:t>act_stat_te_early_frac_subj_z</w:t>
            </w:r>
          </w:p>
        </w:tc>
        <w:tc>
          <w:tcPr>
            <w:tcW w:w="1275" w:type="dxa"/>
          </w:tcPr>
          <w:p w14:paraId="72366C58" w14:textId="77777777" w:rsidR="0092233C" w:rsidRDefault="00000000">
            <w:r>
              <w:rPr>
                <w:sz w:val="15"/>
              </w:rPr>
              <w:t>(act_stat_te_early_frac)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2CE76E1F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F4F9FE"/>
          </w:tcPr>
          <w:p w14:paraId="4578625E" w14:textId="77777777" w:rsidR="0092233C" w:rsidRDefault="00000000">
            <w:r>
              <w:rPr>
                <w:color w:val="000000"/>
                <w:sz w:val="15"/>
              </w:rPr>
              <w:t>0.00141</w:t>
            </w:r>
          </w:p>
        </w:tc>
        <w:tc>
          <w:tcPr>
            <w:tcW w:w="1275" w:type="dxa"/>
            <w:shd w:val="clear" w:color="auto" w:fill="7FB9DA"/>
          </w:tcPr>
          <w:p w14:paraId="36629873" w14:textId="77777777" w:rsidR="0092233C" w:rsidRDefault="00000000">
            <w:r>
              <w:rPr>
                <w:color w:val="000000"/>
                <w:sz w:val="15"/>
              </w:rPr>
              <w:t>0.2112</w:t>
            </w:r>
          </w:p>
        </w:tc>
        <w:tc>
          <w:tcPr>
            <w:tcW w:w="1275" w:type="dxa"/>
          </w:tcPr>
          <w:p w14:paraId="7F7F479E" w14:textId="77777777" w:rsidR="0092233C" w:rsidRDefault="00000000">
            <w:r>
              <w:rPr>
                <w:sz w:val="15"/>
              </w:rPr>
              <w:t>90</w:t>
            </w:r>
          </w:p>
        </w:tc>
        <w:tc>
          <w:tcPr>
            <w:tcW w:w="1275" w:type="dxa"/>
          </w:tcPr>
          <w:p w14:paraId="50EB826A" w14:textId="77777777" w:rsidR="0092233C" w:rsidRDefault="00000000">
            <w:r>
              <w:rPr>
                <w:sz w:val="15"/>
              </w:rPr>
              <w:t>77</w:t>
            </w:r>
          </w:p>
        </w:tc>
        <w:tc>
          <w:tcPr>
            <w:tcW w:w="1275" w:type="dxa"/>
          </w:tcPr>
          <w:p w14:paraId="75F70CAC" w14:textId="77777777" w:rsidR="0092233C" w:rsidRDefault="00000000">
            <w:r>
              <w:rPr>
                <w:sz w:val="15"/>
              </w:rPr>
              <w:t>83.5</w:t>
            </w:r>
          </w:p>
        </w:tc>
      </w:tr>
      <w:tr w:rsidR="0092233C" w14:paraId="30626C2C" w14:textId="77777777">
        <w:tc>
          <w:tcPr>
            <w:tcW w:w="1275" w:type="dxa"/>
          </w:tcPr>
          <w:p w14:paraId="2FF9F12C" w14:textId="77777777" w:rsidR="0092233C" w:rsidRDefault="00000000">
            <w:r>
              <w:rPr>
                <w:sz w:val="15"/>
              </w:rPr>
              <w:t>wifi_scan_te_peak_hr</w:t>
            </w:r>
          </w:p>
        </w:tc>
        <w:tc>
          <w:tcPr>
            <w:tcW w:w="1275" w:type="dxa"/>
          </w:tcPr>
          <w:p w14:paraId="22A5EFC4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52EBF051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1275" w:type="dxa"/>
            <w:shd w:val="clear" w:color="auto" w:fill="DCE9F6"/>
          </w:tcPr>
          <w:p w14:paraId="406F4385" w14:textId="77777777" w:rsidR="0092233C" w:rsidRDefault="00000000">
            <w:r>
              <w:rPr>
                <w:color w:val="000000"/>
                <w:sz w:val="15"/>
              </w:rPr>
              <w:t>0.00740</w:t>
            </w:r>
          </w:p>
        </w:tc>
        <w:tc>
          <w:tcPr>
            <w:tcW w:w="1275" w:type="dxa"/>
            <w:shd w:val="clear" w:color="auto" w:fill="C3DAEE"/>
          </w:tcPr>
          <w:p w14:paraId="077E14F8" w14:textId="77777777" w:rsidR="0092233C" w:rsidRDefault="00000000">
            <w:r>
              <w:rPr>
                <w:color w:val="000000"/>
                <w:sz w:val="15"/>
              </w:rPr>
              <w:t>0.1741</w:t>
            </w:r>
          </w:p>
        </w:tc>
        <w:tc>
          <w:tcPr>
            <w:tcW w:w="1275" w:type="dxa"/>
          </w:tcPr>
          <w:p w14:paraId="0AF724CC" w14:textId="77777777" w:rsidR="0092233C" w:rsidRDefault="00000000">
            <w:r>
              <w:rPr>
                <w:sz w:val="15"/>
              </w:rPr>
              <w:t>14</w:t>
            </w:r>
          </w:p>
        </w:tc>
        <w:tc>
          <w:tcPr>
            <w:tcW w:w="1275" w:type="dxa"/>
          </w:tcPr>
          <w:p w14:paraId="464B4A26" w14:textId="77777777" w:rsidR="0092233C" w:rsidRDefault="00000000">
            <w:r>
              <w:rPr>
                <w:sz w:val="15"/>
              </w:rPr>
              <w:t>158</w:t>
            </w:r>
          </w:p>
        </w:tc>
        <w:tc>
          <w:tcPr>
            <w:tcW w:w="1275" w:type="dxa"/>
          </w:tcPr>
          <w:p w14:paraId="51687BCE" w14:textId="77777777" w:rsidR="0092233C" w:rsidRDefault="00000000">
            <w:r>
              <w:rPr>
                <w:sz w:val="15"/>
              </w:rPr>
              <w:t>86.0</w:t>
            </w:r>
          </w:p>
        </w:tc>
      </w:tr>
      <w:tr w:rsidR="0092233C" w14:paraId="65104FE9" w14:textId="77777777">
        <w:tc>
          <w:tcPr>
            <w:tcW w:w="1275" w:type="dxa"/>
          </w:tcPr>
          <w:p w14:paraId="4ADCA1C2" w14:textId="77777777" w:rsidR="0092233C" w:rsidRDefault="00000000">
            <w:r>
              <w:rPr>
                <w:sz w:val="15"/>
              </w:rPr>
              <w:t>w_light_morning_mean_roll3_mean</w:t>
            </w:r>
          </w:p>
        </w:tc>
        <w:tc>
          <w:tcPr>
            <w:tcW w:w="1275" w:type="dxa"/>
          </w:tcPr>
          <w:p w14:paraId="0D367E26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오전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웨어러블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외부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지표</w:t>
            </w:r>
            <w:r>
              <w:rPr>
                <w:sz w:val="15"/>
                <w:lang w:eastAsia="ko-KR"/>
              </w:rPr>
              <w:t>)  [3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7E923624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B2D2E8"/>
          </w:tcPr>
          <w:p w14:paraId="4A340813" w14:textId="77777777" w:rsidR="0092233C" w:rsidRDefault="00000000">
            <w:r>
              <w:rPr>
                <w:color w:val="000000"/>
                <w:sz w:val="15"/>
              </w:rPr>
              <w:t>0.01622</w:t>
            </w:r>
          </w:p>
        </w:tc>
        <w:tc>
          <w:tcPr>
            <w:tcW w:w="1275" w:type="dxa"/>
            <w:shd w:val="clear" w:color="auto" w:fill="CDDFF1"/>
          </w:tcPr>
          <w:p w14:paraId="4926AAA0" w14:textId="77777777" w:rsidR="0092233C" w:rsidRDefault="00000000">
            <w:r>
              <w:rPr>
                <w:color w:val="000000"/>
                <w:sz w:val="15"/>
              </w:rPr>
              <w:t>0.1653</w:t>
            </w:r>
          </w:p>
        </w:tc>
        <w:tc>
          <w:tcPr>
            <w:tcW w:w="1275" w:type="dxa"/>
          </w:tcPr>
          <w:p w14:paraId="6B6CA147" w14:textId="77777777" w:rsidR="0092233C" w:rsidRDefault="00000000">
            <w:r>
              <w:rPr>
                <w:sz w:val="15"/>
              </w:rPr>
              <w:t>5</w:t>
            </w:r>
          </w:p>
        </w:tc>
        <w:tc>
          <w:tcPr>
            <w:tcW w:w="1275" w:type="dxa"/>
          </w:tcPr>
          <w:p w14:paraId="417402E0" w14:textId="77777777" w:rsidR="0092233C" w:rsidRDefault="00000000">
            <w:r>
              <w:rPr>
                <w:sz w:val="15"/>
              </w:rPr>
              <w:t>179</w:t>
            </w:r>
          </w:p>
        </w:tc>
        <w:tc>
          <w:tcPr>
            <w:tcW w:w="1275" w:type="dxa"/>
          </w:tcPr>
          <w:p w14:paraId="1A9F1C60" w14:textId="77777777" w:rsidR="0092233C" w:rsidRDefault="00000000">
            <w:r>
              <w:rPr>
                <w:sz w:val="15"/>
              </w:rPr>
              <w:t>92.0</w:t>
            </w:r>
          </w:p>
        </w:tc>
      </w:tr>
      <w:tr w:rsidR="0092233C" w14:paraId="7A57CBC9" w14:textId="77777777">
        <w:tc>
          <w:tcPr>
            <w:tcW w:w="1275" w:type="dxa"/>
          </w:tcPr>
          <w:p w14:paraId="3DD690F6" w14:textId="77777777" w:rsidR="0092233C" w:rsidRDefault="00000000">
            <w:r>
              <w:rPr>
                <w:sz w:val="15"/>
              </w:rPr>
              <w:t>w_light_daily_sum_subj_mean</w:t>
            </w:r>
          </w:p>
        </w:tc>
        <w:tc>
          <w:tcPr>
            <w:tcW w:w="1275" w:type="dxa"/>
          </w:tcPr>
          <w:p w14:paraId="6B83F5BF" w14:textId="77777777" w:rsidR="0092233C" w:rsidRDefault="00000000">
            <w:r>
              <w:rPr>
                <w:sz w:val="15"/>
              </w:rPr>
              <w:t>(w_light_daily_sum)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40778C0F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4D99CA"/>
          </w:tcPr>
          <w:p w14:paraId="4544F60A" w14:textId="77777777" w:rsidR="0092233C" w:rsidRDefault="00000000">
            <w:r>
              <w:rPr>
                <w:color w:val="F1F1F1"/>
                <w:sz w:val="15"/>
              </w:rPr>
              <w:t>0.02987</w:t>
            </w:r>
          </w:p>
        </w:tc>
        <w:tc>
          <w:tcPr>
            <w:tcW w:w="1275" w:type="dxa"/>
            <w:shd w:val="clear" w:color="auto" w:fill="D3E3F3"/>
          </w:tcPr>
          <w:p w14:paraId="019FA844" w14:textId="77777777" w:rsidR="0092233C" w:rsidRDefault="00000000">
            <w:r>
              <w:rPr>
                <w:color w:val="000000"/>
                <w:sz w:val="15"/>
              </w:rPr>
              <w:t>0.1591</w:t>
            </w:r>
          </w:p>
        </w:tc>
        <w:tc>
          <w:tcPr>
            <w:tcW w:w="1275" w:type="dxa"/>
          </w:tcPr>
          <w:p w14:paraId="6506E8E1" w14:textId="77777777" w:rsidR="0092233C" w:rsidRDefault="00000000">
            <w:r>
              <w:rPr>
                <w:sz w:val="15"/>
              </w:rPr>
              <w:t>2</w:t>
            </w:r>
          </w:p>
        </w:tc>
        <w:tc>
          <w:tcPr>
            <w:tcW w:w="1275" w:type="dxa"/>
          </w:tcPr>
          <w:p w14:paraId="5520F813" w14:textId="77777777" w:rsidR="0092233C" w:rsidRDefault="00000000">
            <w:r>
              <w:rPr>
                <w:sz w:val="15"/>
              </w:rPr>
              <w:t>200</w:t>
            </w:r>
          </w:p>
        </w:tc>
        <w:tc>
          <w:tcPr>
            <w:tcW w:w="1275" w:type="dxa"/>
          </w:tcPr>
          <w:p w14:paraId="6CD9CB43" w14:textId="77777777" w:rsidR="0092233C" w:rsidRDefault="00000000">
            <w:r>
              <w:rPr>
                <w:sz w:val="15"/>
              </w:rPr>
              <w:t>101.0</w:t>
            </w:r>
          </w:p>
        </w:tc>
      </w:tr>
      <w:tr w:rsidR="0092233C" w14:paraId="660DCE87" w14:textId="77777777">
        <w:tc>
          <w:tcPr>
            <w:tcW w:w="1275" w:type="dxa"/>
          </w:tcPr>
          <w:p w14:paraId="1531E75E" w14:textId="77777777" w:rsidR="0092233C" w:rsidRDefault="00000000">
            <w:r>
              <w:rPr>
                <w:sz w:val="15"/>
              </w:rPr>
              <w:t>m_charging_std_subj_mean</w:t>
            </w:r>
          </w:p>
        </w:tc>
        <w:tc>
          <w:tcPr>
            <w:tcW w:w="1275" w:type="dxa"/>
          </w:tcPr>
          <w:p w14:paraId="3685B2AD" w14:textId="77777777" w:rsidR="0092233C" w:rsidRDefault="00000000">
            <w:r>
              <w:rPr>
                <w:sz w:val="15"/>
              </w:rPr>
              <w:t>(m_charging_std)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42247329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EEF5FC"/>
          </w:tcPr>
          <w:p w14:paraId="0B62BD58" w14:textId="77777777" w:rsidR="0092233C" w:rsidRDefault="00000000">
            <w:r>
              <w:rPr>
                <w:color w:val="000000"/>
                <w:sz w:val="15"/>
              </w:rPr>
              <w:t>0.00292</w:t>
            </w:r>
          </w:p>
        </w:tc>
        <w:tc>
          <w:tcPr>
            <w:tcW w:w="1275" w:type="dxa"/>
            <w:shd w:val="clear" w:color="auto" w:fill="CADEF0"/>
          </w:tcPr>
          <w:p w14:paraId="66069D74" w14:textId="77777777" w:rsidR="0092233C" w:rsidRDefault="00000000">
            <w:r>
              <w:rPr>
                <w:color w:val="000000"/>
                <w:sz w:val="15"/>
              </w:rPr>
              <w:t>0.1675</w:t>
            </w:r>
          </w:p>
        </w:tc>
        <w:tc>
          <w:tcPr>
            <w:tcW w:w="1275" w:type="dxa"/>
          </w:tcPr>
          <w:p w14:paraId="26D345BB" w14:textId="77777777" w:rsidR="0092233C" w:rsidRDefault="00000000">
            <w:r>
              <w:rPr>
                <w:sz w:val="15"/>
              </w:rPr>
              <w:t>48</w:t>
            </w:r>
          </w:p>
        </w:tc>
        <w:tc>
          <w:tcPr>
            <w:tcW w:w="1275" w:type="dxa"/>
          </w:tcPr>
          <w:p w14:paraId="1226E191" w14:textId="77777777" w:rsidR="0092233C" w:rsidRDefault="00000000">
            <w:r>
              <w:rPr>
                <w:sz w:val="15"/>
              </w:rPr>
              <w:t>174</w:t>
            </w:r>
          </w:p>
        </w:tc>
        <w:tc>
          <w:tcPr>
            <w:tcW w:w="1275" w:type="dxa"/>
          </w:tcPr>
          <w:p w14:paraId="78A827DA" w14:textId="77777777" w:rsidR="0092233C" w:rsidRDefault="00000000">
            <w:r>
              <w:rPr>
                <w:sz w:val="15"/>
              </w:rPr>
              <w:t>111.0</w:t>
            </w:r>
          </w:p>
        </w:tc>
      </w:tr>
      <w:tr w:rsidR="0092233C" w14:paraId="3DE7B690" w14:textId="77777777">
        <w:tc>
          <w:tcPr>
            <w:tcW w:w="1275" w:type="dxa"/>
          </w:tcPr>
          <w:p w14:paraId="3AB9064E" w14:textId="77777777" w:rsidR="0092233C" w:rsidRDefault="00000000">
            <w:r>
              <w:rPr>
                <w:sz w:val="15"/>
              </w:rPr>
              <w:t>w_light_afternoon_ratio_subj_mean</w:t>
            </w:r>
          </w:p>
        </w:tc>
        <w:tc>
          <w:tcPr>
            <w:tcW w:w="1275" w:type="dxa"/>
          </w:tcPr>
          <w:p w14:paraId="6733C270" w14:textId="77777777" w:rsidR="0092233C" w:rsidRDefault="00000000">
            <w:r>
              <w:rPr>
                <w:sz w:val="15"/>
              </w:rPr>
              <w:t>(w_light_afternoon_ratio)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47B7364D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549FCD"/>
          </w:tcPr>
          <w:p w14:paraId="5AAB0C3A" w14:textId="77777777" w:rsidR="0092233C" w:rsidRDefault="00000000">
            <w:r>
              <w:rPr>
                <w:color w:val="F1F1F1"/>
                <w:sz w:val="15"/>
              </w:rPr>
              <w:t>0.02885</w:t>
            </w:r>
          </w:p>
        </w:tc>
        <w:tc>
          <w:tcPr>
            <w:tcW w:w="1275" w:type="dxa"/>
            <w:shd w:val="clear" w:color="auto" w:fill="DEEBF7"/>
          </w:tcPr>
          <w:p w14:paraId="6F00E841" w14:textId="77777777" w:rsidR="0092233C" w:rsidRDefault="00000000">
            <w:r>
              <w:rPr>
                <w:color w:val="000000"/>
                <w:sz w:val="15"/>
              </w:rPr>
              <w:t>0.1475</w:t>
            </w:r>
          </w:p>
        </w:tc>
        <w:tc>
          <w:tcPr>
            <w:tcW w:w="1275" w:type="dxa"/>
          </w:tcPr>
          <w:p w14:paraId="10DB07FE" w14:textId="77777777" w:rsidR="0092233C" w:rsidRDefault="00000000">
            <w:r>
              <w:rPr>
                <w:sz w:val="15"/>
              </w:rPr>
              <w:t>3</w:t>
            </w:r>
          </w:p>
        </w:tc>
        <w:tc>
          <w:tcPr>
            <w:tcW w:w="1275" w:type="dxa"/>
          </w:tcPr>
          <w:p w14:paraId="3DCE50D9" w14:textId="77777777" w:rsidR="0092233C" w:rsidRDefault="00000000">
            <w:r>
              <w:rPr>
                <w:sz w:val="15"/>
              </w:rPr>
              <w:t>225</w:t>
            </w:r>
          </w:p>
        </w:tc>
        <w:tc>
          <w:tcPr>
            <w:tcW w:w="1275" w:type="dxa"/>
          </w:tcPr>
          <w:p w14:paraId="2F0069CD" w14:textId="77777777" w:rsidR="0092233C" w:rsidRDefault="00000000">
            <w:r>
              <w:rPr>
                <w:sz w:val="15"/>
              </w:rPr>
              <w:t>114.0</w:t>
            </w:r>
          </w:p>
        </w:tc>
      </w:tr>
      <w:tr w:rsidR="0092233C" w14:paraId="3E091A24" w14:textId="77777777">
        <w:tc>
          <w:tcPr>
            <w:tcW w:w="1275" w:type="dxa"/>
          </w:tcPr>
          <w:p w14:paraId="7D538B06" w14:textId="77777777" w:rsidR="0092233C" w:rsidRDefault="00000000">
            <w:r>
              <w:rPr>
                <w:sz w:val="15"/>
              </w:rPr>
              <w:t>w_light_te_active_hrs</w:t>
            </w:r>
          </w:p>
        </w:tc>
        <w:tc>
          <w:tcPr>
            <w:tcW w:w="1275" w:type="dxa"/>
          </w:tcPr>
          <w:p w14:paraId="090967C9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48DF2E36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F6FAFF"/>
          </w:tcPr>
          <w:p w14:paraId="34FC9D31" w14:textId="77777777" w:rsidR="0092233C" w:rsidRDefault="00000000">
            <w:r>
              <w:rPr>
                <w:color w:val="000000"/>
                <w:sz w:val="15"/>
              </w:rPr>
              <w:t>0.00087</w:t>
            </w:r>
          </w:p>
        </w:tc>
        <w:tc>
          <w:tcPr>
            <w:tcW w:w="1275" w:type="dxa"/>
            <w:shd w:val="clear" w:color="auto" w:fill="AED1E7"/>
          </w:tcPr>
          <w:p w14:paraId="5A2736E4" w14:textId="77777777" w:rsidR="0092233C" w:rsidRDefault="00000000">
            <w:r>
              <w:rPr>
                <w:color w:val="000000"/>
                <w:sz w:val="15"/>
              </w:rPr>
              <w:t>0.1864</w:t>
            </w:r>
          </w:p>
        </w:tc>
        <w:tc>
          <w:tcPr>
            <w:tcW w:w="1275" w:type="dxa"/>
          </w:tcPr>
          <w:p w14:paraId="2D71BDB8" w14:textId="77777777" w:rsidR="0092233C" w:rsidRDefault="00000000">
            <w:r>
              <w:rPr>
                <w:sz w:val="15"/>
              </w:rPr>
              <w:t>115</w:t>
            </w:r>
          </w:p>
        </w:tc>
        <w:tc>
          <w:tcPr>
            <w:tcW w:w="1275" w:type="dxa"/>
          </w:tcPr>
          <w:p w14:paraId="7F87FD1A" w14:textId="77777777" w:rsidR="0092233C" w:rsidRDefault="00000000">
            <w:r>
              <w:rPr>
                <w:sz w:val="15"/>
              </w:rPr>
              <w:t>119</w:t>
            </w:r>
          </w:p>
        </w:tc>
        <w:tc>
          <w:tcPr>
            <w:tcW w:w="1275" w:type="dxa"/>
          </w:tcPr>
          <w:p w14:paraId="1F05D6AB" w14:textId="77777777" w:rsidR="0092233C" w:rsidRDefault="00000000">
            <w:r>
              <w:rPr>
                <w:sz w:val="15"/>
              </w:rPr>
              <w:t>117.0</w:t>
            </w:r>
          </w:p>
        </w:tc>
      </w:tr>
      <w:tr w:rsidR="0092233C" w14:paraId="09F43F89" w14:textId="77777777">
        <w:tc>
          <w:tcPr>
            <w:tcW w:w="1275" w:type="dxa"/>
          </w:tcPr>
          <w:p w14:paraId="7E3C9D82" w14:textId="77777777" w:rsidR="0092233C" w:rsidRDefault="00000000">
            <w:r>
              <w:rPr>
                <w:sz w:val="15"/>
              </w:rPr>
              <w:t>hr_rest_te_entropy</w:t>
            </w:r>
          </w:p>
        </w:tc>
        <w:tc>
          <w:tcPr>
            <w:tcW w:w="1275" w:type="dxa"/>
          </w:tcPr>
          <w:p w14:paraId="76737A89" w14:textId="77777777" w:rsidR="0092233C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안정심박</w:t>
            </w:r>
            <w:proofErr w:type="spellEnd"/>
            <w:r>
              <w:rPr>
                <w:sz w:val="15"/>
                <w:lang w:eastAsia="ko-KR"/>
              </w:rPr>
              <w:t xml:space="preserve">(&lt;70bpm)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엔트로피</w:t>
            </w:r>
          </w:p>
        </w:tc>
        <w:tc>
          <w:tcPr>
            <w:tcW w:w="1275" w:type="dxa"/>
          </w:tcPr>
          <w:p w14:paraId="4730D2C7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1275" w:type="dxa"/>
            <w:shd w:val="clear" w:color="auto" w:fill="EDF4FC"/>
          </w:tcPr>
          <w:p w14:paraId="3713039F" w14:textId="77777777" w:rsidR="0092233C" w:rsidRDefault="00000000">
            <w:r>
              <w:rPr>
                <w:color w:val="000000"/>
                <w:sz w:val="15"/>
              </w:rPr>
              <w:t>0.00320</w:t>
            </w:r>
          </w:p>
        </w:tc>
        <w:tc>
          <w:tcPr>
            <w:tcW w:w="1275" w:type="dxa"/>
            <w:shd w:val="clear" w:color="auto" w:fill="D3E4F3"/>
          </w:tcPr>
          <w:p w14:paraId="6F7EB0BE" w14:textId="77777777" w:rsidR="0092233C" w:rsidRDefault="00000000">
            <w:r>
              <w:rPr>
                <w:color w:val="000000"/>
                <w:sz w:val="15"/>
              </w:rPr>
              <w:t>0.1586</w:t>
            </w:r>
          </w:p>
        </w:tc>
        <w:tc>
          <w:tcPr>
            <w:tcW w:w="1275" w:type="dxa"/>
          </w:tcPr>
          <w:p w14:paraId="6A4F5BE3" w14:textId="77777777" w:rsidR="0092233C" w:rsidRDefault="00000000">
            <w:r>
              <w:rPr>
                <w:sz w:val="15"/>
              </w:rPr>
              <w:t>42</w:t>
            </w:r>
          </w:p>
        </w:tc>
        <w:tc>
          <w:tcPr>
            <w:tcW w:w="1275" w:type="dxa"/>
          </w:tcPr>
          <w:p w14:paraId="0184FED7" w14:textId="77777777" w:rsidR="0092233C" w:rsidRDefault="00000000">
            <w:r>
              <w:rPr>
                <w:sz w:val="15"/>
              </w:rPr>
              <w:t>201</w:t>
            </w:r>
          </w:p>
        </w:tc>
        <w:tc>
          <w:tcPr>
            <w:tcW w:w="1275" w:type="dxa"/>
          </w:tcPr>
          <w:p w14:paraId="66313CBE" w14:textId="77777777" w:rsidR="0092233C" w:rsidRDefault="00000000">
            <w:r>
              <w:rPr>
                <w:sz w:val="15"/>
              </w:rPr>
              <w:t>121.5</w:t>
            </w:r>
          </w:p>
        </w:tc>
      </w:tr>
      <w:tr w:rsidR="0092233C" w14:paraId="4CC134EF" w14:textId="77777777">
        <w:tc>
          <w:tcPr>
            <w:tcW w:w="1275" w:type="dxa"/>
          </w:tcPr>
          <w:p w14:paraId="7A362908" w14:textId="77777777" w:rsidR="0092233C" w:rsidRDefault="00000000">
            <w:r>
              <w:rPr>
                <w:sz w:val="15"/>
              </w:rPr>
              <w:t>m_screen_use_sum</w:t>
            </w:r>
          </w:p>
        </w:tc>
        <w:tc>
          <w:tcPr>
            <w:tcW w:w="1275" w:type="dxa"/>
          </w:tcPr>
          <w:p w14:paraId="0AD115F0" w14:textId="77777777" w:rsidR="0092233C" w:rsidRDefault="00000000"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ON </w:t>
            </w:r>
            <w:r>
              <w:rPr>
                <w:sz w:val="15"/>
              </w:rPr>
              <w:t>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횟수</w:t>
            </w:r>
          </w:p>
        </w:tc>
        <w:tc>
          <w:tcPr>
            <w:tcW w:w="1275" w:type="dxa"/>
          </w:tcPr>
          <w:p w14:paraId="12435F99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F4F9FE"/>
          </w:tcPr>
          <w:p w14:paraId="3DB72808" w14:textId="77777777" w:rsidR="0092233C" w:rsidRDefault="00000000">
            <w:r>
              <w:rPr>
                <w:color w:val="000000"/>
                <w:sz w:val="15"/>
              </w:rPr>
              <w:t>0.00146</w:t>
            </w:r>
          </w:p>
        </w:tc>
        <w:tc>
          <w:tcPr>
            <w:tcW w:w="1275" w:type="dxa"/>
            <w:shd w:val="clear" w:color="auto" w:fill="CDE0F1"/>
          </w:tcPr>
          <w:p w14:paraId="36877E45" w14:textId="77777777" w:rsidR="0092233C" w:rsidRDefault="00000000">
            <w:r>
              <w:rPr>
                <w:color w:val="000000"/>
                <w:sz w:val="15"/>
              </w:rPr>
              <w:t>0.1642</w:t>
            </w:r>
          </w:p>
        </w:tc>
        <w:tc>
          <w:tcPr>
            <w:tcW w:w="1275" w:type="dxa"/>
          </w:tcPr>
          <w:p w14:paraId="0703DBDC" w14:textId="77777777" w:rsidR="0092233C" w:rsidRDefault="00000000">
            <w:r>
              <w:rPr>
                <w:sz w:val="15"/>
              </w:rPr>
              <w:t>89</w:t>
            </w:r>
          </w:p>
        </w:tc>
        <w:tc>
          <w:tcPr>
            <w:tcW w:w="1275" w:type="dxa"/>
          </w:tcPr>
          <w:p w14:paraId="3A1642A4" w14:textId="77777777" w:rsidR="0092233C" w:rsidRDefault="00000000">
            <w:r>
              <w:rPr>
                <w:sz w:val="15"/>
              </w:rPr>
              <w:t>184</w:t>
            </w:r>
          </w:p>
        </w:tc>
        <w:tc>
          <w:tcPr>
            <w:tcW w:w="1275" w:type="dxa"/>
          </w:tcPr>
          <w:p w14:paraId="03075E81" w14:textId="77777777" w:rsidR="0092233C" w:rsidRDefault="00000000">
            <w:r>
              <w:rPr>
                <w:sz w:val="15"/>
              </w:rPr>
              <w:t>136.5</w:t>
            </w:r>
          </w:p>
        </w:tc>
      </w:tr>
      <w:tr w:rsidR="0092233C" w14:paraId="514D4662" w14:textId="77777777">
        <w:tc>
          <w:tcPr>
            <w:tcW w:w="1275" w:type="dxa"/>
          </w:tcPr>
          <w:p w14:paraId="2B1885E7" w14:textId="77777777" w:rsidR="0092233C" w:rsidRDefault="00000000">
            <w:r>
              <w:rPr>
                <w:sz w:val="15"/>
              </w:rPr>
              <w:t>m_light_afternoon_ratio_subj_mean</w:t>
            </w:r>
          </w:p>
        </w:tc>
        <w:tc>
          <w:tcPr>
            <w:tcW w:w="1275" w:type="dxa"/>
          </w:tcPr>
          <w:p w14:paraId="66D5A790" w14:textId="77777777" w:rsidR="0092233C" w:rsidRDefault="00000000">
            <w:r>
              <w:rPr>
                <w:sz w:val="15"/>
              </w:rPr>
              <w:t>(m_light_afternoon_ratio)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2D8A2571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C7DBEF"/>
          </w:tcPr>
          <w:p w14:paraId="27CB29A2" w14:textId="77777777" w:rsidR="0092233C" w:rsidRDefault="00000000">
            <w:r>
              <w:rPr>
                <w:color w:val="000000"/>
                <w:sz w:val="15"/>
              </w:rPr>
              <w:t>0.01296</w:t>
            </w:r>
          </w:p>
        </w:tc>
        <w:tc>
          <w:tcPr>
            <w:tcW w:w="1275" w:type="dxa"/>
            <w:shd w:val="clear" w:color="auto" w:fill="EEF5FC"/>
          </w:tcPr>
          <w:p w14:paraId="3808ED91" w14:textId="77777777" w:rsidR="0092233C" w:rsidRDefault="00000000">
            <w:r>
              <w:rPr>
                <w:color w:val="000000"/>
                <w:sz w:val="15"/>
              </w:rPr>
              <w:t>0.1315</w:t>
            </w:r>
          </w:p>
        </w:tc>
        <w:tc>
          <w:tcPr>
            <w:tcW w:w="1275" w:type="dxa"/>
          </w:tcPr>
          <w:p w14:paraId="498E929E" w14:textId="77777777" w:rsidR="0092233C" w:rsidRDefault="00000000">
            <w:r>
              <w:rPr>
                <w:sz w:val="15"/>
              </w:rPr>
              <w:t>7</w:t>
            </w:r>
          </w:p>
        </w:tc>
        <w:tc>
          <w:tcPr>
            <w:tcW w:w="1275" w:type="dxa"/>
          </w:tcPr>
          <w:p w14:paraId="7D9B810D" w14:textId="77777777" w:rsidR="0092233C" w:rsidRDefault="00000000">
            <w:r>
              <w:rPr>
                <w:sz w:val="15"/>
              </w:rPr>
              <w:t>267</w:t>
            </w:r>
          </w:p>
        </w:tc>
        <w:tc>
          <w:tcPr>
            <w:tcW w:w="1275" w:type="dxa"/>
          </w:tcPr>
          <w:p w14:paraId="51B2BEC4" w14:textId="77777777" w:rsidR="0092233C" w:rsidRDefault="00000000">
            <w:r>
              <w:rPr>
                <w:sz w:val="15"/>
              </w:rPr>
              <w:t>137.0</w:t>
            </w:r>
          </w:p>
        </w:tc>
      </w:tr>
      <w:tr w:rsidR="0092233C" w14:paraId="63E23F27" w14:textId="77777777">
        <w:tc>
          <w:tcPr>
            <w:tcW w:w="1275" w:type="dxa"/>
          </w:tcPr>
          <w:p w14:paraId="1C920DFF" w14:textId="77777777" w:rsidR="0092233C" w:rsidRDefault="00000000">
            <w:r>
              <w:rPr>
                <w:sz w:val="15"/>
              </w:rPr>
              <w:lastRenderedPageBreak/>
              <w:t>wifi_scan_te_early_frac</w:t>
            </w:r>
          </w:p>
        </w:tc>
        <w:tc>
          <w:tcPr>
            <w:tcW w:w="1275" w:type="dxa"/>
          </w:tcPr>
          <w:p w14:paraId="2A2FB4CC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0337C2B1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1275" w:type="dxa"/>
            <w:shd w:val="clear" w:color="auto" w:fill="F2F8FD"/>
          </w:tcPr>
          <w:p w14:paraId="0D34A5D8" w14:textId="77777777" w:rsidR="0092233C" w:rsidRDefault="00000000">
            <w:r>
              <w:rPr>
                <w:color w:val="000000"/>
                <w:sz w:val="15"/>
              </w:rPr>
              <w:t>0.00178</w:t>
            </w:r>
          </w:p>
        </w:tc>
        <w:tc>
          <w:tcPr>
            <w:tcW w:w="1275" w:type="dxa"/>
            <w:shd w:val="clear" w:color="auto" w:fill="DFEBF7"/>
          </w:tcPr>
          <w:p w14:paraId="37CB0306" w14:textId="77777777" w:rsidR="0092233C" w:rsidRDefault="00000000">
            <w:r>
              <w:rPr>
                <w:color w:val="000000"/>
                <w:sz w:val="15"/>
              </w:rPr>
              <w:t>0.1473</w:t>
            </w:r>
          </w:p>
        </w:tc>
        <w:tc>
          <w:tcPr>
            <w:tcW w:w="1275" w:type="dxa"/>
          </w:tcPr>
          <w:p w14:paraId="023FC674" w14:textId="77777777" w:rsidR="0092233C" w:rsidRDefault="00000000">
            <w:r>
              <w:rPr>
                <w:sz w:val="15"/>
              </w:rPr>
              <w:t>77</w:t>
            </w:r>
          </w:p>
        </w:tc>
        <w:tc>
          <w:tcPr>
            <w:tcW w:w="1275" w:type="dxa"/>
          </w:tcPr>
          <w:p w14:paraId="63AD0D0E" w14:textId="77777777" w:rsidR="0092233C" w:rsidRDefault="00000000">
            <w:r>
              <w:rPr>
                <w:sz w:val="15"/>
              </w:rPr>
              <w:t>227</w:t>
            </w:r>
          </w:p>
        </w:tc>
        <w:tc>
          <w:tcPr>
            <w:tcW w:w="1275" w:type="dxa"/>
          </w:tcPr>
          <w:p w14:paraId="00DAC5C8" w14:textId="77777777" w:rsidR="0092233C" w:rsidRDefault="00000000">
            <w:r>
              <w:rPr>
                <w:sz w:val="15"/>
              </w:rPr>
              <w:t>152.0</w:t>
            </w:r>
          </w:p>
        </w:tc>
      </w:tr>
      <w:tr w:rsidR="0092233C" w14:paraId="737A0880" w14:textId="77777777">
        <w:tc>
          <w:tcPr>
            <w:tcW w:w="1275" w:type="dxa"/>
          </w:tcPr>
          <w:p w14:paraId="799DAF88" w14:textId="77777777" w:rsidR="0092233C" w:rsidRDefault="00000000">
            <w:r>
              <w:rPr>
                <w:sz w:val="15"/>
              </w:rPr>
              <w:t>sk_active_hr_cross</w:t>
            </w:r>
          </w:p>
        </w:tc>
        <w:tc>
          <w:tcPr>
            <w:tcW w:w="1275" w:type="dxa"/>
          </w:tcPr>
          <w:p w14:paraId="3163DD15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강도</w:t>
            </w:r>
            <w:r>
              <w:rPr>
                <w:sz w:val="15"/>
                <w:lang w:eastAsia="ko-KR"/>
              </w:rPr>
              <w:t xml:space="preserve"> x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교호작용</w:t>
            </w:r>
          </w:p>
        </w:tc>
        <w:tc>
          <w:tcPr>
            <w:tcW w:w="1275" w:type="dxa"/>
          </w:tcPr>
          <w:p w14:paraId="5F253F06" w14:textId="77777777" w:rsidR="0092233C" w:rsidRDefault="00000000">
            <w:proofErr w:type="spellStart"/>
            <w:r>
              <w:rPr>
                <w:sz w:val="15"/>
              </w:rPr>
              <w:t>CrossSensor</w:t>
            </w:r>
            <w:proofErr w:type="spellEnd"/>
          </w:p>
        </w:tc>
        <w:tc>
          <w:tcPr>
            <w:tcW w:w="1275" w:type="dxa"/>
            <w:shd w:val="clear" w:color="auto" w:fill="F7FBFF"/>
          </w:tcPr>
          <w:p w14:paraId="32EFC590" w14:textId="77777777" w:rsidR="0092233C" w:rsidRDefault="00000000">
            <w:r>
              <w:rPr>
                <w:color w:val="000000"/>
                <w:sz w:val="15"/>
              </w:rPr>
              <w:t>0.00077</w:t>
            </w:r>
          </w:p>
        </w:tc>
        <w:tc>
          <w:tcPr>
            <w:tcW w:w="1275" w:type="dxa"/>
            <w:shd w:val="clear" w:color="auto" w:fill="D0E2F2"/>
          </w:tcPr>
          <w:p w14:paraId="337AECDF" w14:textId="77777777" w:rsidR="0092233C" w:rsidRDefault="00000000">
            <w:r>
              <w:rPr>
                <w:color w:val="000000"/>
                <w:sz w:val="15"/>
              </w:rPr>
              <w:t>0.1617</w:t>
            </w:r>
          </w:p>
        </w:tc>
        <w:tc>
          <w:tcPr>
            <w:tcW w:w="1275" w:type="dxa"/>
          </w:tcPr>
          <w:p w14:paraId="0DDDEC66" w14:textId="77777777" w:rsidR="0092233C" w:rsidRDefault="00000000">
            <w:r>
              <w:rPr>
                <w:sz w:val="15"/>
              </w:rPr>
              <w:t>117</w:t>
            </w:r>
          </w:p>
        </w:tc>
        <w:tc>
          <w:tcPr>
            <w:tcW w:w="1275" w:type="dxa"/>
          </w:tcPr>
          <w:p w14:paraId="15C2C02D" w14:textId="77777777" w:rsidR="0092233C" w:rsidRDefault="00000000">
            <w:r>
              <w:rPr>
                <w:sz w:val="15"/>
              </w:rPr>
              <w:t>188</w:t>
            </w:r>
          </w:p>
        </w:tc>
        <w:tc>
          <w:tcPr>
            <w:tcW w:w="1275" w:type="dxa"/>
          </w:tcPr>
          <w:p w14:paraId="6B533DE2" w14:textId="77777777" w:rsidR="0092233C" w:rsidRDefault="00000000">
            <w:r>
              <w:rPr>
                <w:sz w:val="15"/>
              </w:rPr>
              <w:t>152.5</w:t>
            </w:r>
          </w:p>
        </w:tc>
      </w:tr>
      <w:tr w:rsidR="0092233C" w14:paraId="4F0D9017" w14:textId="77777777">
        <w:tc>
          <w:tcPr>
            <w:tcW w:w="1275" w:type="dxa"/>
          </w:tcPr>
          <w:p w14:paraId="2BA50B04" w14:textId="77777777" w:rsidR="0092233C" w:rsidRDefault="00000000">
            <w:r>
              <w:rPr>
                <w:sz w:val="15"/>
              </w:rPr>
              <w:t>w_light_te_active_hrs_subj_z</w:t>
            </w:r>
          </w:p>
        </w:tc>
        <w:tc>
          <w:tcPr>
            <w:tcW w:w="1275" w:type="dxa"/>
          </w:tcPr>
          <w:p w14:paraId="75A45D4F" w14:textId="77777777" w:rsidR="0092233C" w:rsidRDefault="00000000">
            <w:r>
              <w:rPr>
                <w:sz w:val="15"/>
              </w:rPr>
              <w:t>(w_light_te_active_hrs)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3D9C9D21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FF6FC"/>
          </w:tcPr>
          <w:p w14:paraId="3C44D760" w14:textId="77777777" w:rsidR="0092233C" w:rsidRDefault="00000000">
            <w:r>
              <w:rPr>
                <w:color w:val="000000"/>
                <w:sz w:val="15"/>
              </w:rPr>
              <w:t>0.00254</w:t>
            </w:r>
          </w:p>
        </w:tc>
        <w:tc>
          <w:tcPr>
            <w:tcW w:w="1275" w:type="dxa"/>
            <w:shd w:val="clear" w:color="auto" w:fill="E8F1FA"/>
          </w:tcPr>
          <w:p w14:paraId="3807564B" w14:textId="77777777" w:rsidR="0092233C" w:rsidRDefault="00000000">
            <w:r>
              <w:rPr>
                <w:color w:val="000000"/>
                <w:sz w:val="15"/>
              </w:rPr>
              <w:t>0.1376</w:t>
            </w:r>
          </w:p>
        </w:tc>
        <w:tc>
          <w:tcPr>
            <w:tcW w:w="1275" w:type="dxa"/>
          </w:tcPr>
          <w:p w14:paraId="0C863B9D" w14:textId="77777777" w:rsidR="0092233C" w:rsidRDefault="00000000">
            <w:r>
              <w:rPr>
                <w:sz w:val="15"/>
              </w:rPr>
              <w:t>58</w:t>
            </w:r>
          </w:p>
        </w:tc>
        <w:tc>
          <w:tcPr>
            <w:tcW w:w="1275" w:type="dxa"/>
          </w:tcPr>
          <w:p w14:paraId="14A9AAA3" w14:textId="77777777" w:rsidR="0092233C" w:rsidRDefault="00000000">
            <w:r>
              <w:rPr>
                <w:sz w:val="15"/>
              </w:rPr>
              <w:t>248</w:t>
            </w:r>
          </w:p>
        </w:tc>
        <w:tc>
          <w:tcPr>
            <w:tcW w:w="1275" w:type="dxa"/>
          </w:tcPr>
          <w:p w14:paraId="4C03F652" w14:textId="77777777" w:rsidR="0092233C" w:rsidRDefault="00000000">
            <w:r>
              <w:rPr>
                <w:sz w:val="15"/>
              </w:rPr>
              <w:t>153.0</w:t>
            </w:r>
          </w:p>
        </w:tc>
      </w:tr>
      <w:tr w:rsidR="0092233C" w14:paraId="790E600A" w14:textId="77777777">
        <w:tc>
          <w:tcPr>
            <w:tcW w:w="1275" w:type="dxa"/>
          </w:tcPr>
          <w:p w14:paraId="565D9633" w14:textId="77777777" w:rsidR="0092233C" w:rsidRDefault="00000000">
            <w:r>
              <w:rPr>
                <w:sz w:val="15"/>
              </w:rPr>
              <w:t>act_active_te_prebed_frac</w:t>
            </w:r>
          </w:p>
        </w:tc>
        <w:tc>
          <w:tcPr>
            <w:tcW w:w="1275" w:type="dxa"/>
          </w:tcPr>
          <w:p w14:paraId="5F58062E" w14:textId="77777777" w:rsidR="0092233C" w:rsidRDefault="00000000">
            <w:r>
              <w:rPr>
                <w:sz w:val="15"/>
              </w:rPr>
              <w:t>취침전</w:t>
            </w:r>
            <w:r>
              <w:rPr>
                <w:sz w:val="15"/>
              </w:rPr>
              <w:t xml:space="preserve">(21-23h) </w:t>
            </w:r>
            <w:r>
              <w:rPr>
                <w:sz w:val="15"/>
              </w:rPr>
              <w:t>활동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비율</w:t>
            </w:r>
          </w:p>
        </w:tc>
        <w:tc>
          <w:tcPr>
            <w:tcW w:w="1275" w:type="dxa"/>
          </w:tcPr>
          <w:p w14:paraId="4EF202E1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EBF3FB"/>
          </w:tcPr>
          <w:p w14:paraId="3565485B" w14:textId="77777777" w:rsidR="0092233C" w:rsidRDefault="00000000">
            <w:r>
              <w:rPr>
                <w:color w:val="000000"/>
                <w:sz w:val="15"/>
              </w:rPr>
              <w:t>0.00361</w:t>
            </w:r>
          </w:p>
        </w:tc>
        <w:tc>
          <w:tcPr>
            <w:tcW w:w="1275" w:type="dxa"/>
            <w:shd w:val="clear" w:color="auto" w:fill="F0F6FD"/>
          </w:tcPr>
          <w:p w14:paraId="0995A401" w14:textId="77777777" w:rsidR="0092233C" w:rsidRDefault="00000000">
            <w:r>
              <w:rPr>
                <w:color w:val="000000"/>
                <w:sz w:val="15"/>
              </w:rPr>
              <w:t>0.1303</w:t>
            </w:r>
          </w:p>
        </w:tc>
        <w:tc>
          <w:tcPr>
            <w:tcW w:w="1275" w:type="dxa"/>
          </w:tcPr>
          <w:p w14:paraId="4CC15EC7" w14:textId="77777777" w:rsidR="0092233C" w:rsidRDefault="00000000">
            <w:r>
              <w:rPr>
                <w:sz w:val="15"/>
              </w:rPr>
              <w:t>38</w:t>
            </w:r>
          </w:p>
        </w:tc>
        <w:tc>
          <w:tcPr>
            <w:tcW w:w="1275" w:type="dxa"/>
          </w:tcPr>
          <w:p w14:paraId="315DDCC6" w14:textId="77777777" w:rsidR="0092233C" w:rsidRDefault="00000000">
            <w:r>
              <w:rPr>
                <w:sz w:val="15"/>
              </w:rPr>
              <w:t>271</w:t>
            </w:r>
          </w:p>
        </w:tc>
        <w:tc>
          <w:tcPr>
            <w:tcW w:w="1275" w:type="dxa"/>
          </w:tcPr>
          <w:p w14:paraId="78EB61A8" w14:textId="77777777" w:rsidR="0092233C" w:rsidRDefault="00000000">
            <w:r>
              <w:rPr>
                <w:sz w:val="15"/>
              </w:rPr>
              <w:t>154.5</w:t>
            </w:r>
          </w:p>
        </w:tc>
      </w:tr>
      <w:tr w:rsidR="0092233C" w14:paraId="4977C60A" w14:textId="77777777">
        <w:tc>
          <w:tcPr>
            <w:tcW w:w="1275" w:type="dxa"/>
          </w:tcPr>
          <w:p w14:paraId="37876322" w14:textId="77777777" w:rsidR="0092233C" w:rsidRDefault="00000000">
            <w:r>
              <w:rPr>
                <w:sz w:val="15"/>
              </w:rPr>
              <w:t>month_sin_subj_z</w:t>
            </w:r>
          </w:p>
        </w:tc>
        <w:tc>
          <w:tcPr>
            <w:tcW w:w="1275" w:type="dxa"/>
          </w:tcPr>
          <w:p w14:paraId="5FF2E0CC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주기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인코딩</w:t>
            </w:r>
            <w:r>
              <w:rPr>
                <w:sz w:val="15"/>
                <w:lang w:eastAsia="ko-KR"/>
              </w:rPr>
              <w:t xml:space="preserve"> (sin)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1275" w:type="dxa"/>
          </w:tcPr>
          <w:p w14:paraId="03A6DCF6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E1EDF8"/>
          </w:tcPr>
          <w:p w14:paraId="33777D98" w14:textId="77777777" w:rsidR="0092233C" w:rsidRDefault="00000000">
            <w:r>
              <w:rPr>
                <w:color w:val="000000"/>
                <w:sz w:val="15"/>
              </w:rPr>
              <w:t>0.00609</w:t>
            </w:r>
          </w:p>
        </w:tc>
        <w:tc>
          <w:tcPr>
            <w:tcW w:w="1275" w:type="dxa"/>
            <w:shd w:val="clear" w:color="auto" w:fill="F7FBFF"/>
          </w:tcPr>
          <w:p w14:paraId="0A19FADA" w14:textId="77777777" w:rsidR="0092233C" w:rsidRDefault="00000000">
            <w:r>
              <w:rPr>
                <w:color w:val="000000"/>
                <w:sz w:val="15"/>
              </w:rPr>
              <w:t>0.1229</w:t>
            </w:r>
          </w:p>
        </w:tc>
        <w:tc>
          <w:tcPr>
            <w:tcW w:w="1275" w:type="dxa"/>
          </w:tcPr>
          <w:p w14:paraId="21B92D60" w14:textId="77777777" w:rsidR="0092233C" w:rsidRDefault="00000000">
            <w:r>
              <w:rPr>
                <w:sz w:val="15"/>
              </w:rPr>
              <w:t>18</w:t>
            </w:r>
          </w:p>
        </w:tc>
        <w:tc>
          <w:tcPr>
            <w:tcW w:w="1275" w:type="dxa"/>
          </w:tcPr>
          <w:p w14:paraId="580E8DD8" w14:textId="77777777" w:rsidR="0092233C" w:rsidRDefault="00000000">
            <w:r>
              <w:rPr>
                <w:sz w:val="15"/>
              </w:rPr>
              <w:t>295</w:t>
            </w:r>
          </w:p>
        </w:tc>
        <w:tc>
          <w:tcPr>
            <w:tcW w:w="1275" w:type="dxa"/>
          </w:tcPr>
          <w:p w14:paraId="41648CBB" w14:textId="77777777" w:rsidR="0092233C" w:rsidRDefault="00000000">
            <w:r>
              <w:rPr>
                <w:sz w:val="15"/>
              </w:rPr>
              <w:t>156.5</w:t>
            </w:r>
          </w:p>
        </w:tc>
      </w:tr>
      <w:tr w:rsidR="0092233C" w14:paraId="51B5017C" w14:textId="77777777">
        <w:tc>
          <w:tcPr>
            <w:tcW w:w="1275" w:type="dxa"/>
          </w:tcPr>
          <w:p w14:paraId="12F53AE3" w14:textId="77777777" w:rsidR="0092233C" w:rsidRDefault="00000000">
            <w:r>
              <w:rPr>
                <w:sz w:val="15"/>
              </w:rPr>
              <w:t>w_light_morning_ratio_lag1</w:t>
            </w:r>
          </w:p>
        </w:tc>
        <w:tc>
          <w:tcPr>
            <w:tcW w:w="1275" w:type="dxa"/>
          </w:tcPr>
          <w:p w14:paraId="64E0D45B" w14:textId="77777777" w:rsidR="0092233C" w:rsidRDefault="00000000">
            <w:r>
              <w:rPr>
                <w:sz w:val="15"/>
              </w:rPr>
              <w:t>(w_light_morning_ratio)  [</w:t>
            </w:r>
            <w:r>
              <w:rPr>
                <w:sz w:val="15"/>
              </w:rPr>
              <w:t>전날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203F8240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CF4FB"/>
          </w:tcPr>
          <w:p w14:paraId="3F7486E6" w14:textId="77777777" w:rsidR="0092233C" w:rsidRDefault="00000000">
            <w:r>
              <w:rPr>
                <w:color w:val="000000"/>
                <w:sz w:val="15"/>
              </w:rPr>
              <w:t>0.00336</w:t>
            </w:r>
          </w:p>
        </w:tc>
        <w:tc>
          <w:tcPr>
            <w:tcW w:w="1275" w:type="dxa"/>
            <w:shd w:val="clear" w:color="auto" w:fill="F4F9FE"/>
          </w:tcPr>
          <w:p w14:paraId="7468017D" w14:textId="77777777" w:rsidR="0092233C" w:rsidRDefault="00000000">
            <w:r>
              <w:rPr>
                <w:color w:val="000000"/>
                <w:sz w:val="15"/>
              </w:rPr>
              <w:t>0.1265</w:t>
            </w:r>
          </w:p>
        </w:tc>
        <w:tc>
          <w:tcPr>
            <w:tcW w:w="1275" w:type="dxa"/>
          </w:tcPr>
          <w:p w14:paraId="550E13BE" w14:textId="77777777" w:rsidR="0092233C" w:rsidRDefault="00000000">
            <w:r>
              <w:rPr>
                <w:sz w:val="15"/>
              </w:rPr>
              <w:t>40</w:t>
            </w:r>
          </w:p>
        </w:tc>
        <w:tc>
          <w:tcPr>
            <w:tcW w:w="1275" w:type="dxa"/>
          </w:tcPr>
          <w:p w14:paraId="1818391E" w14:textId="77777777" w:rsidR="0092233C" w:rsidRDefault="00000000">
            <w:r>
              <w:rPr>
                <w:sz w:val="15"/>
              </w:rPr>
              <w:t>284</w:t>
            </w:r>
          </w:p>
        </w:tc>
        <w:tc>
          <w:tcPr>
            <w:tcW w:w="1275" w:type="dxa"/>
          </w:tcPr>
          <w:p w14:paraId="7453E63F" w14:textId="77777777" w:rsidR="0092233C" w:rsidRDefault="00000000">
            <w:r>
              <w:rPr>
                <w:sz w:val="15"/>
              </w:rPr>
              <w:t>162.0</w:t>
            </w:r>
          </w:p>
        </w:tc>
      </w:tr>
      <w:tr w:rsidR="0092233C" w14:paraId="798C2E2A" w14:textId="77777777">
        <w:tc>
          <w:tcPr>
            <w:tcW w:w="1275" w:type="dxa"/>
          </w:tcPr>
          <w:p w14:paraId="2806E2F7" w14:textId="77777777" w:rsidR="0092233C" w:rsidRDefault="00000000">
            <w:r>
              <w:rPr>
                <w:sz w:val="15"/>
              </w:rPr>
              <w:t>w_light_morning_mean_lag1</w:t>
            </w:r>
          </w:p>
        </w:tc>
        <w:tc>
          <w:tcPr>
            <w:tcW w:w="1275" w:type="dxa"/>
          </w:tcPr>
          <w:p w14:paraId="2B3DED4E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오전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웨어러블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외부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지표</w:t>
            </w:r>
            <w:r>
              <w:rPr>
                <w:sz w:val="15"/>
                <w:lang w:eastAsia="ko-KR"/>
              </w:rPr>
              <w:t>)  [</w:t>
            </w:r>
            <w:r>
              <w:rPr>
                <w:sz w:val="15"/>
                <w:lang w:eastAsia="ko-KR"/>
              </w:rPr>
              <w:t>전날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값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01C59F6F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F7FBFF"/>
          </w:tcPr>
          <w:p w14:paraId="15820D7D" w14:textId="77777777" w:rsidR="0092233C" w:rsidRDefault="00000000">
            <w:r>
              <w:rPr>
                <w:color w:val="000000"/>
                <w:sz w:val="15"/>
              </w:rPr>
              <w:t>0.00058</w:t>
            </w:r>
          </w:p>
        </w:tc>
        <w:tc>
          <w:tcPr>
            <w:tcW w:w="1275" w:type="dxa"/>
            <w:shd w:val="clear" w:color="auto" w:fill="D1E2F3"/>
          </w:tcPr>
          <w:p w14:paraId="394C35AD" w14:textId="77777777" w:rsidR="0092233C" w:rsidRDefault="00000000">
            <w:r>
              <w:rPr>
                <w:color w:val="000000"/>
                <w:sz w:val="15"/>
              </w:rPr>
              <w:t>0.1609</w:t>
            </w:r>
          </w:p>
        </w:tc>
        <w:tc>
          <w:tcPr>
            <w:tcW w:w="1275" w:type="dxa"/>
          </w:tcPr>
          <w:p w14:paraId="3BB40058" w14:textId="77777777" w:rsidR="0092233C" w:rsidRDefault="00000000">
            <w:r>
              <w:rPr>
                <w:sz w:val="15"/>
              </w:rPr>
              <w:t>129</w:t>
            </w:r>
          </w:p>
        </w:tc>
        <w:tc>
          <w:tcPr>
            <w:tcW w:w="1275" w:type="dxa"/>
          </w:tcPr>
          <w:p w14:paraId="037E094A" w14:textId="77777777" w:rsidR="0092233C" w:rsidRDefault="00000000">
            <w:r>
              <w:rPr>
                <w:sz w:val="15"/>
              </w:rPr>
              <w:t>195</w:t>
            </w:r>
          </w:p>
        </w:tc>
        <w:tc>
          <w:tcPr>
            <w:tcW w:w="1275" w:type="dxa"/>
          </w:tcPr>
          <w:p w14:paraId="1536FCC7" w14:textId="77777777" w:rsidR="0092233C" w:rsidRDefault="00000000">
            <w:r>
              <w:rPr>
                <w:sz w:val="15"/>
              </w:rPr>
              <w:t>162.0</w:t>
            </w:r>
          </w:p>
        </w:tc>
      </w:tr>
      <w:tr w:rsidR="0092233C" w14:paraId="07BE5EFA" w14:textId="77777777">
        <w:tc>
          <w:tcPr>
            <w:tcW w:w="1275" w:type="dxa"/>
          </w:tcPr>
          <w:p w14:paraId="11D3F33A" w14:textId="77777777" w:rsidR="0092233C" w:rsidRDefault="00000000">
            <w:r>
              <w:rPr>
                <w:sz w:val="15"/>
              </w:rPr>
              <w:t>w_light_afternoon_ratio_roll3_mean</w:t>
            </w:r>
          </w:p>
        </w:tc>
        <w:tc>
          <w:tcPr>
            <w:tcW w:w="1275" w:type="dxa"/>
          </w:tcPr>
          <w:p w14:paraId="0B26B630" w14:textId="77777777" w:rsidR="0092233C" w:rsidRDefault="00000000">
            <w:r>
              <w:rPr>
                <w:sz w:val="15"/>
              </w:rPr>
              <w:t>(w_light_afternoon_ratio)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6728192A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FF6FC"/>
          </w:tcPr>
          <w:p w14:paraId="085A5646" w14:textId="77777777" w:rsidR="0092233C" w:rsidRDefault="00000000">
            <w:r>
              <w:rPr>
                <w:color w:val="000000"/>
                <w:sz w:val="15"/>
              </w:rPr>
              <w:t>0.00268</w:t>
            </w:r>
          </w:p>
        </w:tc>
        <w:tc>
          <w:tcPr>
            <w:tcW w:w="1275" w:type="dxa"/>
            <w:shd w:val="clear" w:color="auto" w:fill="F4F9FE"/>
          </w:tcPr>
          <w:p w14:paraId="0CAC7221" w14:textId="77777777" w:rsidR="0092233C" w:rsidRDefault="00000000">
            <w:r>
              <w:rPr>
                <w:color w:val="000000"/>
                <w:sz w:val="15"/>
              </w:rPr>
              <w:t>0.1263</w:t>
            </w:r>
          </w:p>
        </w:tc>
        <w:tc>
          <w:tcPr>
            <w:tcW w:w="1275" w:type="dxa"/>
          </w:tcPr>
          <w:p w14:paraId="4EA32664" w14:textId="77777777" w:rsidR="0092233C" w:rsidRDefault="00000000">
            <w:r>
              <w:rPr>
                <w:sz w:val="15"/>
              </w:rPr>
              <w:t>50</w:t>
            </w:r>
          </w:p>
        </w:tc>
        <w:tc>
          <w:tcPr>
            <w:tcW w:w="1275" w:type="dxa"/>
          </w:tcPr>
          <w:p w14:paraId="6404B254" w14:textId="77777777" w:rsidR="0092233C" w:rsidRDefault="00000000">
            <w:r>
              <w:rPr>
                <w:sz w:val="15"/>
              </w:rPr>
              <w:t>285</w:t>
            </w:r>
          </w:p>
        </w:tc>
        <w:tc>
          <w:tcPr>
            <w:tcW w:w="1275" w:type="dxa"/>
          </w:tcPr>
          <w:p w14:paraId="233A1EDA" w14:textId="77777777" w:rsidR="0092233C" w:rsidRDefault="00000000">
            <w:r>
              <w:rPr>
                <w:sz w:val="15"/>
              </w:rPr>
              <w:t>167.5</w:t>
            </w:r>
          </w:p>
        </w:tc>
      </w:tr>
    </w:tbl>
    <w:p w14:paraId="2D4E3EC4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S2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효율</w:t>
      </w:r>
      <w:r>
        <w:rPr>
          <w:color w:val="3E2C00"/>
          <w:sz w:val="17"/>
          <w:lang w:eastAsia="ko-KR"/>
        </w:rPr>
        <w:t xml:space="preserve">: HRV +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활동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관련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상위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자율신경계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지표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>.</w:t>
      </w:r>
    </w:p>
    <w:p w14:paraId="2DCAA38B" w14:textId="77777777" w:rsidR="0092233C" w:rsidRDefault="0092233C">
      <w:pPr>
        <w:rPr>
          <w:lang w:eastAsia="ko-KR"/>
        </w:rPr>
      </w:pPr>
    </w:p>
    <w:p w14:paraId="51F0EA21" w14:textId="77777777" w:rsidR="0092233C" w:rsidRDefault="00000000">
      <w:pPr>
        <w:pStyle w:val="21"/>
      </w:pPr>
      <w:r>
        <w:t xml:space="preserve">6-7. Top 30 — S3 </w:t>
      </w:r>
      <w:r>
        <w:t>수면</w:t>
      </w:r>
      <w:r>
        <w:t xml:space="preserve"> </w:t>
      </w:r>
      <w:r>
        <w:t>지연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75"/>
        <w:gridCol w:w="2018"/>
        <w:gridCol w:w="938"/>
        <w:gridCol w:w="1181"/>
        <w:gridCol w:w="1097"/>
        <w:gridCol w:w="842"/>
        <w:gridCol w:w="887"/>
        <w:gridCol w:w="978"/>
      </w:tblGrid>
      <w:tr w:rsidR="0092233C" w14:paraId="77977F35" w14:textId="77777777">
        <w:tc>
          <w:tcPr>
            <w:tcW w:w="1275" w:type="dxa"/>
            <w:shd w:val="clear" w:color="auto" w:fill="C55A11"/>
          </w:tcPr>
          <w:p w14:paraId="2252DDA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1275" w:type="dxa"/>
            <w:shd w:val="clear" w:color="auto" w:fill="C55A11"/>
          </w:tcPr>
          <w:p w14:paraId="600D9466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275" w:type="dxa"/>
            <w:shd w:val="clear" w:color="auto" w:fill="C55A11"/>
          </w:tcPr>
          <w:p w14:paraId="0402F343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w="1275" w:type="dxa"/>
            <w:shd w:val="clear" w:color="auto" w:fill="C55A11"/>
          </w:tcPr>
          <w:p w14:paraId="003AFB8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shap_mean_abs</w:t>
            </w:r>
          </w:p>
        </w:tc>
        <w:tc>
          <w:tcPr>
            <w:tcW w:w="1275" w:type="dxa"/>
            <w:shd w:val="clear" w:color="auto" w:fill="C55A11"/>
          </w:tcPr>
          <w:p w14:paraId="71D027A2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spearman_abs</w:t>
            </w:r>
          </w:p>
        </w:tc>
        <w:tc>
          <w:tcPr>
            <w:tcW w:w="1275" w:type="dxa"/>
            <w:shd w:val="clear" w:color="auto" w:fill="C55A11"/>
          </w:tcPr>
          <w:p w14:paraId="598D5788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shap_rank</w:t>
            </w:r>
          </w:p>
        </w:tc>
        <w:tc>
          <w:tcPr>
            <w:tcW w:w="1275" w:type="dxa"/>
            <w:shd w:val="clear" w:color="auto" w:fill="C55A11"/>
          </w:tcPr>
          <w:p w14:paraId="1E63D0D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spear_rank</w:t>
            </w:r>
          </w:p>
        </w:tc>
        <w:tc>
          <w:tcPr>
            <w:tcW w:w="1275" w:type="dxa"/>
            <w:shd w:val="clear" w:color="auto" w:fill="C55A11"/>
          </w:tcPr>
          <w:p w14:paraId="765009D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combo_rank</w:t>
            </w:r>
          </w:p>
        </w:tc>
      </w:tr>
      <w:tr w:rsidR="0092233C" w14:paraId="57BA8767" w14:textId="77777777">
        <w:tc>
          <w:tcPr>
            <w:tcW w:w="1275" w:type="dxa"/>
          </w:tcPr>
          <w:p w14:paraId="09F8144F" w14:textId="77777777" w:rsidR="0092233C" w:rsidRDefault="00000000">
            <w:r>
              <w:rPr>
                <w:sz w:val="15"/>
              </w:rPr>
              <w:t>hr_max_mean_subj_mean</w:t>
            </w:r>
          </w:p>
        </w:tc>
        <w:tc>
          <w:tcPr>
            <w:tcW w:w="1275" w:type="dxa"/>
          </w:tcPr>
          <w:p w14:paraId="0D2FDE83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007809D5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1275" w:type="dxa"/>
            <w:shd w:val="clear" w:color="auto" w:fill="3888C1"/>
          </w:tcPr>
          <w:p w14:paraId="181DD360" w14:textId="77777777" w:rsidR="0092233C" w:rsidRDefault="00000000">
            <w:r>
              <w:rPr>
                <w:color w:val="F1F1F1"/>
                <w:sz w:val="15"/>
              </w:rPr>
              <w:t>0.06108</w:t>
            </w:r>
          </w:p>
        </w:tc>
        <w:tc>
          <w:tcPr>
            <w:tcW w:w="1275" w:type="dxa"/>
            <w:shd w:val="clear" w:color="auto" w:fill="08306B"/>
          </w:tcPr>
          <w:p w14:paraId="4B42B6AF" w14:textId="77777777" w:rsidR="0092233C" w:rsidRDefault="00000000">
            <w:r>
              <w:rPr>
                <w:color w:val="F1F1F1"/>
                <w:sz w:val="15"/>
              </w:rPr>
              <w:t>0.4012</w:t>
            </w:r>
          </w:p>
        </w:tc>
        <w:tc>
          <w:tcPr>
            <w:tcW w:w="1275" w:type="dxa"/>
          </w:tcPr>
          <w:p w14:paraId="59672E61" w14:textId="77777777" w:rsidR="0092233C" w:rsidRDefault="00000000">
            <w:r>
              <w:rPr>
                <w:sz w:val="15"/>
              </w:rPr>
              <w:t>3</w:t>
            </w:r>
          </w:p>
        </w:tc>
        <w:tc>
          <w:tcPr>
            <w:tcW w:w="1275" w:type="dxa"/>
          </w:tcPr>
          <w:p w14:paraId="666B1674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35494A77" w14:textId="77777777" w:rsidR="0092233C" w:rsidRDefault="00000000">
            <w:r>
              <w:rPr>
                <w:sz w:val="15"/>
              </w:rPr>
              <w:t>2.0</w:t>
            </w:r>
          </w:p>
        </w:tc>
      </w:tr>
      <w:tr w:rsidR="0092233C" w14:paraId="0C44140C" w14:textId="77777777">
        <w:tc>
          <w:tcPr>
            <w:tcW w:w="1275" w:type="dxa"/>
          </w:tcPr>
          <w:p w14:paraId="29E961E5" w14:textId="77777777" w:rsidR="0092233C" w:rsidRDefault="00000000">
            <w:r>
              <w:rPr>
                <w:sz w:val="15"/>
              </w:rPr>
              <w:t>m_screen_use_mean_subj_std</w:t>
            </w:r>
          </w:p>
        </w:tc>
        <w:tc>
          <w:tcPr>
            <w:tcW w:w="1275" w:type="dxa"/>
          </w:tcPr>
          <w:p w14:paraId="795D621C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(1=ON)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0E89B6CC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CDDFF1"/>
          </w:tcPr>
          <w:p w14:paraId="543675DE" w14:textId="77777777" w:rsidR="0092233C" w:rsidRDefault="00000000">
            <w:r>
              <w:rPr>
                <w:color w:val="000000"/>
                <w:sz w:val="15"/>
              </w:rPr>
              <w:t>0.02159</w:t>
            </w:r>
          </w:p>
        </w:tc>
        <w:tc>
          <w:tcPr>
            <w:tcW w:w="1275" w:type="dxa"/>
            <w:shd w:val="clear" w:color="auto" w:fill="0A549E"/>
          </w:tcPr>
          <w:p w14:paraId="4854A39C" w14:textId="77777777" w:rsidR="0092233C" w:rsidRDefault="00000000">
            <w:r>
              <w:rPr>
                <w:color w:val="F1F1F1"/>
                <w:sz w:val="15"/>
              </w:rPr>
              <w:t>0.3654</w:t>
            </w:r>
          </w:p>
        </w:tc>
        <w:tc>
          <w:tcPr>
            <w:tcW w:w="1275" w:type="dxa"/>
          </w:tcPr>
          <w:p w14:paraId="721568F7" w14:textId="77777777" w:rsidR="0092233C" w:rsidRDefault="00000000">
            <w:r>
              <w:rPr>
                <w:sz w:val="15"/>
              </w:rPr>
              <w:t>11</w:t>
            </w:r>
          </w:p>
        </w:tc>
        <w:tc>
          <w:tcPr>
            <w:tcW w:w="1275" w:type="dxa"/>
          </w:tcPr>
          <w:p w14:paraId="3A68CF01" w14:textId="77777777" w:rsidR="0092233C" w:rsidRDefault="00000000">
            <w:r>
              <w:rPr>
                <w:sz w:val="15"/>
              </w:rPr>
              <w:t>8</w:t>
            </w:r>
          </w:p>
        </w:tc>
        <w:tc>
          <w:tcPr>
            <w:tcW w:w="1275" w:type="dxa"/>
          </w:tcPr>
          <w:p w14:paraId="61DA3C31" w14:textId="77777777" w:rsidR="0092233C" w:rsidRDefault="00000000">
            <w:r>
              <w:rPr>
                <w:sz w:val="15"/>
              </w:rPr>
              <w:t>9.5</w:t>
            </w:r>
          </w:p>
        </w:tc>
      </w:tr>
      <w:tr w:rsidR="0092233C" w14:paraId="10AE5FE8" w14:textId="77777777">
        <w:tc>
          <w:tcPr>
            <w:tcW w:w="1275" w:type="dxa"/>
          </w:tcPr>
          <w:p w14:paraId="2AC1C795" w14:textId="77777777" w:rsidR="0092233C" w:rsidRDefault="00000000">
            <w:r>
              <w:rPr>
                <w:sz w:val="15"/>
              </w:rPr>
              <w:t>m_light_prebed_mean_subj_std</w:t>
            </w:r>
          </w:p>
        </w:tc>
        <w:tc>
          <w:tcPr>
            <w:tcW w:w="1275" w:type="dxa"/>
          </w:tcPr>
          <w:p w14:paraId="671273F2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취침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(21-23h)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49F6FC6E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08306B"/>
          </w:tcPr>
          <w:p w14:paraId="233EE8EC" w14:textId="77777777" w:rsidR="0092233C" w:rsidRDefault="00000000">
            <w:r>
              <w:rPr>
                <w:color w:val="F1F1F1"/>
                <w:sz w:val="15"/>
              </w:rPr>
              <w:t>0.09090</w:t>
            </w:r>
          </w:p>
        </w:tc>
        <w:tc>
          <w:tcPr>
            <w:tcW w:w="1275" w:type="dxa"/>
            <w:shd w:val="clear" w:color="auto" w:fill="4E9ACB"/>
          </w:tcPr>
          <w:p w14:paraId="3F7A5ADC" w14:textId="77777777" w:rsidR="0092233C" w:rsidRDefault="00000000">
            <w:r>
              <w:rPr>
                <w:color w:val="F1F1F1"/>
                <w:sz w:val="15"/>
              </w:rPr>
              <w:t>0.2952</w:t>
            </w:r>
          </w:p>
        </w:tc>
        <w:tc>
          <w:tcPr>
            <w:tcW w:w="1275" w:type="dxa"/>
          </w:tcPr>
          <w:p w14:paraId="53FC7B71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18188FDF" w14:textId="77777777" w:rsidR="0092233C" w:rsidRDefault="00000000">
            <w:r>
              <w:rPr>
                <w:sz w:val="15"/>
              </w:rPr>
              <w:t>35</w:t>
            </w:r>
          </w:p>
        </w:tc>
        <w:tc>
          <w:tcPr>
            <w:tcW w:w="1275" w:type="dxa"/>
          </w:tcPr>
          <w:p w14:paraId="01540E1F" w14:textId="77777777" w:rsidR="0092233C" w:rsidRDefault="00000000">
            <w:r>
              <w:rPr>
                <w:sz w:val="15"/>
              </w:rPr>
              <w:t>18.0</w:t>
            </w:r>
          </w:p>
        </w:tc>
      </w:tr>
      <w:tr w:rsidR="0092233C" w14:paraId="7402C9FA" w14:textId="77777777">
        <w:tc>
          <w:tcPr>
            <w:tcW w:w="1275" w:type="dxa"/>
          </w:tcPr>
          <w:p w14:paraId="0CA1F3F1" w14:textId="77777777" w:rsidR="0092233C" w:rsidRDefault="00000000">
            <w:r>
              <w:rPr>
                <w:sz w:val="15"/>
              </w:rPr>
              <w:t>doy_cos</w:t>
            </w:r>
          </w:p>
        </w:tc>
        <w:tc>
          <w:tcPr>
            <w:tcW w:w="1275" w:type="dxa"/>
          </w:tcPr>
          <w:p w14:paraId="3C182D6B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0693414C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4B98CA"/>
          </w:tcPr>
          <w:p w14:paraId="5A3CAD31" w14:textId="77777777" w:rsidR="0092233C" w:rsidRDefault="00000000">
            <w:r>
              <w:rPr>
                <w:color w:val="F1F1F1"/>
                <w:sz w:val="15"/>
              </w:rPr>
              <w:t>0.05511</w:t>
            </w:r>
          </w:p>
        </w:tc>
        <w:tc>
          <w:tcPr>
            <w:tcW w:w="1275" w:type="dxa"/>
            <w:shd w:val="clear" w:color="auto" w:fill="539ECD"/>
          </w:tcPr>
          <w:p w14:paraId="64CD0D8F" w14:textId="77777777" w:rsidR="0092233C" w:rsidRDefault="00000000">
            <w:r>
              <w:rPr>
                <w:color w:val="F1F1F1"/>
                <w:sz w:val="15"/>
              </w:rPr>
              <w:t>0.2913</w:t>
            </w:r>
          </w:p>
        </w:tc>
        <w:tc>
          <w:tcPr>
            <w:tcW w:w="1275" w:type="dxa"/>
          </w:tcPr>
          <w:p w14:paraId="298E2235" w14:textId="77777777" w:rsidR="0092233C" w:rsidRDefault="00000000">
            <w:r>
              <w:rPr>
                <w:sz w:val="15"/>
              </w:rPr>
              <w:t>4</w:t>
            </w:r>
          </w:p>
        </w:tc>
        <w:tc>
          <w:tcPr>
            <w:tcW w:w="1275" w:type="dxa"/>
          </w:tcPr>
          <w:p w14:paraId="4CC31D60" w14:textId="77777777" w:rsidR="0092233C" w:rsidRDefault="00000000">
            <w:r>
              <w:rPr>
                <w:sz w:val="15"/>
              </w:rPr>
              <w:t>36</w:t>
            </w:r>
          </w:p>
        </w:tc>
        <w:tc>
          <w:tcPr>
            <w:tcW w:w="1275" w:type="dxa"/>
          </w:tcPr>
          <w:p w14:paraId="744AC8B5" w14:textId="77777777" w:rsidR="0092233C" w:rsidRDefault="00000000">
            <w:r>
              <w:rPr>
                <w:sz w:val="15"/>
              </w:rPr>
              <w:t>20.0</w:t>
            </w:r>
          </w:p>
        </w:tc>
      </w:tr>
      <w:tr w:rsidR="0092233C" w14:paraId="29B8AD11" w14:textId="77777777">
        <w:tc>
          <w:tcPr>
            <w:tcW w:w="1275" w:type="dxa"/>
          </w:tcPr>
          <w:p w14:paraId="2A0B7030" w14:textId="77777777" w:rsidR="0092233C" w:rsidRDefault="00000000">
            <w:r>
              <w:rPr>
                <w:sz w:val="15"/>
              </w:rPr>
              <w:t>w_light_te_active_hrs</w:t>
            </w:r>
          </w:p>
        </w:tc>
        <w:tc>
          <w:tcPr>
            <w:tcW w:w="1275" w:type="dxa"/>
          </w:tcPr>
          <w:p w14:paraId="13DB985D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6A70E0BA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ADD0E6"/>
          </w:tcPr>
          <w:p w14:paraId="076A4193" w14:textId="77777777" w:rsidR="0092233C" w:rsidRDefault="00000000">
            <w:r>
              <w:rPr>
                <w:color w:val="000000"/>
                <w:sz w:val="15"/>
              </w:rPr>
              <w:t>0.03183</w:t>
            </w:r>
          </w:p>
        </w:tc>
        <w:tc>
          <w:tcPr>
            <w:tcW w:w="1275" w:type="dxa"/>
            <w:shd w:val="clear" w:color="auto" w:fill="64A9D3"/>
          </w:tcPr>
          <w:p w14:paraId="12625D80" w14:textId="77777777" w:rsidR="0092233C" w:rsidRDefault="00000000">
            <w:r>
              <w:rPr>
                <w:color w:val="F1F1F1"/>
                <w:sz w:val="15"/>
              </w:rPr>
              <w:t>0.2790</w:t>
            </w:r>
          </w:p>
        </w:tc>
        <w:tc>
          <w:tcPr>
            <w:tcW w:w="1275" w:type="dxa"/>
          </w:tcPr>
          <w:p w14:paraId="62A9BAB5" w14:textId="77777777" w:rsidR="0092233C" w:rsidRDefault="00000000">
            <w:r>
              <w:rPr>
                <w:sz w:val="15"/>
              </w:rPr>
              <w:t>7</w:t>
            </w:r>
          </w:p>
        </w:tc>
        <w:tc>
          <w:tcPr>
            <w:tcW w:w="1275" w:type="dxa"/>
          </w:tcPr>
          <w:p w14:paraId="246CAF56" w14:textId="77777777" w:rsidR="0092233C" w:rsidRDefault="00000000">
            <w:r>
              <w:rPr>
                <w:sz w:val="15"/>
              </w:rPr>
              <w:t>41</w:t>
            </w:r>
          </w:p>
        </w:tc>
        <w:tc>
          <w:tcPr>
            <w:tcW w:w="1275" w:type="dxa"/>
          </w:tcPr>
          <w:p w14:paraId="788F3A33" w14:textId="77777777" w:rsidR="0092233C" w:rsidRDefault="00000000">
            <w:r>
              <w:rPr>
                <w:sz w:val="15"/>
              </w:rPr>
              <w:t>24.0</w:t>
            </w:r>
          </w:p>
        </w:tc>
      </w:tr>
      <w:tr w:rsidR="0092233C" w14:paraId="31558CA8" w14:textId="77777777">
        <w:tc>
          <w:tcPr>
            <w:tcW w:w="1275" w:type="dxa"/>
          </w:tcPr>
          <w:p w14:paraId="2CD4264A" w14:textId="77777777" w:rsidR="0092233C" w:rsidRDefault="00000000">
            <w:r>
              <w:rPr>
                <w:sz w:val="15"/>
              </w:rPr>
              <w:t>m_screen_use_sum_roll7_std</w:t>
            </w:r>
          </w:p>
        </w:tc>
        <w:tc>
          <w:tcPr>
            <w:tcW w:w="1275" w:type="dxa"/>
          </w:tcPr>
          <w:p w14:paraId="61CDB8CD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스크린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2C377B19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0A549E"/>
          </w:tcPr>
          <w:p w14:paraId="677A33C3" w14:textId="77777777" w:rsidR="0092233C" w:rsidRDefault="00000000">
            <w:r>
              <w:rPr>
                <w:color w:val="F1F1F1"/>
                <w:sz w:val="15"/>
              </w:rPr>
              <w:t>0.07858</w:t>
            </w:r>
          </w:p>
        </w:tc>
        <w:tc>
          <w:tcPr>
            <w:tcW w:w="1275" w:type="dxa"/>
            <w:shd w:val="clear" w:color="auto" w:fill="79B5D9"/>
          </w:tcPr>
          <w:p w14:paraId="5620BD32" w14:textId="77777777" w:rsidR="0092233C" w:rsidRDefault="00000000">
            <w:r>
              <w:rPr>
                <w:color w:val="000000"/>
                <w:sz w:val="15"/>
              </w:rPr>
              <w:t>0.2643</w:t>
            </w:r>
          </w:p>
        </w:tc>
        <w:tc>
          <w:tcPr>
            <w:tcW w:w="1275" w:type="dxa"/>
          </w:tcPr>
          <w:p w14:paraId="4106FC95" w14:textId="77777777" w:rsidR="0092233C" w:rsidRDefault="00000000">
            <w:r>
              <w:rPr>
                <w:sz w:val="15"/>
              </w:rPr>
              <w:t>2</w:t>
            </w:r>
          </w:p>
        </w:tc>
        <w:tc>
          <w:tcPr>
            <w:tcW w:w="1275" w:type="dxa"/>
          </w:tcPr>
          <w:p w14:paraId="4414BCAA" w14:textId="77777777" w:rsidR="0092233C" w:rsidRDefault="00000000">
            <w:r>
              <w:rPr>
                <w:sz w:val="15"/>
              </w:rPr>
              <w:t>49</w:t>
            </w:r>
          </w:p>
        </w:tc>
        <w:tc>
          <w:tcPr>
            <w:tcW w:w="1275" w:type="dxa"/>
          </w:tcPr>
          <w:p w14:paraId="6A96AC1C" w14:textId="77777777" w:rsidR="0092233C" w:rsidRDefault="00000000">
            <w:r>
              <w:rPr>
                <w:sz w:val="15"/>
              </w:rPr>
              <w:t>25.5</w:t>
            </w:r>
          </w:p>
        </w:tc>
      </w:tr>
      <w:tr w:rsidR="0092233C" w14:paraId="42400BB1" w14:textId="77777777">
        <w:tc>
          <w:tcPr>
            <w:tcW w:w="1275" w:type="dxa"/>
          </w:tcPr>
          <w:p w14:paraId="3A01E4BF" w14:textId="77777777" w:rsidR="0092233C" w:rsidRDefault="00000000">
            <w:r>
              <w:rPr>
                <w:sz w:val="15"/>
              </w:rPr>
              <w:t>m_screen_use_sum_subj_std</w:t>
            </w:r>
          </w:p>
        </w:tc>
        <w:tc>
          <w:tcPr>
            <w:tcW w:w="1275" w:type="dxa"/>
          </w:tcPr>
          <w:p w14:paraId="75B13373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ON </w:t>
            </w:r>
            <w:r>
              <w:rPr>
                <w:sz w:val="15"/>
                <w:lang w:eastAsia="ko-KR"/>
              </w:rPr>
              <w:t>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횟수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2A0FA83B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EF5FC"/>
          </w:tcPr>
          <w:p w14:paraId="35B5B707" w14:textId="77777777" w:rsidR="0092233C" w:rsidRDefault="00000000">
            <w:r>
              <w:rPr>
                <w:color w:val="000000"/>
                <w:sz w:val="15"/>
              </w:rPr>
              <w:t>0.00677</w:t>
            </w:r>
          </w:p>
        </w:tc>
        <w:tc>
          <w:tcPr>
            <w:tcW w:w="1275" w:type="dxa"/>
            <w:shd w:val="clear" w:color="auto" w:fill="0E58A2"/>
          </w:tcPr>
          <w:p w14:paraId="173B47FC" w14:textId="77777777" w:rsidR="0092233C" w:rsidRDefault="00000000">
            <w:r>
              <w:rPr>
                <w:color w:val="F1F1F1"/>
                <w:sz w:val="15"/>
              </w:rPr>
              <w:t>0.3615</w:t>
            </w:r>
          </w:p>
        </w:tc>
        <w:tc>
          <w:tcPr>
            <w:tcW w:w="1275" w:type="dxa"/>
          </w:tcPr>
          <w:p w14:paraId="58454A1D" w14:textId="77777777" w:rsidR="0092233C" w:rsidRDefault="00000000">
            <w:r>
              <w:rPr>
                <w:sz w:val="15"/>
              </w:rPr>
              <w:t>50</w:t>
            </w:r>
          </w:p>
        </w:tc>
        <w:tc>
          <w:tcPr>
            <w:tcW w:w="1275" w:type="dxa"/>
          </w:tcPr>
          <w:p w14:paraId="753923E2" w14:textId="77777777" w:rsidR="0092233C" w:rsidRDefault="00000000">
            <w:r>
              <w:rPr>
                <w:sz w:val="15"/>
              </w:rPr>
              <w:t>10</w:t>
            </w:r>
          </w:p>
        </w:tc>
        <w:tc>
          <w:tcPr>
            <w:tcW w:w="1275" w:type="dxa"/>
          </w:tcPr>
          <w:p w14:paraId="2C227DC7" w14:textId="77777777" w:rsidR="0092233C" w:rsidRDefault="00000000">
            <w:r>
              <w:rPr>
                <w:sz w:val="15"/>
              </w:rPr>
              <w:t>30.0</w:t>
            </w:r>
          </w:p>
        </w:tc>
      </w:tr>
      <w:tr w:rsidR="0092233C" w14:paraId="41BC3260" w14:textId="77777777">
        <w:tc>
          <w:tcPr>
            <w:tcW w:w="1275" w:type="dxa"/>
          </w:tcPr>
          <w:p w14:paraId="2E0D5B52" w14:textId="77777777" w:rsidR="0092233C" w:rsidRDefault="00000000">
            <w:r>
              <w:rPr>
                <w:sz w:val="15"/>
              </w:rPr>
              <w:t>m_light_prebed_sum_subj_std</w:t>
            </w:r>
          </w:p>
        </w:tc>
        <w:tc>
          <w:tcPr>
            <w:tcW w:w="1275" w:type="dxa"/>
          </w:tcPr>
          <w:p w14:paraId="51752058" w14:textId="77777777" w:rsidR="0092233C" w:rsidRDefault="00000000">
            <w:r>
              <w:rPr>
                <w:sz w:val="15"/>
              </w:rPr>
              <w:t>(m_light_prebed_sum)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1566BBB8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9DCAE1"/>
          </w:tcPr>
          <w:p w14:paraId="213C3CF7" w14:textId="77777777" w:rsidR="0092233C" w:rsidRDefault="00000000">
            <w:r>
              <w:rPr>
                <w:color w:val="000000"/>
                <w:sz w:val="15"/>
              </w:rPr>
              <w:t>0.03588</w:t>
            </w:r>
          </w:p>
        </w:tc>
        <w:tc>
          <w:tcPr>
            <w:tcW w:w="1275" w:type="dxa"/>
            <w:shd w:val="clear" w:color="auto" w:fill="84BCDB"/>
          </w:tcPr>
          <w:p w14:paraId="1EFB8F46" w14:textId="77777777" w:rsidR="0092233C" w:rsidRDefault="00000000">
            <w:r>
              <w:rPr>
                <w:color w:val="000000"/>
                <w:sz w:val="15"/>
              </w:rPr>
              <w:t>0.2580</w:t>
            </w:r>
          </w:p>
        </w:tc>
        <w:tc>
          <w:tcPr>
            <w:tcW w:w="1275" w:type="dxa"/>
          </w:tcPr>
          <w:p w14:paraId="33B4251B" w14:textId="77777777" w:rsidR="0092233C" w:rsidRDefault="00000000">
            <w:r>
              <w:rPr>
                <w:sz w:val="15"/>
              </w:rPr>
              <w:t>6</w:t>
            </w:r>
          </w:p>
        </w:tc>
        <w:tc>
          <w:tcPr>
            <w:tcW w:w="1275" w:type="dxa"/>
          </w:tcPr>
          <w:p w14:paraId="21004AE3" w14:textId="77777777" w:rsidR="0092233C" w:rsidRDefault="00000000">
            <w:r>
              <w:rPr>
                <w:sz w:val="15"/>
              </w:rPr>
              <w:t>54</w:t>
            </w:r>
          </w:p>
        </w:tc>
        <w:tc>
          <w:tcPr>
            <w:tcW w:w="1275" w:type="dxa"/>
          </w:tcPr>
          <w:p w14:paraId="2345A448" w14:textId="77777777" w:rsidR="0092233C" w:rsidRDefault="00000000">
            <w:r>
              <w:rPr>
                <w:sz w:val="15"/>
              </w:rPr>
              <w:t>30.0</w:t>
            </w:r>
          </w:p>
        </w:tc>
      </w:tr>
      <w:tr w:rsidR="0092233C" w14:paraId="38617CBC" w14:textId="77777777">
        <w:tc>
          <w:tcPr>
            <w:tcW w:w="1275" w:type="dxa"/>
          </w:tcPr>
          <w:p w14:paraId="6BE56D01" w14:textId="77777777" w:rsidR="0092233C" w:rsidRDefault="00000000">
            <w:r>
              <w:rPr>
                <w:sz w:val="15"/>
              </w:rPr>
              <w:t>m_screen_use_sum_roll14_std</w:t>
            </w:r>
          </w:p>
        </w:tc>
        <w:tc>
          <w:tcPr>
            <w:tcW w:w="1275" w:type="dxa"/>
          </w:tcPr>
          <w:p w14:paraId="5B93C14A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ON </w:t>
            </w:r>
            <w:r>
              <w:rPr>
                <w:sz w:val="15"/>
                <w:lang w:eastAsia="ko-KR"/>
              </w:rPr>
              <w:t>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횟수</w:t>
            </w:r>
            <w:r>
              <w:rPr>
                <w:sz w:val="15"/>
                <w:lang w:eastAsia="ko-KR"/>
              </w:rPr>
              <w:t xml:space="preserve">  [14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)]</w:t>
            </w:r>
          </w:p>
        </w:tc>
        <w:tc>
          <w:tcPr>
            <w:tcW w:w="1275" w:type="dxa"/>
          </w:tcPr>
          <w:p w14:paraId="4E6B0C5F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AF2FB"/>
          </w:tcPr>
          <w:p w14:paraId="7BC68634" w14:textId="77777777" w:rsidR="0092233C" w:rsidRDefault="00000000">
            <w:r>
              <w:rPr>
                <w:color w:val="000000"/>
                <w:sz w:val="15"/>
              </w:rPr>
              <w:t>0.00874</w:t>
            </w:r>
          </w:p>
        </w:tc>
        <w:tc>
          <w:tcPr>
            <w:tcW w:w="1275" w:type="dxa"/>
            <w:shd w:val="clear" w:color="auto" w:fill="3B8BC2"/>
          </w:tcPr>
          <w:p w14:paraId="0A177619" w14:textId="77777777" w:rsidR="0092233C" w:rsidRDefault="00000000">
            <w:r>
              <w:rPr>
                <w:color w:val="F1F1F1"/>
                <w:sz w:val="15"/>
              </w:rPr>
              <w:t>0.3117</w:t>
            </w:r>
          </w:p>
        </w:tc>
        <w:tc>
          <w:tcPr>
            <w:tcW w:w="1275" w:type="dxa"/>
          </w:tcPr>
          <w:p w14:paraId="411A64A4" w14:textId="77777777" w:rsidR="0092233C" w:rsidRDefault="00000000">
            <w:r>
              <w:rPr>
                <w:sz w:val="15"/>
              </w:rPr>
              <w:t>36</w:t>
            </w:r>
          </w:p>
        </w:tc>
        <w:tc>
          <w:tcPr>
            <w:tcW w:w="1275" w:type="dxa"/>
          </w:tcPr>
          <w:p w14:paraId="2C93ACF7" w14:textId="77777777" w:rsidR="0092233C" w:rsidRDefault="00000000">
            <w:r>
              <w:rPr>
                <w:sz w:val="15"/>
              </w:rPr>
              <w:t>29</w:t>
            </w:r>
          </w:p>
        </w:tc>
        <w:tc>
          <w:tcPr>
            <w:tcW w:w="1275" w:type="dxa"/>
          </w:tcPr>
          <w:p w14:paraId="385F3ADA" w14:textId="77777777" w:rsidR="0092233C" w:rsidRDefault="00000000">
            <w:r>
              <w:rPr>
                <w:sz w:val="15"/>
              </w:rPr>
              <w:t>32.5</w:t>
            </w:r>
          </w:p>
        </w:tc>
      </w:tr>
      <w:tr w:rsidR="0092233C" w14:paraId="42381134" w14:textId="77777777">
        <w:tc>
          <w:tcPr>
            <w:tcW w:w="1275" w:type="dxa"/>
          </w:tcPr>
          <w:p w14:paraId="0EFB1357" w14:textId="77777777" w:rsidR="0092233C" w:rsidRDefault="00000000">
            <w:r>
              <w:rPr>
                <w:sz w:val="15"/>
              </w:rPr>
              <w:t>m_screen_use_evening_mean_subj_std</w:t>
            </w:r>
          </w:p>
        </w:tc>
        <w:tc>
          <w:tcPr>
            <w:tcW w:w="1275" w:type="dxa"/>
          </w:tcPr>
          <w:p w14:paraId="51219851" w14:textId="77777777" w:rsidR="0092233C" w:rsidRDefault="00000000">
            <w:r>
              <w:rPr>
                <w:sz w:val="15"/>
              </w:rPr>
              <w:t>(m_screen_use_evening_mean)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10DD3F9C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EF5FC"/>
          </w:tcPr>
          <w:p w14:paraId="12DDF188" w14:textId="77777777" w:rsidR="0092233C" w:rsidRDefault="00000000">
            <w:r>
              <w:rPr>
                <w:color w:val="000000"/>
                <w:sz w:val="15"/>
              </w:rPr>
              <w:t>0.00680</w:t>
            </w:r>
          </w:p>
        </w:tc>
        <w:tc>
          <w:tcPr>
            <w:tcW w:w="1275" w:type="dxa"/>
            <w:shd w:val="clear" w:color="auto" w:fill="3282BE"/>
          </w:tcPr>
          <w:p w14:paraId="6787A82D" w14:textId="77777777" w:rsidR="0092233C" w:rsidRDefault="00000000">
            <w:r>
              <w:rPr>
                <w:color w:val="F1F1F1"/>
                <w:sz w:val="15"/>
              </w:rPr>
              <w:t>0.3208</w:t>
            </w:r>
          </w:p>
        </w:tc>
        <w:tc>
          <w:tcPr>
            <w:tcW w:w="1275" w:type="dxa"/>
          </w:tcPr>
          <w:p w14:paraId="5A4BA1E9" w14:textId="77777777" w:rsidR="0092233C" w:rsidRDefault="00000000">
            <w:r>
              <w:rPr>
                <w:sz w:val="15"/>
              </w:rPr>
              <w:t>49</w:t>
            </w:r>
          </w:p>
        </w:tc>
        <w:tc>
          <w:tcPr>
            <w:tcW w:w="1275" w:type="dxa"/>
          </w:tcPr>
          <w:p w14:paraId="228F4023" w14:textId="77777777" w:rsidR="0092233C" w:rsidRDefault="00000000">
            <w:r>
              <w:rPr>
                <w:sz w:val="15"/>
              </w:rPr>
              <w:t>24</w:t>
            </w:r>
          </w:p>
        </w:tc>
        <w:tc>
          <w:tcPr>
            <w:tcW w:w="1275" w:type="dxa"/>
          </w:tcPr>
          <w:p w14:paraId="6C9C460B" w14:textId="77777777" w:rsidR="0092233C" w:rsidRDefault="00000000">
            <w:r>
              <w:rPr>
                <w:sz w:val="15"/>
              </w:rPr>
              <w:t>36.5</w:t>
            </w:r>
          </w:p>
        </w:tc>
      </w:tr>
      <w:tr w:rsidR="0092233C" w14:paraId="2CF46C5C" w14:textId="77777777">
        <w:tc>
          <w:tcPr>
            <w:tcW w:w="1275" w:type="dxa"/>
          </w:tcPr>
          <w:p w14:paraId="7BF8BF72" w14:textId="77777777" w:rsidR="0092233C" w:rsidRDefault="00000000">
            <w:r>
              <w:rPr>
                <w:sz w:val="15"/>
              </w:rPr>
              <w:t>hr_wake_mean_subj_mean</w:t>
            </w:r>
          </w:p>
        </w:tc>
        <w:tc>
          <w:tcPr>
            <w:tcW w:w="1275" w:type="dxa"/>
          </w:tcPr>
          <w:p w14:paraId="10D5642A" w14:textId="77777777" w:rsidR="0092233C" w:rsidRDefault="00000000">
            <w:r>
              <w:rPr>
                <w:sz w:val="15"/>
              </w:rPr>
              <w:t>(hr_wake_mean)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65705A60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EEF5FC"/>
          </w:tcPr>
          <w:p w14:paraId="2247FAC8" w14:textId="77777777" w:rsidR="0092233C" w:rsidRDefault="00000000">
            <w:r>
              <w:rPr>
                <w:color w:val="000000"/>
                <w:sz w:val="15"/>
              </w:rPr>
              <w:t>0.00639</w:t>
            </w:r>
          </w:p>
        </w:tc>
        <w:tc>
          <w:tcPr>
            <w:tcW w:w="1275" w:type="dxa"/>
            <w:shd w:val="clear" w:color="auto" w:fill="3E8EC4"/>
          </w:tcPr>
          <w:p w14:paraId="3E6C7F55" w14:textId="77777777" w:rsidR="0092233C" w:rsidRDefault="00000000">
            <w:r>
              <w:rPr>
                <w:color w:val="F1F1F1"/>
                <w:sz w:val="15"/>
              </w:rPr>
              <w:t>0.3085</w:t>
            </w:r>
          </w:p>
        </w:tc>
        <w:tc>
          <w:tcPr>
            <w:tcW w:w="1275" w:type="dxa"/>
          </w:tcPr>
          <w:p w14:paraId="635DADF4" w14:textId="77777777" w:rsidR="0092233C" w:rsidRDefault="00000000">
            <w:r>
              <w:rPr>
                <w:sz w:val="15"/>
              </w:rPr>
              <w:t>53</w:t>
            </w:r>
          </w:p>
        </w:tc>
        <w:tc>
          <w:tcPr>
            <w:tcW w:w="1275" w:type="dxa"/>
          </w:tcPr>
          <w:p w14:paraId="1BE74DD3" w14:textId="77777777" w:rsidR="0092233C" w:rsidRDefault="00000000">
            <w:r>
              <w:rPr>
                <w:sz w:val="15"/>
              </w:rPr>
              <w:t>33</w:t>
            </w:r>
          </w:p>
        </w:tc>
        <w:tc>
          <w:tcPr>
            <w:tcW w:w="1275" w:type="dxa"/>
          </w:tcPr>
          <w:p w14:paraId="13A14583" w14:textId="77777777" w:rsidR="0092233C" w:rsidRDefault="00000000">
            <w:r>
              <w:rPr>
                <w:sz w:val="15"/>
              </w:rPr>
              <w:t>43.0</w:t>
            </w:r>
          </w:p>
        </w:tc>
      </w:tr>
      <w:tr w:rsidR="0092233C" w14:paraId="3AA85AE9" w14:textId="77777777">
        <w:tc>
          <w:tcPr>
            <w:tcW w:w="1275" w:type="dxa"/>
          </w:tcPr>
          <w:p w14:paraId="37EDE0FC" w14:textId="77777777" w:rsidR="0092233C" w:rsidRDefault="00000000">
            <w:r>
              <w:rPr>
                <w:sz w:val="15"/>
              </w:rPr>
              <w:t>w_light_daily_sum_subj_mean</w:t>
            </w:r>
          </w:p>
        </w:tc>
        <w:tc>
          <w:tcPr>
            <w:tcW w:w="1275" w:type="dxa"/>
          </w:tcPr>
          <w:p w14:paraId="3BDCFC0A" w14:textId="77777777" w:rsidR="0092233C" w:rsidRDefault="00000000">
            <w:r>
              <w:rPr>
                <w:sz w:val="15"/>
              </w:rPr>
              <w:t>(w_light_daily_sum)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27BDD2F7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0ECF8"/>
          </w:tcPr>
          <w:p w14:paraId="38532493" w14:textId="77777777" w:rsidR="0092233C" w:rsidRDefault="00000000">
            <w:r>
              <w:rPr>
                <w:color w:val="000000"/>
                <w:sz w:val="15"/>
              </w:rPr>
              <w:t>0.01275</w:t>
            </w:r>
          </w:p>
        </w:tc>
        <w:tc>
          <w:tcPr>
            <w:tcW w:w="1275" w:type="dxa"/>
            <w:shd w:val="clear" w:color="auto" w:fill="A6CEE4"/>
          </w:tcPr>
          <w:p w14:paraId="68AEE2E2" w14:textId="77777777" w:rsidR="0092233C" w:rsidRDefault="00000000">
            <w:r>
              <w:rPr>
                <w:color w:val="000000"/>
                <w:sz w:val="15"/>
              </w:rPr>
              <w:t>0.2342</w:t>
            </w:r>
          </w:p>
        </w:tc>
        <w:tc>
          <w:tcPr>
            <w:tcW w:w="1275" w:type="dxa"/>
          </w:tcPr>
          <w:p w14:paraId="1842DCE2" w14:textId="77777777" w:rsidR="0092233C" w:rsidRDefault="00000000">
            <w:r>
              <w:rPr>
                <w:sz w:val="15"/>
              </w:rPr>
              <w:t>24</w:t>
            </w:r>
          </w:p>
        </w:tc>
        <w:tc>
          <w:tcPr>
            <w:tcW w:w="1275" w:type="dxa"/>
          </w:tcPr>
          <w:p w14:paraId="58208957" w14:textId="77777777" w:rsidR="0092233C" w:rsidRDefault="00000000">
            <w:r>
              <w:rPr>
                <w:sz w:val="15"/>
              </w:rPr>
              <w:t>77</w:t>
            </w:r>
          </w:p>
        </w:tc>
        <w:tc>
          <w:tcPr>
            <w:tcW w:w="1275" w:type="dxa"/>
          </w:tcPr>
          <w:p w14:paraId="7341B421" w14:textId="77777777" w:rsidR="0092233C" w:rsidRDefault="00000000">
            <w:r>
              <w:rPr>
                <w:sz w:val="15"/>
              </w:rPr>
              <w:t>50.5</w:t>
            </w:r>
          </w:p>
        </w:tc>
      </w:tr>
      <w:tr w:rsidR="0092233C" w14:paraId="5A6FD48D" w14:textId="77777777">
        <w:tc>
          <w:tcPr>
            <w:tcW w:w="1275" w:type="dxa"/>
          </w:tcPr>
          <w:p w14:paraId="67B47F53" w14:textId="77777777" w:rsidR="0092233C" w:rsidRDefault="00000000">
            <w:r>
              <w:rPr>
                <w:sz w:val="15"/>
              </w:rPr>
              <w:t>m_screen_daily_mean_subj_std</w:t>
            </w:r>
          </w:p>
        </w:tc>
        <w:tc>
          <w:tcPr>
            <w:tcW w:w="1275" w:type="dxa"/>
          </w:tcPr>
          <w:p w14:paraId="12857576" w14:textId="77777777" w:rsidR="0092233C" w:rsidRDefault="00000000">
            <w:r>
              <w:rPr>
                <w:sz w:val="15"/>
              </w:rPr>
              <w:t>(m_screen_daily_mean)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24F7EF55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F5FAFE"/>
          </w:tcPr>
          <w:p w14:paraId="56A563F3" w14:textId="77777777" w:rsidR="0092233C" w:rsidRDefault="00000000">
            <w:r>
              <w:rPr>
                <w:color w:val="000000"/>
                <w:sz w:val="15"/>
              </w:rPr>
              <w:t>0.00336</w:t>
            </w:r>
          </w:p>
        </w:tc>
        <w:tc>
          <w:tcPr>
            <w:tcW w:w="1275" w:type="dxa"/>
            <w:shd w:val="clear" w:color="auto" w:fill="0A549E"/>
          </w:tcPr>
          <w:p w14:paraId="21F8337A" w14:textId="77777777" w:rsidR="0092233C" w:rsidRDefault="00000000">
            <w:r>
              <w:rPr>
                <w:color w:val="F1F1F1"/>
                <w:sz w:val="15"/>
              </w:rPr>
              <w:t>0.3654</w:t>
            </w:r>
          </w:p>
        </w:tc>
        <w:tc>
          <w:tcPr>
            <w:tcW w:w="1275" w:type="dxa"/>
          </w:tcPr>
          <w:p w14:paraId="49DB8CC3" w14:textId="77777777" w:rsidR="0092233C" w:rsidRDefault="00000000">
            <w:r>
              <w:rPr>
                <w:sz w:val="15"/>
              </w:rPr>
              <w:t>103</w:t>
            </w:r>
          </w:p>
        </w:tc>
        <w:tc>
          <w:tcPr>
            <w:tcW w:w="1275" w:type="dxa"/>
          </w:tcPr>
          <w:p w14:paraId="06B3EC96" w14:textId="77777777" w:rsidR="0092233C" w:rsidRDefault="00000000">
            <w:r>
              <w:rPr>
                <w:sz w:val="15"/>
              </w:rPr>
              <w:t>8</w:t>
            </w:r>
          </w:p>
        </w:tc>
        <w:tc>
          <w:tcPr>
            <w:tcW w:w="1275" w:type="dxa"/>
          </w:tcPr>
          <w:p w14:paraId="3F87DE81" w14:textId="77777777" w:rsidR="0092233C" w:rsidRDefault="00000000">
            <w:r>
              <w:rPr>
                <w:sz w:val="15"/>
              </w:rPr>
              <w:t>55.5</w:t>
            </w:r>
          </w:p>
        </w:tc>
      </w:tr>
      <w:tr w:rsidR="0092233C" w14:paraId="224EE182" w14:textId="77777777">
        <w:tc>
          <w:tcPr>
            <w:tcW w:w="1275" w:type="dxa"/>
          </w:tcPr>
          <w:p w14:paraId="0F3A0F53" w14:textId="77777777" w:rsidR="0092233C" w:rsidRDefault="00000000">
            <w:r>
              <w:rPr>
                <w:sz w:val="15"/>
              </w:rPr>
              <w:t>hr_mean_mean_subj_mean</w:t>
            </w:r>
          </w:p>
        </w:tc>
        <w:tc>
          <w:tcPr>
            <w:tcW w:w="1275" w:type="dxa"/>
          </w:tcPr>
          <w:p w14:paraId="416A9E6C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일평균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324C62B6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1275" w:type="dxa"/>
            <w:shd w:val="clear" w:color="auto" w:fill="F7FBFF"/>
          </w:tcPr>
          <w:p w14:paraId="3773B2EA" w14:textId="77777777" w:rsidR="0092233C" w:rsidRDefault="00000000">
            <w:r>
              <w:rPr>
                <w:color w:val="000000"/>
                <w:sz w:val="15"/>
              </w:rPr>
              <w:t>0.00269</w:t>
            </w:r>
          </w:p>
        </w:tc>
        <w:tc>
          <w:tcPr>
            <w:tcW w:w="1275" w:type="dxa"/>
            <w:shd w:val="clear" w:color="auto" w:fill="08478D"/>
          </w:tcPr>
          <w:p w14:paraId="6CA389D4" w14:textId="77777777" w:rsidR="0092233C" w:rsidRDefault="00000000">
            <w:r>
              <w:rPr>
                <w:color w:val="F1F1F1"/>
                <w:sz w:val="15"/>
              </w:rPr>
              <w:t>0.3787</w:t>
            </w:r>
          </w:p>
        </w:tc>
        <w:tc>
          <w:tcPr>
            <w:tcW w:w="1275" w:type="dxa"/>
          </w:tcPr>
          <w:p w14:paraId="58EB8D83" w14:textId="77777777" w:rsidR="0092233C" w:rsidRDefault="00000000">
            <w:r>
              <w:rPr>
                <w:sz w:val="15"/>
              </w:rPr>
              <w:t>128</w:t>
            </w:r>
          </w:p>
        </w:tc>
        <w:tc>
          <w:tcPr>
            <w:tcW w:w="1275" w:type="dxa"/>
          </w:tcPr>
          <w:p w14:paraId="5FA0D266" w14:textId="77777777" w:rsidR="0092233C" w:rsidRDefault="00000000">
            <w:r>
              <w:rPr>
                <w:sz w:val="15"/>
              </w:rPr>
              <w:t>4</w:t>
            </w:r>
          </w:p>
        </w:tc>
        <w:tc>
          <w:tcPr>
            <w:tcW w:w="1275" w:type="dxa"/>
          </w:tcPr>
          <w:p w14:paraId="37B47DE7" w14:textId="77777777" w:rsidR="0092233C" w:rsidRDefault="00000000">
            <w:r>
              <w:rPr>
                <w:sz w:val="15"/>
              </w:rPr>
              <w:t>66.0</w:t>
            </w:r>
          </w:p>
        </w:tc>
      </w:tr>
      <w:tr w:rsidR="0092233C" w14:paraId="16814029" w14:textId="77777777">
        <w:tc>
          <w:tcPr>
            <w:tcW w:w="1275" w:type="dxa"/>
          </w:tcPr>
          <w:p w14:paraId="472E02DB" w14:textId="77777777" w:rsidR="0092233C" w:rsidRDefault="00000000">
            <w:r>
              <w:rPr>
                <w:sz w:val="15"/>
              </w:rPr>
              <w:t>month</w:t>
            </w:r>
          </w:p>
        </w:tc>
        <w:tc>
          <w:tcPr>
            <w:tcW w:w="1275" w:type="dxa"/>
          </w:tcPr>
          <w:p w14:paraId="4B30621A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1A30516B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F5FAFE"/>
          </w:tcPr>
          <w:p w14:paraId="4AB044C5" w14:textId="77777777" w:rsidR="0092233C" w:rsidRDefault="00000000">
            <w:r>
              <w:rPr>
                <w:color w:val="000000"/>
                <w:sz w:val="15"/>
              </w:rPr>
              <w:t>0.00325</w:t>
            </w:r>
          </w:p>
        </w:tc>
        <w:tc>
          <w:tcPr>
            <w:tcW w:w="1275" w:type="dxa"/>
            <w:shd w:val="clear" w:color="auto" w:fill="3E8EC4"/>
          </w:tcPr>
          <w:p w14:paraId="674B1DAB" w14:textId="77777777" w:rsidR="0092233C" w:rsidRDefault="00000000">
            <w:r>
              <w:rPr>
                <w:color w:val="F1F1F1"/>
                <w:sz w:val="15"/>
              </w:rPr>
              <w:t>0.3086</w:t>
            </w:r>
          </w:p>
        </w:tc>
        <w:tc>
          <w:tcPr>
            <w:tcW w:w="1275" w:type="dxa"/>
          </w:tcPr>
          <w:p w14:paraId="47BE1CBC" w14:textId="77777777" w:rsidR="0092233C" w:rsidRDefault="00000000">
            <w:r>
              <w:rPr>
                <w:sz w:val="15"/>
              </w:rPr>
              <w:t>109</w:t>
            </w:r>
          </w:p>
        </w:tc>
        <w:tc>
          <w:tcPr>
            <w:tcW w:w="1275" w:type="dxa"/>
          </w:tcPr>
          <w:p w14:paraId="63613C8D" w14:textId="77777777" w:rsidR="0092233C" w:rsidRDefault="00000000">
            <w:r>
              <w:rPr>
                <w:sz w:val="15"/>
              </w:rPr>
              <w:t>31</w:t>
            </w:r>
          </w:p>
        </w:tc>
        <w:tc>
          <w:tcPr>
            <w:tcW w:w="1275" w:type="dxa"/>
          </w:tcPr>
          <w:p w14:paraId="245CC86A" w14:textId="77777777" w:rsidR="0092233C" w:rsidRDefault="00000000">
            <w:r>
              <w:rPr>
                <w:sz w:val="15"/>
              </w:rPr>
              <w:t>70.0</w:t>
            </w:r>
          </w:p>
        </w:tc>
      </w:tr>
      <w:tr w:rsidR="0092233C" w14:paraId="3AC16283" w14:textId="77777777">
        <w:tc>
          <w:tcPr>
            <w:tcW w:w="1275" w:type="dxa"/>
          </w:tcPr>
          <w:p w14:paraId="77871A77" w14:textId="77777777" w:rsidR="0092233C" w:rsidRDefault="00000000">
            <w:r>
              <w:rPr>
                <w:sz w:val="15"/>
              </w:rPr>
              <w:t>hr_night_mean_subj_mean</w:t>
            </w:r>
          </w:p>
        </w:tc>
        <w:tc>
          <w:tcPr>
            <w:tcW w:w="1275" w:type="dxa"/>
          </w:tcPr>
          <w:p w14:paraId="150F4291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(22-06h)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lastRenderedPageBreak/>
              <w:t>(</w:t>
            </w:r>
            <w:r>
              <w:rPr>
                <w:sz w:val="15"/>
                <w:lang w:eastAsia="ko-KR"/>
              </w:rPr>
              <w:t>회복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지표</w:t>
            </w:r>
            <w:r>
              <w:rPr>
                <w:sz w:val="15"/>
                <w:lang w:eastAsia="ko-KR"/>
              </w:rPr>
              <w:t>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05796768" w14:textId="77777777" w:rsidR="0092233C" w:rsidRDefault="00000000">
            <w:proofErr w:type="spellStart"/>
            <w:r>
              <w:rPr>
                <w:sz w:val="15"/>
              </w:rPr>
              <w:lastRenderedPageBreak/>
              <w:t>HeartRate</w:t>
            </w:r>
            <w:proofErr w:type="spellEnd"/>
          </w:p>
        </w:tc>
        <w:tc>
          <w:tcPr>
            <w:tcW w:w="1275" w:type="dxa"/>
            <w:shd w:val="clear" w:color="auto" w:fill="EFF6FC"/>
          </w:tcPr>
          <w:p w14:paraId="1D80B323" w14:textId="77777777" w:rsidR="0092233C" w:rsidRDefault="00000000">
            <w:r>
              <w:rPr>
                <w:color w:val="000000"/>
                <w:sz w:val="15"/>
              </w:rPr>
              <w:t>0.00632</w:t>
            </w:r>
          </w:p>
        </w:tc>
        <w:tc>
          <w:tcPr>
            <w:tcW w:w="1275" w:type="dxa"/>
            <w:shd w:val="clear" w:color="auto" w:fill="B7D4EA"/>
          </w:tcPr>
          <w:p w14:paraId="6D64FB96" w14:textId="77777777" w:rsidR="0092233C" w:rsidRDefault="00000000">
            <w:r>
              <w:rPr>
                <w:color w:val="000000"/>
                <w:sz w:val="15"/>
              </w:rPr>
              <w:t>0.2220</w:t>
            </w:r>
          </w:p>
        </w:tc>
        <w:tc>
          <w:tcPr>
            <w:tcW w:w="1275" w:type="dxa"/>
          </w:tcPr>
          <w:p w14:paraId="56149A55" w14:textId="77777777" w:rsidR="0092233C" w:rsidRDefault="00000000">
            <w:r>
              <w:rPr>
                <w:sz w:val="15"/>
              </w:rPr>
              <w:t>54</w:t>
            </w:r>
          </w:p>
        </w:tc>
        <w:tc>
          <w:tcPr>
            <w:tcW w:w="1275" w:type="dxa"/>
          </w:tcPr>
          <w:p w14:paraId="6F719DD8" w14:textId="77777777" w:rsidR="0092233C" w:rsidRDefault="00000000">
            <w:r>
              <w:rPr>
                <w:sz w:val="15"/>
              </w:rPr>
              <w:t>93</w:t>
            </w:r>
          </w:p>
        </w:tc>
        <w:tc>
          <w:tcPr>
            <w:tcW w:w="1275" w:type="dxa"/>
          </w:tcPr>
          <w:p w14:paraId="74C1680B" w14:textId="77777777" w:rsidR="0092233C" w:rsidRDefault="00000000">
            <w:r>
              <w:rPr>
                <w:sz w:val="15"/>
              </w:rPr>
              <w:t>73.5</w:t>
            </w:r>
          </w:p>
        </w:tc>
      </w:tr>
      <w:tr w:rsidR="0092233C" w14:paraId="33DCB737" w14:textId="77777777">
        <w:tc>
          <w:tcPr>
            <w:tcW w:w="1275" w:type="dxa"/>
          </w:tcPr>
          <w:p w14:paraId="27ED0073" w14:textId="77777777" w:rsidR="0092233C" w:rsidRDefault="00000000">
            <w:r>
              <w:rPr>
                <w:sz w:val="15"/>
              </w:rPr>
              <w:t>w_light_te_entropy</w:t>
            </w:r>
          </w:p>
        </w:tc>
        <w:tc>
          <w:tcPr>
            <w:tcW w:w="1275" w:type="dxa"/>
          </w:tcPr>
          <w:p w14:paraId="4A3712D8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웨어러블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엔트로피</w:t>
            </w:r>
          </w:p>
        </w:tc>
        <w:tc>
          <w:tcPr>
            <w:tcW w:w="1275" w:type="dxa"/>
          </w:tcPr>
          <w:p w14:paraId="3DDAC4DB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D8E7F5"/>
          </w:tcPr>
          <w:p w14:paraId="0CBEDDFA" w14:textId="77777777" w:rsidR="0092233C" w:rsidRDefault="00000000">
            <w:r>
              <w:rPr>
                <w:color w:val="000000"/>
                <w:sz w:val="15"/>
              </w:rPr>
              <w:t>0.01651</w:t>
            </w:r>
          </w:p>
        </w:tc>
        <w:tc>
          <w:tcPr>
            <w:tcW w:w="1275" w:type="dxa"/>
            <w:shd w:val="clear" w:color="auto" w:fill="D0E1F2"/>
          </w:tcPr>
          <w:p w14:paraId="11568030" w14:textId="77777777" w:rsidR="0092233C" w:rsidRDefault="00000000">
            <w:r>
              <w:rPr>
                <w:color w:val="000000"/>
                <w:sz w:val="15"/>
              </w:rPr>
              <w:t>0.1964</w:t>
            </w:r>
          </w:p>
        </w:tc>
        <w:tc>
          <w:tcPr>
            <w:tcW w:w="1275" w:type="dxa"/>
          </w:tcPr>
          <w:p w14:paraId="3E80660A" w14:textId="77777777" w:rsidR="0092233C" w:rsidRDefault="00000000">
            <w:r>
              <w:rPr>
                <w:sz w:val="15"/>
              </w:rPr>
              <w:t>16</w:t>
            </w:r>
          </w:p>
        </w:tc>
        <w:tc>
          <w:tcPr>
            <w:tcW w:w="1275" w:type="dxa"/>
          </w:tcPr>
          <w:p w14:paraId="5ED754BD" w14:textId="77777777" w:rsidR="0092233C" w:rsidRDefault="00000000">
            <w:r>
              <w:rPr>
                <w:sz w:val="15"/>
              </w:rPr>
              <w:t>138</w:t>
            </w:r>
          </w:p>
        </w:tc>
        <w:tc>
          <w:tcPr>
            <w:tcW w:w="1275" w:type="dxa"/>
          </w:tcPr>
          <w:p w14:paraId="05DABEF7" w14:textId="77777777" w:rsidR="0092233C" w:rsidRDefault="00000000">
            <w:r>
              <w:rPr>
                <w:sz w:val="15"/>
              </w:rPr>
              <w:t>77.0</w:t>
            </w:r>
          </w:p>
        </w:tc>
      </w:tr>
      <w:tr w:rsidR="0092233C" w14:paraId="32954986" w14:textId="77777777">
        <w:tc>
          <w:tcPr>
            <w:tcW w:w="1275" w:type="dxa"/>
          </w:tcPr>
          <w:p w14:paraId="356D7646" w14:textId="77777777" w:rsidR="0092233C" w:rsidRDefault="00000000">
            <w:r>
              <w:rPr>
                <w:sz w:val="15"/>
              </w:rPr>
              <w:t>w_light_evening_ratio_roll3_mean</w:t>
            </w:r>
          </w:p>
        </w:tc>
        <w:tc>
          <w:tcPr>
            <w:tcW w:w="1275" w:type="dxa"/>
          </w:tcPr>
          <w:p w14:paraId="435F253C" w14:textId="77777777" w:rsidR="0092233C" w:rsidRDefault="00000000">
            <w:r>
              <w:rPr>
                <w:sz w:val="15"/>
              </w:rPr>
              <w:t>(w_light_evening_ratio)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3424456A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D6E5F4"/>
          </w:tcPr>
          <w:p w14:paraId="6E87CC72" w14:textId="77777777" w:rsidR="0092233C" w:rsidRDefault="00000000">
            <w:r>
              <w:rPr>
                <w:color w:val="000000"/>
                <w:sz w:val="15"/>
              </w:rPr>
              <w:t>0.01741</w:t>
            </w:r>
          </w:p>
        </w:tc>
        <w:tc>
          <w:tcPr>
            <w:tcW w:w="1275" w:type="dxa"/>
            <w:shd w:val="clear" w:color="auto" w:fill="D3E3F3"/>
          </w:tcPr>
          <w:p w14:paraId="6ABB228E" w14:textId="77777777" w:rsidR="0092233C" w:rsidRDefault="00000000">
            <w:r>
              <w:rPr>
                <w:color w:val="000000"/>
                <w:sz w:val="15"/>
              </w:rPr>
              <w:t>0.1924</w:t>
            </w:r>
          </w:p>
        </w:tc>
        <w:tc>
          <w:tcPr>
            <w:tcW w:w="1275" w:type="dxa"/>
          </w:tcPr>
          <w:p w14:paraId="28298611" w14:textId="77777777" w:rsidR="0092233C" w:rsidRDefault="00000000">
            <w:r>
              <w:rPr>
                <w:sz w:val="15"/>
              </w:rPr>
              <w:t>14</w:t>
            </w:r>
          </w:p>
        </w:tc>
        <w:tc>
          <w:tcPr>
            <w:tcW w:w="1275" w:type="dxa"/>
          </w:tcPr>
          <w:p w14:paraId="5C0903E7" w14:textId="77777777" w:rsidR="0092233C" w:rsidRDefault="00000000">
            <w:r>
              <w:rPr>
                <w:sz w:val="15"/>
              </w:rPr>
              <w:t>143</w:t>
            </w:r>
          </w:p>
        </w:tc>
        <w:tc>
          <w:tcPr>
            <w:tcW w:w="1275" w:type="dxa"/>
          </w:tcPr>
          <w:p w14:paraId="60E7AAEE" w14:textId="77777777" w:rsidR="0092233C" w:rsidRDefault="00000000">
            <w:r>
              <w:rPr>
                <w:sz w:val="15"/>
              </w:rPr>
              <w:t>78.5</w:t>
            </w:r>
          </w:p>
        </w:tc>
      </w:tr>
      <w:tr w:rsidR="0092233C" w14:paraId="6CBC9896" w14:textId="77777777">
        <w:tc>
          <w:tcPr>
            <w:tcW w:w="1275" w:type="dxa"/>
          </w:tcPr>
          <w:p w14:paraId="24326416" w14:textId="77777777" w:rsidR="0092233C" w:rsidRDefault="00000000">
            <w:r>
              <w:rPr>
                <w:sz w:val="15"/>
              </w:rPr>
              <w:t>hr_z0_mean_subj_mean</w:t>
            </w:r>
          </w:p>
        </w:tc>
        <w:tc>
          <w:tcPr>
            <w:tcW w:w="1275" w:type="dxa"/>
          </w:tcPr>
          <w:p w14:paraId="3C3661A1" w14:textId="77777777" w:rsidR="0092233C" w:rsidRDefault="00000000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저박동</w:t>
            </w:r>
            <w:proofErr w:type="spellEnd"/>
            <w:r>
              <w:rPr>
                <w:sz w:val="15"/>
                <w:lang w:eastAsia="ko-KR"/>
              </w:rPr>
              <w:t xml:space="preserve">(&lt;60bpm)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0D4C3BD4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1275" w:type="dxa"/>
            <w:shd w:val="clear" w:color="auto" w:fill="F5F9FE"/>
          </w:tcPr>
          <w:p w14:paraId="409FDB6E" w14:textId="77777777" w:rsidR="0092233C" w:rsidRDefault="00000000">
            <w:r>
              <w:rPr>
                <w:color w:val="000000"/>
                <w:sz w:val="15"/>
              </w:rPr>
              <w:t>0.00360</w:t>
            </w:r>
          </w:p>
        </w:tc>
        <w:tc>
          <w:tcPr>
            <w:tcW w:w="1275" w:type="dxa"/>
            <w:shd w:val="clear" w:color="auto" w:fill="9AC8E0"/>
          </w:tcPr>
          <w:p w14:paraId="4FB1D344" w14:textId="77777777" w:rsidR="0092233C" w:rsidRDefault="00000000">
            <w:r>
              <w:rPr>
                <w:color w:val="000000"/>
                <w:sz w:val="15"/>
              </w:rPr>
              <w:t>0.2432</w:t>
            </w:r>
          </w:p>
        </w:tc>
        <w:tc>
          <w:tcPr>
            <w:tcW w:w="1275" w:type="dxa"/>
          </w:tcPr>
          <w:p w14:paraId="7402BC67" w14:textId="77777777" w:rsidR="0092233C" w:rsidRDefault="00000000">
            <w:r>
              <w:rPr>
                <w:sz w:val="15"/>
              </w:rPr>
              <w:t>95</w:t>
            </w:r>
          </w:p>
        </w:tc>
        <w:tc>
          <w:tcPr>
            <w:tcW w:w="1275" w:type="dxa"/>
          </w:tcPr>
          <w:p w14:paraId="2802C06B" w14:textId="77777777" w:rsidR="0092233C" w:rsidRDefault="00000000">
            <w:r>
              <w:rPr>
                <w:sz w:val="15"/>
              </w:rPr>
              <w:t>66</w:t>
            </w:r>
          </w:p>
        </w:tc>
        <w:tc>
          <w:tcPr>
            <w:tcW w:w="1275" w:type="dxa"/>
          </w:tcPr>
          <w:p w14:paraId="0C9C8C3C" w14:textId="77777777" w:rsidR="0092233C" w:rsidRDefault="00000000">
            <w:r>
              <w:rPr>
                <w:sz w:val="15"/>
              </w:rPr>
              <w:t>80.5</w:t>
            </w:r>
          </w:p>
        </w:tc>
      </w:tr>
      <w:tr w:rsidR="0092233C" w14:paraId="55A7C86F" w14:textId="77777777">
        <w:tc>
          <w:tcPr>
            <w:tcW w:w="1275" w:type="dxa"/>
          </w:tcPr>
          <w:p w14:paraId="1A369493" w14:textId="77777777" w:rsidR="0092233C" w:rsidRDefault="00000000">
            <w:r>
              <w:rPr>
                <w:sz w:val="15"/>
              </w:rPr>
              <w:t>m_light_evening_mean_subj_std</w:t>
            </w:r>
          </w:p>
        </w:tc>
        <w:tc>
          <w:tcPr>
            <w:tcW w:w="1275" w:type="dxa"/>
          </w:tcPr>
          <w:p w14:paraId="3AEE9C67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저녁</w:t>
            </w:r>
            <w:r>
              <w:rPr>
                <w:sz w:val="15"/>
                <w:lang w:eastAsia="ko-KR"/>
              </w:rPr>
              <w:t xml:space="preserve">(18-21h)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6EF2DC74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3E3F3"/>
          </w:tcPr>
          <w:p w14:paraId="76004174" w14:textId="77777777" w:rsidR="0092233C" w:rsidRDefault="00000000">
            <w:r>
              <w:rPr>
                <w:color w:val="000000"/>
                <w:sz w:val="15"/>
              </w:rPr>
              <w:t>0.01897</w:t>
            </w:r>
          </w:p>
        </w:tc>
        <w:tc>
          <w:tcPr>
            <w:tcW w:w="1275" w:type="dxa"/>
            <w:shd w:val="clear" w:color="auto" w:fill="D7E6F5"/>
          </w:tcPr>
          <w:p w14:paraId="02DBEDF7" w14:textId="77777777" w:rsidR="0092233C" w:rsidRDefault="00000000">
            <w:r>
              <w:rPr>
                <w:color w:val="000000"/>
                <w:sz w:val="15"/>
              </w:rPr>
              <w:t>0.1867</w:t>
            </w:r>
          </w:p>
        </w:tc>
        <w:tc>
          <w:tcPr>
            <w:tcW w:w="1275" w:type="dxa"/>
          </w:tcPr>
          <w:p w14:paraId="4A44C2B8" w14:textId="77777777" w:rsidR="0092233C" w:rsidRDefault="00000000">
            <w:r>
              <w:rPr>
                <w:sz w:val="15"/>
              </w:rPr>
              <w:t>12</w:t>
            </w:r>
          </w:p>
        </w:tc>
        <w:tc>
          <w:tcPr>
            <w:tcW w:w="1275" w:type="dxa"/>
          </w:tcPr>
          <w:p w14:paraId="4AEEEA35" w14:textId="77777777" w:rsidR="0092233C" w:rsidRDefault="00000000">
            <w:r>
              <w:rPr>
                <w:sz w:val="15"/>
              </w:rPr>
              <w:t>156</w:t>
            </w:r>
          </w:p>
        </w:tc>
        <w:tc>
          <w:tcPr>
            <w:tcW w:w="1275" w:type="dxa"/>
          </w:tcPr>
          <w:p w14:paraId="4A9BCA2C" w14:textId="77777777" w:rsidR="0092233C" w:rsidRDefault="00000000">
            <w:r>
              <w:rPr>
                <w:sz w:val="15"/>
              </w:rPr>
              <w:t>84.0</w:t>
            </w:r>
          </w:p>
        </w:tc>
      </w:tr>
      <w:tr w:rsidR="0092233C" w14:paraId="3DEC17CC" w14:textId="77777777">
        <w:tc>
          <w:tcPr>
            <w:tcW w:w="1275" w:type="dxa"/>
          </w:tcPr>
          <w:p w14:paraId="20C12AFC" w14:textId="77777777" w:rsidR="0092233C" w:rsidRDefault="00000000">
            <w:r>
              <w:rPr>
                <w:sz w:val="15"/>
              </w:rPr>
              <w:t>sk_active_hr_cross</w:t>
            </w:r>
          </w:p>
        </w:tc>
        <w:tc>
          <w:tcPr>
            <w:tcW w:w="1275" w:type="dxa"/>
          </w:tcPr>
          <w:p w14:paraId="2D9AC52A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강도</w:t>
            </w:r>
            <w:r>
              <w:rPr>
                <w:sz w:val="15"/>
                <w:lang w:eastAsia="ko-KR"/>
              </w:rPr>
              <w:t xml:space="preserve"> x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교호작용</w:t>
            </w:r>
          </w:p>
        </w:tc>
        <w:tc>
          <w:tcPr>
            <w:tcW w:w="1275" w:type="dxa"/>
          </w:tcPr>
          <w:p w14:paraId="258A97E7" w14:textId="77777777" w:rsidR="0092233C" w:rsidRDefault="00000000">
            <w:proofErr w:type="spellStart"/>
            <w:r>
              <w:rPr>
                <w:sz w:val="15"/>
              </w:rPr>
              <w:t>CrossSensor</w:t>
            </w:r>
            <w:proofErr w:type="spellEnd"/>
          </w:p>
        </w:tc>
        <w:tc>
          <w:tcPr>
            <w:tcW w:w="1275" w:type="dxa"/>
            <w:shd w:val="clear" w:color="auto" w:fill="F0F6FD"/>
          </w:tcPr>
          <w:p w14:paraId="50F242DF" w14:textId="77777777" w:rsidR="0092233C" w:rsidRDefault="00000000">
            <w:r>
              <w:rPr>
                <w:color w:val="000000"/>
                <w:sz w:val="15"/>
              </w:rPr>
              <w:t>0.00576</w:t>
            </w:r>
          </w:p>
        </w:tc>
        <w:tc>
          <w:tcPr>
            <w:tcW w:w="1275" w:type="dxa"/>
            <w:shd w:val="clear" w:color="auto" w:fill="C7DCEF"/>
          </w:tcPr>
          <w:p w14:paraId="78FC4990" w14:textId="77777777" w:rsidR="0092233C" w:rsidRDefault="00000000">
            <w:r>
              <w:rPr>
                <w:color w:val="000000"/>
                <w:sz w:val="15"/>
              </w:rPr>
              <w:t>0.2079</w:t>
            </w:r>
          </w:p>
        </w:tc>
        <w:tc>
          <w:tcPr>
            <w:tcW w:w="1275" w:type="dxa"/>
          </w:tcPr>
          <w:p w14:paraId="019F1061" w14:textId="77777777" w:rsidR="0092233C" w:rsidRDefault="00000000">
            <w:r>
              <w:rPr>
                <w:sz w:val="15"/>
              </w:rPr>
              <w:t>61</w:t>
            </w:r>
          </w:p>
        </w:tc>
        <w:tc>
          <w:tcPr>
            <w:tcW w:w="1275" w:type="dxa"/>
          </w:tcPr>
          <w:p w14:paraId="4E43FE7A" w14:textId="77777777" w:rsidR="0092233C" w:rsidRDefault="00000000">
            <w:r>
              <w:rPr>
                <w:sz w:val="15"/>
              </w:rPr>
              <w:t>113</w:t>
            </w:r>
          </w:p>
        </w:tc>
        <w:tc>
          <w:tcPr>
            <w:tcW w:w="1275" w:type="dxa"/>
          </w:tcPr>
          <w:p w14:paraId="218672BA" w14:textId="77777777" w:rsidR="0092233C" w:rsidRDefault="00000000">
            <w:r>
              <w:rPr>
                <w:sz w:val="15"/>
              </w:rPr>
              <w:t>87.0</w:t>
            </w:r>
          </w:p>
        </w:tc>
      </w:tr>
      <w:tr w:rsidR="0092233C" w14:paraId="154CD60F" w14:textId="77777777">
        <w:tc>
          <w:tcPr>
            <w:tcW w:w="1275" w:type="dxa"/>
          </w:tcPr>
          <w:p w14:paraId="2559B8DD" w14:textId="77777777" w:rsidR="0092233C" w:rsidRDefault="00000000">
            <w:r>
              <w:rPr>
                <w:sz w:val="15"/>
              </w:rPr>
              <w:t>hr_rest_te_early_frac_subj_z</w:t>
            </w:r>
          </w:p>
        </w:tc>
        <w:tc>
          <w:tcPr>
            <w:tcW w:w="1275" w:type="dxa"/>
          </w:tcPr>
          <w:p w14:paraId="7E15C242" w14:textId="77777777" w:rsidR="0092233C" w:rsidRDefault="00000000">
            <w:r>
              <w:rPr>
                <w:sz w:val="15"/>
              </w:rPr>
              <w:t>(hr_rest_te_early_frac)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23CA6539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E6F0F9"/>
          </w:tcPr>
          <w:p w14:paraId="269A104E" w14:textId="77777777" w:rsidR="0092233C" w:rsidRDefault="00000000">
            <w:r>
              <w:rPr>
                <w:color w:val="000000"/>
                <w:sz w:val="15"/>
              </w:rPr>
              <w:t>0.01042</w:t>
            </w:r>
          </w:p>
        </w:tc>
        <w:tc>
          <w:tcPr>
            <w:tcW w:w="1275" w:type="dxa"/>
            <w:shd w:val="clear" w:color="auto" w:fill="D4E4F4"/>
          </w:tcPr>
          <w:p w14:paraId="7F703695" w14:textId="77777777" w:rsidR="0092233C" w:rsidRDefault="00000000">
            <w:r>
              <w:rPr>
                <w:color w:val="000000"/>
                <w:sz w:val="15"/>
              </w:rPr>
              <w:t>0.1902</w:t>
            </w:r>
          </w:p>
        </w:tc>
        <w:tc>
          <w:tcPr>
            <w:tcW w:w="1275" w:type="dxa"/>
          </w:tcPr>
          <w:p w14:paraId="0EEADF74" w14:textId="77777777" w:rsidR="0092233C" w:rsidRDefault="00000000">
            <w:r>
              <w:rPr>
                <w:sz w:val="15"/>
              </w:rPr>
              <w:t>28</w:t>
            </w:r>
          </w:p>
        </w:tc>
        <w:tc>
          <w:tcPr>
            <w:tcW w:w="1275" w:type="dxa"/>
          </w:tcPr>
          <w:p w14:paraId="638B1937" w14:textId="77777777" w:rsidR="0092233C" w:rsidRDefault="00000000">
            <w:r>
              <w:rPr>
                <w:sz w:val="15"/>
              </w:rPr>
              <w:t>151</w:t>
            </w:r>
          </w:p>
        </w:tc>
        <w:tc>
          <w:tcPr>
            <w:tcW w:w="1275" w:type="dxa"/>
          </w:tcPr>
          <w:p w14:paraId="6A533609" w14:textId="77777777" w:rsidR="0092233C" w:rsidRDefault="00000000">
            <w:r>
              <w:rPr>
                <w:sz w:val="15"/>
              </w:rPr>
              <w:t>89.5</w:t>
            </w:r>
          </w:p>
        </w:tc>
      </w:tr>
      <w:tr w:rsidR="0092233C" w14:paraId="7CA7C6B9" w14:textId="77777777">
        <w:tc>
          <w:tcPr>
            <w:tcW w:w="1275" w:type="dxa"/>
          </w:tcPr>
          <w:p w14:paraId="3FBCA84F" w14:textId="77777777" w:rsidR="0092233C" w:rsidRDefault="00000000">
            <w:r>
              <w:rPr>
                <w:sz w:val="15"/>
              </w:rPr>
              <w:t>hr_mean_mean_roll14_std</w:t>
            </w:r>
          </w:p>
        </w:tc>
        <w:tc>
          <w:tcPr>
            <w:tcW w:w="1275" w:type="dxa"/>
          </w:tcPr>
          <w:p w14:paraId="4391B4A4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일평균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 [14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)]</w:t>
            </w:r>
          </w:p>
        </w:tc>
        <w:tc>
          <w:tcPr>
            <w:tcW w:w="1275" w:type="dxa"/>
          </w:tcPr>
          <w:p w14:paraId="47CBDE88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1275" w:type="dxa"/>
            <w:shd w:val="clear" w:color="auto" w:fill="F1F7FD"/>
          </w:tcPr>
          <w:p w14:paraId="7324D0E8" w14:textId="77777777" w:rsidR="0092233C" w:rsidRDefault="00000000">
            <w:r>
              <w:rPr>
                <w:color w:val="000000"/>
                <w:sz w:val="15"/>
              </w:rPr>
              <w:t>0.00544</w:t>
            </w:r>
          </w:p>
        </w:tc>
        <w:tc>
          <w:tcPr>
            <w:tcW w:w="1275" w:type="dxa"/>
            <w:shd w:val="clear" w:color="auto" w:fill="D3E4F3"/>
          </w:tcPr>
          <w:p w14:paraId="666F5BC0" w14:textId="77777777" w:rsidR="0092233C" w:rsidRDefault="00000000">
            <w:r>
              <w:rPr>
                <w:color w:val="000000"/>
                <w:sz w:val="15"/>
              </w:rPr>
              <w:t>0.1913</w:t>
            </w:r>
          </w:p>
        </w:tc>
        <w:tc>
          <w:tcPr>
            <w:tcW w:w="1275" w:type="dxa"/>
          </w:tcPr>
          <w:p w14:paraId="591FBE2C" w14:textId="77777777" w:rsidR="0092233C" w:rsidRDefault="00000000">
            <w:r>
              <w:rPr>
                <w:sz w:val="15"/>
              </w:rPr>
              <w:t>62</w:t>
            </w:r>
          </w:p>
        </w:tc>
        <w:tc>
          <w:tcPr>
            <w:tcW w:w="1275" w:type="dxa"/>
          </w:tcPr>
          <w:p w14:paraId="31CF8DA1" w14:textId="77777777" w:rsidR="0092233C" w:rsidRDefault="00000000">
            <w:r>
              <w:rPr>
                <w:sz w:val="15"/>
              </w:rPr>
              <w:t>147</w:t>
            </w:r>
          </w:p>
        </w:tc>
        <w:tc>
          <w:tcPr>
            <w:tcW w:w="1275" w:type="dxa"/>
          </w:tcPr>
          <w:p w14:paraId="027925B2" w14:textId="77777777" w:rsidR="0092233C" w:rsidRDefault="00000000">
            <w:r>
              <w:rPr>
                <w:sz w:val="15"/>
              </w:rPr>
              <w:t>104.5</w:t>
            </w:r>
          </w:p>
        </w:tc>
      </w:tr>
      <w:tr w:rsidR="0092233C" w14:paraId="05839676" w14:textId="77777777">
        <w:tc>
          <w:tcPr>
            <w:tcW w:w="1275" w:type="dxa"/>
          </w:tcPr>
          <w:p w14:paraId="4B7F95BA" w14:textId="77777777" w:rsidR="0092233C" w:rsidRDefault="00000000">
            <w:r>
              <w:rPr>
                <w:sz w:val="15"/>
              </w:rPr>
              <w:t>sleep_hours_est_roll14_std</w:t>
            </w:r>
          </w:p>
        </w:tc>
        <w:tc>
          <w:tcPr>
            <w:tcW w:w="1275" w:type="dxa"/>
          </w:tcPr>
          <w:p w14:paraId="789FEE56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2A875D6B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E4EFF9"/>
          </w:tcPr>
          <w:p w14:paraId="2617953C" w14:textId="77777777" w:rsidR="0092233C" w:rsidRDefault="00000000">
            <w:r>
              <w:rPr>
                <w:color w:val="000000"/>
                <w:sz w:val="15"/>
              </w:rPr>
              <w:t>0.01099</w:t>
            </w:r>
          </w:p>
        </w:tc>
        <w:tc>
          <w:tcPr>
            <w:tcW w:w="1275" w:type="dxa"/>
            <w:shd w:val="clear" w:color="auto" w:fill="E4EFF9"/>
          </w:tcPr>
          <w:p w14:paraId="71C4DD96" w14:textId="77777777" w:rsidR="0092233C" w:rsidRDefault="00000000">
            <w:r>
              <w:rPr>
                <w:color w:val="000000"/>
                <w:sz w:val="15"/>
              </w:rPr>
              <w:t>0.1695</w:t>
            </w:r>
          </w:p>
        </w:tc>
        <w:tc>
          <w:tcPr>
            <w:tcW w:w="1275" w:type="dxa"/>
          </w:tcPr>
          <w:p w14:paraId="2875A593" w14:textId="77777777" w:rsidR="0092233C" w:rsidRDefault="00000000">
            <w:r>
              <w:rPr>
                <w:sz w:val="15"/>
              </w:rPr>
              <w:t>26</w:t>
            </w:r>
          </w:p>
        </w:tc>
        <w:tc>
          <w:tcPr>
            <w:tcW w:w="1275" w:type="dxa"/>
          </w:tcPr>
          <w:p w14:paraId="445DC966" w14:textId="77777777" w:rsidR="0092233C" w:rsidRDefault="00000000">
            <w:r>
              <w:rPr>
                <w:sz w:val="15"/>
              </w:rPr>
              <w:t>198</w:t>
            </w:r>
          </w:p>
        </w:tc>
        <w:tc>
          <w:tcPr>
            <w:tcW w:w="1275" w:type="dxa"/>
          </w:tcPr>
          <w:p w14:paraId="5D043574" w14:textId="77777777" w:rsidR="0092233C" w:rsidRDefault="00000000">
            <w:r>
              <w:rPr>
                <w:sz w:val="15"/>
              </w:rPr>
              <w:t>112.0</w:t>
            </w:r>
          </w:p>
        </w:tc>
      </w:tr>
      <w:tr w:rsidR="0092233C" w14:paraId="0F7BF4E1" w14:textId="77777777">
        <w:tc>
          <w:tcPr>
            <w:tcW w:w="1275" w:type="dxa"/>
          </w:tcPr>
          <w:p w14:paraId="242FCEE3" w14:textId="77777777" w:rsidR="0092233C" w:rsidRDefault="00000000">
            <w:r>
              <w:rPr>
                <w:sz w:val="15"/>
              </w:rPr>
              <w:t>m_light_deep_sum_roll3_mean</w:t>
            </w:r>
          </w:p>
        </w:tc>
        <w:tc>
          <w:tcPr>
            <w:tcW w:w="1275" w:type="dxa"/>
          </w:tcPr>
          <w:p w14:paraId="59209FC6" w14:textId="77777777" w:rsidR="0092233C" w:rsidRDefault="00000000">
            <w:r>
              <w:rPr>
                <w:sz w:val="15"/>
              </w:rPr>
              <w:t>(m_light_deep_sum)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539E4971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F7FBFF"/>
          </w:tcPr>
          <w:p w14:paraId="7A745E12" w14:textId="77777777" w:rsidR="0092233C" w:rsidRDefault="00000000">
            <w:r>
              <w:rPr>
                <w:color w:val="000000"/>
                <w:sz w:val="15"/>
              </w:rPr>
              <w:t>0.00261</w:t>
            </w:r>
          </w:p>
        </w:tc>
        <w:tc>
          <w:tcPr>
            <w:tcW w:w="1275" w:type="dxa"/>
            <w:shd w:val="clear" w:color="auto" w:fill="CADDF0"/>
          </w:tcPr>
          <w:p w14:paraId="5D49D990" w14:textId="77777777" w:rsidR="0092233C" w:rsidRDefault="00000000">
            <w:r>
              <w:rPr>
                <w:color w:val="000000"/>
                <w:sz w:val="15"/>
              </w:rPr>
              <w:t>0.2043</w:t>
            </w:r>
          </w:p>
        </w:tc>
        <w:tc>
          <w:tcPr>
            <w:tcW w:w="1275" w:type="dxa"/>
          </w:tcPr>
          <w:p w14:paraId="752C6145" w14:textId="77777777" w:rsidR="0092233C" w:rsidRDefault="00000000">
            <w:r>
              <w:rPr>
                <w:sz w:val="15"/>
              </w:rPr>
              <w:t>134</w:t>
            </w:r>
          </w:p>
        </w:tc>
        <w:tc>
          <w:tcPr>
            <w:tcW w:w="1275" w:type="dxa"/>
          </w:tcPr>
          <w:p w14:paraId="429C8CDA" w14:textId="77777777" w:rsidR="0092233C" w:rsidRDefault="00000000">
            <w:r>
              <w:rPr>
                <w:sz w:val="15"/>
              </w:rPr>
              <w:t>123</w:t>
            </w:r>
          </w:p>
        </w:tc>
        <w:tc>
          <w:tcPr>
            <w:tcW w:w="1275" w:type="dxa"/>
          </w:tcPr>
          <w:p w14:paraId="0AD4598C" w14:textId="77777777" w:rsidR="0092233C" w:rsidRDefault="00000000">
            <w:r>
              <w:rPr>
                <w:sz w:val="15"/>
              </w:rPr>
              <w:t>128.5</w:t>
            </w:r>
          </w:p>
        </w:tc>
      </w:tr>
      <w:tr w:rsidR="0092233C" w14:paraId="2223DDEA" w14:textId="77777777">
        <w:tc>
          <w:tcPr>
            <w:tcW w:w="1275" w:type="dxa"/>
          </w:tcPr>
          <w:p w14:paraId="216E04E0" w14:textId="77777777" w:rsidR="0092233C" w:rsidRDefault="00000000">
            <w:r>
              <w:rPr>
                <w:sz w:val="15"/>
              </w:rPr>
              <w:t>w_light_evening_mean_roll7_mean</w:t>
            </w:r>
          </w:p>
        </w:tc>
        <w:tc>
          <w:tcPr>
            <w:tcW w:w="1275" w:type="dxa"/>
          </w:tcPr>
          <w:p w14:paraId="14BDD481" w14:textId="77777777" w:rsidR="0092233C" w:rsidRDefault="00000000">
            <w:r>
              <w:rPr>
                <w:sz w:val="15"/>
              </w:rPr>
              <w:t>(w_light_evening_mean)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518E0525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F6FAFF"/>
          </w:tcPr>
          <w:p w14:paraId="506843B1" w14:textId="77777777" w:rsidR="0092233C" w:rsidRDefault="00000000">
            <w:r>
              <w:rPr>
                <w:color w:val="000000"/>
                <w:sz w:val="15"/>
              </w:rPr>
              <w:t>0.00292</w:t>
            </w:r>
          </w:p>
        </w:tc>
        <w:tc>
          <w:tcPr>
            <w:tcW w:w="1275" w:type="dxa"/>
            <w:shd w:val="clear" w:color="auto" w:fill="D2E3F3"/>
          </w:tcPr>
          <w:p w14:paraId="4AF9C2AE" w14:textId="77777777" w:rsidR="0092233C" w:rsidRDefault="00000000">
            <w:r>
              <w:rPr>
                <w:color w:val="000000"/>
                <w:sz w:val="15"/>
              </w:rPr>
              <w:t>0.1933</w:t>
            </w:r>
          </w:p>
        </w:tc>
        <w:tc>
          <w:tcPr>
            <w:tcW w:w="1275" w:type="dxa"/>
          </w:tcPr>
          <w:p w14:paraId="6AAE5DD5" w14:textId="77777777" w:rsidR="0092233C" w:rsidRDefault="00000000">
            <w:r>
              <w:rPr>
                <w:sz w:val="15"/>
              </w:rPr>
              <w:t>120</w:t>
            </w:r>
          </w:p>
        </w:tc>
        <w:tc>
          <w:tcPr>
            <w:tcW w:w="1275" w:type="dxa"/>
          </w:tcPr>
          <w:p w14:paraId="3E529F4D" w14:textId="77777777" w:rsidR="0092233C" w:rsidRDefault="00000000">
            <w:r>
              <w:rPr>
                <w:sz w:val="15"/>
              </w:rPr>
              <w:t>142</w:t>
            </w:r>
          </w:p>
        </w:tc>
        <w:tc>
          <w:tcPr>
            <w:tcW w:w="1275" w:type="dxa"/>
          </w:tcPr>
          <w:p w14:paraId="02B62E89" w14:textId="77777777" w:rsidR="0092233C" w:rsidRDefault="00000000">
            <w:r>
              <w:rPr>
                <w:sz w:val="15"/>
              </w:rPr>
              <w:t>131.0</w:t>
            </w:r>
          </w:p>
        </w:tc>
      </w:tr>
      <w:tr w:rsidR="0092233C" w14:paraId="6525D52C" w14:textId="77777777">
        <w:tc>
          <w:tcPr>
            <w:tcW w:w="1275" w:type="dxa"/>
          </w:tcPr>
          <w:p w14:paraId="550530ED" w14:textId="77777777" w:rsidR="0092233C" w:rsidRDefault="00000000">
            <w:r>
              <w:rPr>
                <w:sz w:val="15"/>
              </w:rPr>
              <w:t>hr_day_mean</w:t>
            </w:r>
          </w:p>
        </w:tc>
        <w:tc>
          <w:tcPr>
            <w:tcW w:w="1275" w:type="dxa"/>
          </w:tcPr>
          <w:p w14:paraId="4332D98D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10D0CDD1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DDEAF7"/>
          </w:tcPr>
          <w:p w14:paraId="35748B5D" w14:textId="77777777" w:rsidR="0092233C" w:rsidRDefault="00000000">
            <w:r>
              <w:rPr>
                <w:color w:val="000000"/>
                <w:sz w:val="15"/>
              </w:rPr>
              <w:t>0.01411</w:t>
            </w:r>
          </w:p>
        </w:tc>
        <w:tc>
          <w:tcPr>
            <w:tcW w:w="1275" w:type="dxa"/>
            <w:shd w:val="clear" w:color="auto" w:fill="F2F8FD"/>
          </w:tcPr>
          <w:p w14:paraId="531350B7" w14:textId="77777777" w:rsidR="0092233C" w:rsidRDefault="00000000">
            <w:r>
              <w:rPr>
                <w:color w:val="000000"/>
                <w:sz w:val="15"/>
              </w:rPr>
              <w:t>0.1512</w:t>
            </w:r>
          </w:p>
        </w:tc>
        <w:tc>
          <w:tcPr>
            <w:tcW w:w="1275" w:type="dxa"/>
          </w:tcPr>
          <w:p w14:paraId="270C65D5" w14:textId="77777777" w:rsidR="0092233C" w:rsidRDefault="00000000">
            <w:r>
              <w:rPr>
                <w:sz w:val="15"/>
              </w:rPr>
              <w:t>21</w:t>
            </w:r>
          </w:p>
        </w:tc>
        <w:tc>
          <w:tcPr>
            <w:tcW w:w="1275" w:type="dxa"/>
          </w:tcPr>
          <w:p w14:paraId="21AB5EB1" w14:textId="77777777" w:rsidR="0092233C" w:rsidRDefault="00000000">
            <w:r>
              <w:rPr>
                <w:sz w:val="15"/>
              </w:rPr>
              <w:t>248</w:t>
            </w:r>
          </w:p>
        </w:tc>
        <w:tc>
          <w:tcPr>
            <w:tcW w:w="1275" w:type="dxa"/>
          </w:tcPr>
          <w:p w14:paraId="465C7CA0" w14:textId="77777777" w:rsidR="0092233C" w:rsidRDefault="00000000">
            <w:r>
              <w:rPr>
                <w:sz w:val="15"/>
              </w:rPr>
              <w:t>134.5</w:t>
            </w:r>
          </w:p>
        </w:tc>
      </w:tr>
      <w:tr w:rsidR="0092233C" w14:paraId="75E613F9" w14:textId="77777777">
        <w:tc>
          <w:tcPr>
            <w:tcW w:w="1275" w:type="dxa"/>
          </w:tcPr>
          <w:p w14:paraId="776FEB06" w14:textId="77777777" w:rsidR="0092233C" w:rsidRDefault="00000000">
            <w:r>
              <w:rPr>
                <w:sz w:val="15"/>
              </w:rPr>
              <w:t>w_light_te_active_hrs_subj_z</w:t>
            </w:r>
          </w:p>
        </w:tc>
        <w:tc>
          <w:tcPr>
            <w:tcW w:w="1275" w:type="dxa"/>
          </w:tcPr>
          <w:p w14:paraId="1B98308E" w14:textId="77777777" w:rsidR="0092233C" w:rsidRDefault="00000000">
            <w:r>
              <w:rPr>
                <w:sz w:val="15"/>
              </w:rPr>
              <w:t>(w_light_te_active_hrs)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388B764D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6DAFD7"/>
          </w:tcPr>
          <w:p w14:paraId="59464316" w14:textId="77777777" w:rsidR="0092233C" w:rsidRDefault="00000000">
            <w:r>
              <w:rPr>
                <w:color w:val="F1F1F1"/>
                <w:sz w:val="15"/>
              </w:rPr>
              <w:t>0.04633</w:t>
            </w:r>
          </w:p>
        </w:tc>
        <w:tc>
          <w:tcPr>
            <w:tcW w:w="1275" w:type="dxa"/>
            <w:shd w:val="clear" w:color="auto" w:fill="F7FBFF"/>
          </w:tcPr>
          <w:p w14:paraId="77887808" w14:textId="77777777" w:rsidR="0092233C" w:rsidRDefault="00000000">
            <w:r>
              <w:rPr>
                <w:color w:val="000000"/>
                <w:sz w:val="15"/>
              </w:rPr>
              <w:t>0.1450</w:t>
            </w:r>
          </w:p>
        </w:tc>
        <w:tc>
          <w:tcPr>
            <w:tcW w:w="1275" w:type="dxa"/>
          </w:tcPr>
          <w:p w14:paraId="4971D154" w14:textId="77777777" w:rsidR="0092233C" w:rsidRDefault="00000000">
            <w:r>
              <w:rPr>
                <w:sz w:val="15"/>
              </w:rPr>
              <w:t>5</w:t>
            </w:r>
          </w:p>
        </w:tc>
        <w:tc>
          <w:tcPr>
            <w:tcW w:w="1275" w:type="dxa"/>
          </w:tcPr>
          <w:p w14:paraId="2E78581C" w14:textId="77777777" w:rsidR="0092233C" w:rsidRDefault="00000000">
            <w:r>
              <w:rPr>
                <w:sz w:val="15"/>
              </w:rPr>
              <w:t>273</w:t>
            </w:r>
          </w:p>
        </w:tc>
        <w:tc>
          <w:tcPr>
            <w:tcW w:w="1275" w:type="dxa"/>
          </w:tcPr>
          <w:p w14:paraId="59D906C8" w14:textId="77777777" w:rsidR="0092233C" w:rsidRDefault="00000000">
            <w:r>
              <w:rPr>
                <w:sz w:val="15"/>
              </w:rPr>
              <w:t>139.0</w:t>
            </w:r>
          </w:p>
        </w:tc>
      </w:tr>
      <w:tr w:rsidR="0092233C" w14:paraId="66A8A64B" w14:textId="77777777">
        <w:tc>
          <w:tcPr>
            <w:tcW w:w="1275" w:type="dxa"/>
          </w:tcPr>
          <w:p w14:paraId="16993830" w14:textId="77777777" w:rsidR="0092233C" w:rsidRDefault="00000000">
            <w:r>
              <w:rPr>
                <w:sz w:val="15"/>
              </w:rPr>
              <w:t>w_light_evening_mean_roll3_mean</w:t>
            </w:r>
          </w:p>
        </w:tc>
        <w:tc>
          <w:tcPr>
            <w:tcW w:w="1275" w:type="dxa"/>
          </w:tcPr>
          <w:p w14:paraId="0F0D3F2A" w14:textId="77777777" w:rsidR="0092233C" w:rsidRDefault="00000000">
            <w:r>
              <w:rPr>
                <w:sz w:val="15"/>
              </w:rPr>
              <w:t>(w_light_evening_mean)  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0A3CEACE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F7FBFF"/>
          </w:tcPr>
          <w:p w14:paraId="5E088B52" w14:textId="77777777" w:rsidR="0092233C" w:rsidRDefault="00000000">
            <w:r>
              <w:rPr>
                <w:color w:val="000000"/>
                <w:sz w:val="15"/>
              </w:rPr>
              <w:t>0.00254</w:t>
            </w:r>
          </w:p>
        </w:tc>
        <w:tc>
          <w:tcPr>
            <w:tcW w:w="1275" w:type="dxa"/>
            <w:shd w:val="clear" w:color="auto" w:fill="D0E2F2"/>
          </w:tcPr>
          <w:p w14:paraId="08D5A242" w14:textId="77777777" w:rsidR="0092233C" w:rsidRDefault="00000000">
            <w:r>
              <w:rPr>
                <w:color w:val="000000"/>
                <w:sz w:val="15"/>
              </w:rPr>
              <w:t>0.1952</w:t>
            </w:r>
          </w:p>
        </w:tc>
        <w:tc>
          <w:tcPr>
            <w:tcW w:w="1275" w:type="dxa"/>
          </w:tcPr>
          <w:p w14:paraId="06BE6CD0" w14:textId="77777777" w:rsidR="0092233C" w:rsidRDefault="00000000">
            <w:r>
              <w:rPr>
                <w:sz w:val="15"/>
              </w:rPr>
              <w:t>140</w:t>
            </w:r>
          </w:p>
        </w:tc>
        <w:tc>
          <w:tcPr>
            <w:tcW w:w="1275" w:type="dxa"/>
          </w:tcPr>
          <w:p w14:paraId="526108D4" w14:textId="77777777" w:rsidR="0092233C" w:rsidRDefault="00000000">
            <w:r>
              <w:rPr>
                <w:sz w:val="15"/>
              </w:rPr>
              <w:t>141</w:t>
            </w:r>
          </w:p>
        </w:tc>
        <w:tc>
          <w:tcPr>
            <w:tcW w:w="1275" w:type="dxa"/>
          </w:tcPr>
          <w:p w14:paraId="6F9C9FBA" w14:textId="77777777" w:rsidR="0092233C" w:rsidRDefault="00000000">
            <w:r>
              <w:rPr>
                <w:sz w:val="15"/>
              </w:rPr>
              <w:t>140.5</w:t>
            </w:r>
          </w:p>
        </w:tc>
      </w:tr>
      <w:tr w:rsidR="0092233C" w14:paraId="6424967F" w14:textId="77777777">
        <w:tc>
          <w:tcPr>
            <w:tcW w:w="1275" w:type="dxa"/>
          </w:tcPr>
          <w:p w14:paraId="6F007185" w14:textId="77777777" w:rsidR="0092233C" w:rsidRDefault="00000000">
            <w:r>
              <w:rPr>
                <w:sz w:val="15"/>
              </w:rPr>
              <w:t>m_light_median_subj_mean</w:t>
            </w:r>
          </w:p>
        </w:tc>
        <w:tc>
          <w:tcPr>
            <w:tcW w:w="1275" w:type="dxa"/>
          </w:tcPr>
          <w:p w14:paraId="7F0FF931" w14:textId="77777777" w:rsidR="0092233C" w:rsidRDefault="00000000">
            <w:r>
              <w:rPr>
                <w:sz w:val="15"/>
              </w:rPr>
              <w:t>(m_light_median)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22D7D300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D6E6F4"/>
          </w:tcPr>
          <w:p w14:paraId="4CC666C3" w14:textId="77777777" w:rsidR="0092233C" w:rsidRDefault="00000000">
            <w:r>
              <w:rPr>
                <w:color w:val="000000"/>
                <w:sz w:val="15"/>
              </w:rPr>
              <w:t>0.01712</w:t>
            </w:r>
          </w:p>
        </w:tc>
        <w:tc>
          <w:tcPr>
            <w:tcW w:w="1275" w:type="dxa"/>
            <w:shd w:val="clear" w:color="auto" w:fill="F6FAFF"/>
          </w:tcPr>
          <w:p w14:paraId="726136C8" w14:textId="77777777" w:rsidR="0092233C" w:rsidRDefault="00000000">
            <w:r>
              <w:rPr>
                <w:color w:val="000000"/>
                <w:sz w:val="15"/>
              </w:rPr>
              <w:t>0.1463</w:t>
            </w:r>
          </w:p>
        </w:tc>
        <w:tc>
          <w:tcPr>
            <w:tcW w:w="1275" w:type="dxa"/>
          </w:tcPr>
          <w:p w14:paraId="167F7EBC" w14:textId="77777777" w:rsidR="0092233C" w:rsidRDefault="00000000">
            <w:r>
              <w:rPr>
                <w:sz w:val="15"/>
              </w:rPr>
              <w:t>15</w:t>
            </w:r>
          </w:p>
        </w:tc>
        <w:tc>
          <w:tcPr>
            <w:tcW w:w="1275" w:type="dxa"/>
          </w:tcPr>
          <w:p w14:paraId="342DB150" w14:textId="77777777" w:rsidR="0092233C" w:rsidRDefault="00000000">
            <w:r>
              <w:rPr>
                <w:sz w:val="15"/>
              </w:rPr>
              <w:t>269</w:t>
            </w:r>
          </w:p>
        </w:tc>
        <w:tc>
          <w:tcPr>
            <w:tcW w:w="1275" w:type="dxa"/>
          </w:tcPr>
          <w:p w14:paraId="57F81AAF" w14:textId="77777777" w:rsidR="0092233C" w:rsidRDefault="00000000">
            <w:r>
              <w:rPr>
                <w:sz w:val="15"/>
              </w:rPr>
              <w:t>142.0</w:t>
            </w:r>
          </w:p>
        </w:tc>
      </w:tr>
    </w:tbl>
    <w:p w14:paraId="6AAE67B1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S3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지연</w:t>
      </w:r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빛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노출</w:t>
      </w:r>
      <w:r>
        <w:rPr>
          <w:color w:val="3E2C00"/>
          <w:sz w:val="17"/>
          <w:lang w:eastAsia="ko-KR"/>
        </w:rPr>
        <w:t xml:space="preserve"> + </w:t>
      </w:r>
      <w:proofErr w:type="spellStart"/>
      <w:r>
        <w:rPr>
          <w:color w:val="3E2C00"/>
          <w:sz w:val="17"/>
          <w:lang w:eastAsia="ko-KR"/>
        </w:rPr>
        <w:t>심박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관련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생체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각성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반영</w:t>
      </w:r>
      <w:r>
        <w:rPr>
          <w:color w:val="3E2C00"/>
          <w:sz w:val="17"/>
          <w:lang w:eastAsia="ko-KR"/>
        </w:rPr>
        <w:t>.</w:t>
      </w:r>
    </w:p>
    <w:p w14:paraId="3FCCDE2C" w14:textId="77777777" w:rsidR="0092233C" w:rsidRDefault="0092233C">
      <w:pPr>
        <w:rPr>
          <w:lang w:eastAsia="ko-KR"/>
        </w:rPr>
      </w:pPr>
    </w:p>
    <w:p w14:paraId="317414E7" w14:textId="77777777" w:rsidR="0092233C" w:rsidRDefault="00000000">
      <w:pPr>
        <w:pStyle w:val="21"/>
      </w:pPr>
      <w:r>
        <w:t xml:space="preserve">6-8. Top 30 — S4 </w:t>
      </w:r>
      <w:r>
        <w:t>수면</w:t>
      </w:r>
      <w:r>
        <w:t xml:space="preserve"> </w:t>
      </w:r>
      <w:r>
        <w:t>중</w:t>
      </w:r>
      <w:r>
        <w:t xml:space="preserve"> </w:t>
      </w:r>
      <w:r>
        <w:t>각성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42"/>
        <w:gridCol w:w="1800"/>
        <w:gridCol w:w="856"/>
        <w:gridCol w:w="1263"/>
        <w:gridCol w:w="1172"/>
        <w:gridCol w:w="895"/>
        <w:gridCol w:w="944"/>
        <w:gridCol w:w="1044"/>
      </w:tblGrid>
      <w:tr w:rsidR="0092233C" w14:paraId="732E5B11" w14:textId="77777777">
        <w:tc>
          <w:tcPr>
            <w:tcW w:w="1275" w:type="dxa"/>
            <w:shd w:val="clear" w:color="auto" w:fill="C55A11"/>
          </w:tcPr>
          <w:p w14:paraId="4D52B05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1275" w:type="dxa"/>
            <w:shd w:val="clear" w:color="auto" w:fill="C55A11"/>
          </w:tcPr>
          <w:p w14:paraId="7844E6C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275" w:type="dxa"/>
            <w:shd w:val="clear" w:color="auto" w:fill="C55A11"/>
          </w:tcPr>
          <w:p w14:paraId="065752D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w="1275" w:type="dxa"/>
            <w:shd w:val="clear" w:color="auto" w:fill="C55A11"/>
          </w:tcPr>
          <w:p w14:paraId="5F10D7A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shap_mean_abs</w:t>
            </w:r>
          </w:p>
        </w:tc>
        <w:tc>
          <w:tcPr>
            <w:tcW w:w="1275" w:type="dxa"/>
            <w:shd w:val="clear" w:color="auto" w:fill="C55A11"/>
          </w:tcPr>
          <w:p w14:paraId="242DA5D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spearman_abs</w:t>
            </w:r>
          </w:p>
        </w:tc>
        <w:tc>
          <w:tcPr>
            <w:tcW w:w="1275" w:type="dxa"/>
            <w:shd w:val="clear" w:color="auto" w:fill="C55A11"/>
          </w:tcPr>
          <w:p w14:paraId="0640EFB9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shap_rank</w:t>
            </w:r>
          </w:p>
        </w:tc>
        <w:tc>
          <w:tcPr>
            <w:tcW w:w="1275" w:type="dxa"/>
            <w:shd w:val="clear" w:color="auto" w:fill="C55A11"/>
          </w:tcPr>
          <w:p w14:paraId="043936EC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spear_rank</w:t>
            </w:r>
          </w:p>
        </w:tc>
        <w:tc>
          <w:tcPr>
            <w:tcW w:w="1275" w:type="dxa"/>
            <w:shd w:val="clear" w:color="auto" w:fill="C55A11"/>
          </w:tcPr>
          <w:p w14:paraId="21FC9D61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combo_rank</w:t>
            </w:r>
          </w:p>
        </w:tc>
      </w:tr>
      <w:tr w:rsidR="0092233C" w14:paraId="299B2ED1" w14:textId="77777777">
        <w:tc>
          <w:tcPr>
            <w:tcW w:w="1275" w:type="dxa"/>
          </w:tcPr>
          <w:p w14:paraId="54688A4B" w14:textId="77777777" w:rsidR="0092233C" w:rsidRDefault="00000000">
            <w:r>
              <w:rPr>
                <w:sz w:val="15"/>
              </w:rPr>
              <w:t>m_light_evening_ratio_subj_std</w:t>
            </w:r>
          </w:p>
        </w:tc>
        <w:tc>
          <w:tcPr>
            <w:tcW w:w="1275" w:type="dxa"/>
          </w:tcPr>
          <w:p w14:paraId="498E4779" w14:textId="77777777" w:rsidR="0092233C" w:rsidRDefault="00000000">
            <w:r>
              <w:rPr>
                <w:sz w:val="15"/>
              </w:rPr>
              <w:t>(m_light_evening_ratio)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7258B9D5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08306B"/>
          </w:tcPr>
          <w:p w14:paraId="50DE0827" w14:textId="77777777" w:rsidR="0092233C" w:rsidRDefault="00000000">
            <w:r>
              <w:rPr>
                <w:color w:val="F1F1F1"/>
                <w:sz w:val="15"/>
              </w:rPr>
              <w:t>0.01968</w:t>
            </w:r>
          </w:p>
        </w:tc>
        <w:tc>
          <w:tcPr>
            <w:tcW w:w="1275" w:type="dxa"/>
            <w:shd w:val="clear" w:color="auto" w:fill="08306B"/>
          </w:tcPr>
          <w:p w14:paraId="70EBB009" w14:textId="77777777" w:rsidR="0092233C" w:rsidRDefault="00000000">
            <w:r>
              <w:rPr>
                <w:color w:val="F1F1F1"/>
                <w:sz w:val="15"/>
              </w:rPr>
              <w:t>0.2835</w:t>
            </w:r>
          </w:p>
        </w:tc>
        <w:tc>
          <w:tcPr>
            <w:tcW w:w="1275" w:type="dxa"/>
          </w:tcPr>
          <w:p w14:paraId="1CCD2A61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05DF8E4E" w14:textId="77777777" w:rsidR="0092233C" w:rsidRDefault="00000000">
            <w:r>
              <w:rPr>
                <w:sz w:val="15"/>
              </w:rPr>
              <w:t>1</w:t>
            </w:r>
          </w:p>
        </w:tc>
        <w:tc>
          <w:tcPr>
            <w:tcW w:w="1275" w:type="dxa"/>
          </w:tcPr>
          <w:p w14:paraId="6C62E940" w14:textId="77777777" w:rsidR="0092233C" w:rsidRDefault="00000000">
            <w:r>
              <w:rPr>
                <w:sz w:val="15"/>
              </w:rPr>
              <w:t>1.0</w:t>
            </w:r>
          </w:p>
        </w:tc>
      </w:tr>
      <w:tr w:rsidR="0092233C" w14:paraId="5912B300" w14:textId="77777777">
        <w:tc>
          <w:tcPr>
            <w:tcW w:w="1275" w:type="dxa"/>
          </w:tcPr>
          <w:p w14:paraId="415FD76D" w14:textId="77777777" w:rsidR="0092233C" w:rsidRDefault="00000000">
            <w:r>
              <w:rPr>
                <w:sz w:val="15"/>
              </w:rPr>
              <w:t>wifi_scan_te_aftn_frac</w:t>
            </w:r>
          </w:p>
        </w:tc>
        <w:tc>
          <w:tcPr>
            <w:tcW w:w="1275" w:type="dxa"/>
          </w:tcPr>
          <w:p w14:paraId="14D83FBA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47116EDA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1275" w:type="dxa"/>
            <w:shd w:val="clear" w:color="auto" w:fill="89BEDC"/>
          </w:tcPr>
          <w:p w14:paraId="02D68873" w14:textId="77777777" w:rsidR="0092233C" w:rsidRDefault="00000000">
            <w:r>
              <w:rPr>
                <w:color w:val="000000"/>
                <w:sz w:val="15"/>
              </w:rPr>
              <w:t>0.00872</w:t>
            </w:r>
          </w:p>
        </w:tc>
        <w:tc>
          <w:tcPr>
            <w:tcW w:w="1275" w:type="dxa"/>
            <w:shd w:val="clear" w:color="auto" w:fill="6CAED6"/>
          </w:tcPr>
          <w:p w14:paraId="7B3D62CA" w14:textId="77777777" w:rsidR="0092233C" w:rsidRDefault="00000000">
            <w:r>
              <w:rPr>
                <w:color w:val="F1F1F1"/>
                <w:sz w:val="15"/>
              </w:rPr>
              <w:t>0.1834</w:t>
            </w:r>
          </w:p>
        </w:tc>
        <w:tc>
          <w:tcPr>
            <w:tcW w:w="1275" w:type="dxa"/>
          </w:tcPr>
          <w:p w14:paraId="7D03D65E" w14:textId="77777777" w:rsidR="0092233C" w:rsidRDefault="00000000">
            <w:r>
              <w:rPr>
                <w:sz w:val="15"/>
              </w:rPr>
              <w:t>12</w:t>
            </w:r>
          </w:p>
        </w:tc>
        <w:tc>
          <w:tcPr>
            <w:tcW w:w="1275" w:type="dxa"/>
          </w:tcPr>
          <w:p w14:paraId="1743D601" w14:textId="77777777" w:rsidR="0092233C" w:rsidRDefault="00000000">
            <w:r>
              <w:rPr>
                <w:sz w:val="15"/>
              </w:rPr>
              <w:t>38</w:t>
            </w:r>
          </w:p>
        </w:tc>
        <w:tc>
          <w:tcPr>
            <w:tcW w:w="1275" w:type="dxa"/>
          </w:tcPr>
          <w:p w14:paraId="20758F99" w14:textId="77777777" w:rsidR="0092233C" w:rsidRDefault="00000000">
            <w:r>
              <w:rPr>
                <w:sz w:val="15"/>
              </w:rPr>
              <w:t>25.0</w:t>
            </w:r>
          </w:p>
        </w:tc>
      </w:tr>
      <w:tr w:rsidR="0092233C" w14:paraId="4FE3B89F" w14:textId="77777777">
        <w:tc>
          <w:tcPr>
            <w:tcW w:w="1275" w:type="dxa"/>
          </w:tcPr>
          <w:p w14:paraId="3D69FFB6" w14:textId="77777777" w:rsidR="0092233C" w:rsidRDefault="00000000">
            <w:r>
              <w:rPr>
                <w:sz w:val="15"/>
              </w:rPr>
              <w:t>m_light_night_ratio_subj_mean</w:t>
            </w:r>
          </w:p>
        </w:tc>
        <w:tc>
          <w:tcPr>
            <w:tcW w:w="1275" w:type="dxa"/>
          </w:tcPr>
          <w:p w14:paraId="2683B47F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>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25B03BA3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ABD0E6"/>
          </w:tcPr>
          <w:p w14:paraId="74ECAB56" w14:textId="77777777" w:rsidR="0092233C" w:rsidRDefault="00000000">
            <w:r>
              <w:rPr>
                <w:color w:val="000000"/>
                <w:sz w:val="15"/>
              </w:rPr>
              <w:t>0.00690</w:t>
            </w:r>
          </w:p>
        </w:tc>
        <w:tc>
          <w:tcPr>
            <w:tcW w:w="1275" w:type="dxa"/>
            <w:shd w:val="clear" w:color="auto" w:fill="95C5DF"/>
          </w:tcPr>
          <w:p w14:paraId="3675FB41" w14:textId="77777777" w:rsidR="0092233C" w:rsidRDefault="00000000">
            <w:r>
              <w:rPr>
                <w:color w:val="000000"/>
                <w:sz w:val="15"/>
              </w:rPr>
              <w:t>0.1628</w:t>
            </w:r>
          </w:p>
        </w:tc>
        <w:tc>
          <w:tcPr>
            <w:tcW w:w="1275" w:type="dxa"/>
          </w:tcPr>
          <w:p w14:paraId="6734AD93" w14:textId="77777777" w:rsidR="0092233C" w:rsidRDefault="00000000">
            <w:r>
              <w:rPr>
                <w:sz w:val="15"/>
              </w:rPr>
              <w:t>18</w:t>
            </w:r>
          </w:p>
        </w:tc>
        <w:tc>
          <w:tcPr>
            <w:tcW w:w="1275" w:type="dxa"/>
          </w:tcPr>
          <w:p w14:paraId="6AF3CCBF" w14:textId="77777777" w:rsidR="0092233C" w:rsidRDefault="00000000">
            <w:r>
              <w:rPr>
                <w:sz w:val="15"/>
              </w:rPr>
              <w:t>76</w:t>
            </w:r>
          </w:p>
        </w:tc>
        <w:tc>
          <w:tcPr>
            <w:tcW w:w="1275" w:type="dxa"/>
          </w:tcPr>
          <w:p w14:paraId="2602AE41" w14:textId="77777777" w:rsidR="0092233C" w:rsidRDefault="00000000">
            <w:r>
              <w:rPr>
                <w:sz w:val="15"/>
              </w:rPr>
              <w:t>47.0</w:t>
            </w:r>
          </w:p>
        </w:tc>
      </w:tr>
      <w:tr w:rsidR="0092233C" w14:paraId="3BB73A4F" w14:textId="77777777">
        <w:tc>
          <w:tcPr>
            <w:tcW w:w="1275" w:type="dxa"/>
          </w:tcPr>
          <w:p w14:paraId="6E2E90C3" w14:textId="77777777" w:rsidR="0092233C" w:rsidRDefault="00000000">
            <w:r>
              <w:rPr>
                <w:sz w:val="15"/>
              </w:rPr>
              <w:t>exertion_x_screen</w:t>
            </w:r>
          </w:p>
        </w:tc>
        <w:tc>
          <w:tcPr>
            <w:tcW w:w="1275" w:type="dxa"/>
          </w:tcPr>
          <w:p w14:paraId="0B74835A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0FDFC693" w14:textId="77777777" w:rsidR="0092233C" w:rsidRDefault="00000000">
            <w:r>
              <w:rPr>
                <w:sz w:val="15"/>
              </w:rPr>
              <w:t>Other</w:t>
            </w:r>
          </w:p>
        </w:tc>
        <w:tc>
          <w:tcPr>
            <w:tcW w:w="1275" w:type="dxa"/>
            <w:shd w:val="clear" w:color="auto" w:fill="68ACD5"/>
          </w:tcPr>
          <w:p w14:paraId="16D1B5B2" w14:textId="77777777" w:rsidR="0092233C" w:rsidRDefault="00000000">
            <w:r>
              <w:rPr>
                <w:color w:val="F1F1F1"/>
                <w:sz w:val="15"/>
              </w:rPr>
              <w:t>0.01023</w:t>
            </w:r>
          </w:p>
        </w:tc>
        <w:tc>
          <w:tcPr>
            <w:tcW w:w="1275" w:type="dxa"/>
            <w:shd w:val="clear" w:color="auto" w:fill="ADD0E6"/>
          </w:tcPr>
          <w:p w14:paraId="06341B4D" w14:textId="77777777" w:rsidR="0092233C" w:rsidRDefault="00000000">
            <w:r>
              <w:rPr>
                <w:color w:val="000000"/>
                <w:sz w:val="15"/>
              </w:rPr>
              <w:t>0.1495</w:t>
            </w:r>
          </w:p>
        </w:tc>
        <w:tc>
          <w:tcPr>
            <w:tcW w:w="1275" w:type="dxa"/>
          </w:tcPr>
          <w:p w14:paraId="1807FDD7" w14:textId="77777777" w:rsidR="0092233C" w:rsidRDefault="00000000">
            <w:r>
              <w:rPr>
                <w:sz w:val="15"/>
              </w:rPr>
              <w:t>8</w:t>
            </w:r>
          </w:p>
        </w:tc>
        <w:tc>
          <w:tcPr>
            <w:tcW w:w="1275" w:type="dxa"/>
          </w:tcPr>
          <w:p w14:paraId="05A1E2AC" w14:textId="77777777" w:rsidR="0092233C" w:rsidRDefault="00000000">
            <w:r>
              <w:rPr>
                <w:sz w:val="15"/>
              </w:rPr>
              <w:t>97</w:t>
            </w:r>
          </w:p>
        </w:tc>
        <w:tc>
          <w:tcPr>
            <w:tcW w:w="1275" w:type="dxa"/>
          </w:tcPr>
          <w:p w14:paraId="2E81917D" w14:textId="77777777" w:rsidR="0092233C" w:rsidRDefault="00000000">
            <w:r>
              <w:rPr>
                <w:sz w:val="15"/>
              </w:rPr>
              <w:t>52.5</w:t>
            </w:r>
          </w:p>
        </w:tc>
      </w:tr>
      <w:tr w:rsidR="0092233C" w14:paraId="10C1C3B1" w14:textId="77777777">
        <w:tc>
          <w:tcPr>
            <w:tcW w:w="1275" w:type="dxa"/>
          </w:tcPr>
          <w:p w14:paraId="7F44B0A0" w14:textId="77777777" w:rsidR="0092233C" w:rsidRDefault="00000000">
            <w:r>
              <w:rPr>
                <w:sz w:val="15"/>
              </w:rPr>
              <w:t>m_activity_mean_subj_z</w:t>
            </w:r>
          </w:p>
        </w:tc>
        <w:tc>
          <w:tcPr>
            <w:tcW w:w="1275" w:type="dxa"/>
          </w:tcPr>
          <w:p w14:paraId="0938F8B8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1275" w:type="dxa"/>
          </w:tcPr>
          <w:p w14:paraId="69AA516E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5DA5D1"/>
          </w:tcPr>
          <w:p w14:paraId="4602D7B4" w14:textId="77777777" w:rsidR="0092233C" w:rsidRDefault="00000000">
            <w:r>
              <w:rPr>
                <w:color w:val="F1F1F1"/>
                <w:sz w:val="15"/>
              </w:rPr>
              <w:t>0.01089</w:t>
            </w:r>
          </w:p>
        </w:tc>
        <w:tc>
          <w:tcPr>
            <w:tcW w:w="1275" w:type="dxa"/>
            <w:shd w:val="clear" w:color="auto" w:fill="BDD7EC"/>
          </w:tcPr>
          <w:p w14:paraId="761A000F" w14:textId="77777777" w:rsidR="0092233C" w:rsidRDefault="00000000">
            <w:r>
              <w:rPr>
                <w:color w:val="000000"/>
                <w:sz w:val="15"/>
              </w:rPr>
              <w:t>0.1400</w:t>
            </w:r>
          </w:p>
        </w:tc>
        <w:tc>
          <w:tcPr>
            <w:tcW w:w="1275" w:type="dxa"/>
          </w:tcPr>
          <w:p w14:paraId="5E814053" w14:textId="77777777" w:rsidR="0092233C" w:rsidRDefault="00000000">
            <w:r>
              <w:rPr>
                <w:sz w:val="15"/>
              </w:rPr>
              <w:t>7</w:t>
            </w:r>
          </w:p>
        </w:tc>
        <w:tc>
          <w:tcPr>
            <w:tcW w:w="1275" w:type="dxa"/>
          </w:tcPr>
          <w:p w14:paraId="1F8D9A2E" w14:textId="77777777" w:rsidR="0092233C" w:rsidRDefault="00000000">
            <w:r>
              <w:rPr>
                <w:sz w:val="15"/>
              </w:rPr>
              <w:t>124</w:t>
            </w:r>
          </w:p>
        </w:tc>
        <w:tc>
          <w:tcPr>
            <w:tcW w:w="1275" w:type="dxa"/>
          </w:tcPr>
          <w:p w14:paraId="16608B04" w14:textId="77777777" w:rsidR="0092233C" w:rsidRDefault="00000000">
            <w:r>
              <w:rPr>
                <w:sz w:val="15"/>
              </w:rPr>
              <w:t>65.5</w:t>
            </w:r>
          </w:p>
        </w:tc>
      </w:tr>
      <w:tr w:rsidR="0092233C" w14:paraId="7C975EA6" w14:textId="77777777">
        <w:tc>
          <w:tcPr>
            <w:tcW w:w="1275" w:type="dxa"/>
          </w:tcPr>
          <w:p w14:paraId="747D095B" w14:textId="77777777" w:rsidR="0092233C" w:rsidRDefault="00000000">
            <w:r>
              <w:rPr>
                <w:sz w:val="15"/>
              </w:rPr>
              <w:t>m_screen_use_afternoon_mean</w:t>
            </w:r>
          </w:p>
        </w:tc>
        <w:tc>
          <w:tcPr>
            <w:tcW w:w="1275" w:type="dxa"/>
          </w:tcPr>
          <w:p w14:paraId="7BDCE0C4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63A7B104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DF4FC"/>
          </w:tcPr>
          <w:p w14:paraId="333EE35C" w14:textId="77777777" w:rsidR="0092233C" w:rsidRDefault="00000000">
            <w:r>
              <w:rPr>
                <w:color w:val="000000"/>
                <w:sz w:val="15"/>
              </w:rPr>
              <w:t>0.00145</w:t>
            </w:r>
          </w:p>
        </w:tc>
        <w:tc>
          <w:tcPr>
            <w:tcW w:w="1275" w:type="dxa"/>
            <w:shd w:val="clear" w:color="auto" w:fill="7CB7DA"/>
          </w:tcPr>
          <w:p w14:paraId="0EA51266" w14:textId="77777777" w:rsidR="0092233C" w:rsidRDefault="00000000">
            <w:r>
              <w:rPr>
                <w:color w:val="000000"/>
                <w:sz w:val="15"/>
              </w:rPr>
              <w:t>0.1757</w:t>
            </w:r>
          </w:p>
        </w:tc>
        <w:tc>
          <w:tcPr>
            <w:tcW w:w="1275" w:type="dxa"/>
          </w:tcPr>
          <w:p w14:paraId="6DBF7B97" w14:textId="77777777" w:rsidR="0092233C" w:rsidRDefault="00000000">
            <w:r>
              <w:rPr>
                <w:sz w:val="15"/>
              </w:rPr>
              <w:t>90</w:t>
            </w:r>
          </w:p>
        </w:tc>
        <w:tc>
          <w:tcPr>
            <w:tcW w:w="1275" w:type="dxa"/>
          </w:tcPr>
          <w:p w14:paraId="65F533F5" w14:textId="77777777" w:rsidR="0092233C" w:rsidRDefault="00000000">
            <w:r>
              <w:rPr>
                <w:sz w:val="15"/>
              </w:rPr>
              <w:t>49</w:t>
            </w:r>
          </w:p>
        </w:tc>
        <w:tc>
          <w:tcPr>
            <w:tcW w:w="1275" w:type="dxa"/>
          </w:tcPr>
          <w:p w14:paraId="0AD7319F" w14:textId="77777777" w:rsidR="0092233C" w:rsidRDefault="00000000">
            <w:r>
              <w:rPr>
                <w:sz w:val="15"/>
              </w:rPr>
              <w:t>69.5</w:t>
            </w:r>
          </w:p>
        </w:tc>
      </w:tr>
      <w:tr w:rsidR="0092233C" w14:paraId="02CD6178" w14:textId="77777777">
        <w:tc>
          <w:tcPr>
            <w:tcW w:w="1275" w:type="dxa"/>
          </w:tcPr>
          <w:p w14:paraId="561707DB" w14:textId="77777777" w:rsidR="0092233C" w:rsidRDefault="00000000">
            <w:r>
              <w:rPr>
                <w:sz w:val="15"/>
              </w:rPr>
              <w:t>num_missing_subj_z</w:t>
            </w:r>
          </w:p>
        </w:tc>
        <w:tc>
          <w:tcPr>
            <w:tcW w:w="1275" w:type="dxa"/>
          </w:tcPr>
          <w:p w14:paraId="4C9538A5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결측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피처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1275" w:type="dxa"/>
          </w:tcPr>
          <w:p w14:paraId="13AAF4DA" w14:textId="77777777" w:rsidR="0092233C" w:rsidRDefault="00000000">
            <w:r>
              <w:rPr>
                <w:sz w:val="15"/>
              </w:rPr>
              <w:t>Meta</w:t>
            </w:r>
          </w:p>
        </w:tc>
        <w:tc>
          <w:tcPr>
            <w:tcW w:w="1275" w:type="dxa"/>
            <w:shd w:val="clear" w:color="auto" w:fill="D1E2F3"/>
          </w:tcPr>
          <w:p w14:paraId="207FF9AF" w14:textId="77777777" w:rsidR="0092233C" w:rsidRDefault="00000000">
            <w:r>
              <w:rPr>
                <w:color w:val="000000"/>
                <w:sz w:val="15"/>
              </w:rPr>
              <w:t>0.00417</w:t>
            </w:r>
          </w:p>
        </w:tc>
        <w:tc>
          <w:tcPr>
            <w:tcW w:w="1275" w:type="dxa"/>
            <w:shd w:val="clear" w:color="auto" w:fill="BCD7EB"/>
          </w:tcPr>
          <w:p w14:paraId="689A61AC" w14:textId="77777777" w:rsidR="0092233C" w:rsidRDefault="00000000">
            <w:r>
              <w:rPr>
                <w:color w:val="000000"/>
                <w:sz w:val="15"/>
              </w:rPr>
              <w:t>0.1405</w:t>
            </w:r>
          </w:p>
        </w:tc>
        <w:tc>
          <w:tcPr>
            <w:tcW w:w="1275" w:type="dxa"/>
          </w:tcPr>
          <w:p w14:paraId="05A1FF0C" w14:textId="77777777" w:rsidR="0092233C" w:rsidRDefault="00000000">
            <w:r>
              <w:rPr>
                <w:sz w:val="15"/>
              </w:rPr>
              <w:t>33</w:t>
            </w:r>
          </w:p>
        </w:tc>
        <w:tc>
          <w:tcPr>
            <w:tcW w:w="1275" w:type="dxa"/>
          </w:tcPr>
          <w:p w14:paraId="32C210A1" w14:textId="77777777" w:rsidR="0092233C" w:rsidRDefault="00000000">
            <w:r>
              <w:rPr>
                <w:sz w:val="15"/>
              </w:rPr>
              <w:t>122</w:t>
            </w:r>
          </w:p>
        </w:tc>
        <w:tc>
          <w:tcPr>
            <w:tcW w:w="1275" w:type="dxa"/>
          </w:tcPr>
          <w:p w14:paraId="5A04BCD7" w14:textId="77777777" w:rsidR="0092233C" w:rsidRDefault="00000000">
            <w:r>
              <w:rPr>
                <w:sz w:val="15"/>
              </w:rPr>
              <w:t>77.5</w:t>
            </w:r>
          </w:p>
        </w:tc>
      </w:tr>
      <w:tr w:rsidR="0092233C" w14:paraId="0C4FF49C" w14:textId="77777777">
        <w:tc>
          <w:tcPr>
            <w:tcW w:w="1275" w:type="dxa"/>
          </w:tcPr>
          <w:p w14:paraId="1C20F883" w14:textId="77777777" w:rsidR="0092233C" w:rsidRDefault="00000000">
            <w:r>
              <w:rPr>
                <w:sz w:val="15"/>
              </w:rPr>
              <w:t>presleep_activity_index</w:t>
            </w:r>
          </w:p>
        </w:tc>
        <w:tc>
          <w:tcPr>
            <w:tcW w:w="1275" w:type="dxa"/>
          </w:tcPr>
          <w:p w14:paraId="37EA6ABF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370DF1DC" w14:textId="77777777" w:rsidR="0092233C" w:rsidRDefault="00000000">
            <w:r>
              <w:rPr>
                <w:sz w:val="15"/>
              </w:rPr>
              <w:t>Other</w:t>
            </w:r>
          </w:p>
        </w:tc>
        <w:tc>
          <w:tcPr>
            <w:tcW w:w="1275" w:type="dxa"/>
            <w:shd w:val="clear" w:color="auto" w:fill="CFE1F2"/>
          </w:tcPr>
          <w:p w14:paraId="2D0461E9" w14:textId="77777777" w:rsidR="0092233C" w:rsidRDefault="00000000">
            <w:r>
              <w:rPr>
                <w:color w:val="000000"/>
                <w:sz w:val="15"/>
              </w:rPr>
              <w:t>0.00440</w:t>
            </w:r>
          </w:p>
        </w:tc>
        <w:tc>
          <w:tcPr>
            <w:tcW w:w="1275" w:type="dxa"/>
            <w:shd w:val="clear" w:color="auto" w:fill="BDD7EC"/>
          </w:tcPr>
          <w:p w14:paraId="1C2CEB15" w14:textId="77777777" w:rsidR="0092233C" w:rsidRDefault="00000000">
            <w:r>
              <w:rPr>
                <w:color w:val="000000"/>
                <w:sz w:val="15"/>
              </w:rPr>
              <w:t>0.1395</w:t>
            </w:r>
          </w:p>
        </w:tc>
        <w:tc>
          <w:tcPr>
            <w:tcW w:w="1275" w:type="dxa"/>
          </w:tcPr>
          <w:p w14:paraId="02434A64" w14:textId="77777777" w:rsidR="0092233C" w:rsidRDefault="00000000">
            <w:r>
              <w:rPr>
                <w:sz w:val="15"/>
              </w:rPr>
              <w:t>31</w:t>
            </w:r>
          </w:p>
        </w:tc>
        <w:tc>
          <w:tcPr>
            <w:tcW w:w="1275" w:type="dxa"/>
          </w:tcPr>
          <w:p w14:paraId="6A8995EC" w14:textId="77777777" w:rsidR="0092233C" w:rsidRDefault="00000000">
            <w:r>
              <w:rPr>
                <w:sz w:val="15"/>
              </w:rPr>
              <w:t>128</w:t>
            </w:r>
          </w:p>
        </w:tc>
        <w:tc>
          <w:tcPr>
            <w:tcW w:w="1275" w:type="dxa"/>
          </w:tcPr>
          <w:p w14:paraId="3B497666" w14:textId="77777777" w:rsidR="0092233C" w:rsidRDefault="00000000">
            <w:r>
              <w:rPr>
                <w:sz w:val="15"/>
              </w:rPr>
              <w:t>79.5</w:t>
            </w:r>
          </w:p>
        </w:tc>
      </w:tr>
      <w:tr w:rsidR="0092233C" w14:paraId="66965E8C" w14:textId="77777777">
        <w:tc>
          <w:tcPr>
            <w:tcW w:w="1275" w:type="dxa"/>
          </w:tcPr>
          <w:p w14:paraId="7267B812" w14:textId="77777777" w:rsidR="0092233C" w:rsidRDefault="00000000">
            <w:r>
              <w:rPr>
                <w:sz w:val="15"/>
              </w:rPr>
              <w:t>act_active_te_entropy_subj_z</w:t>
            </w:r>
          </w:p>
        </w:tc>
        <w:tc>
          <w:tcPr>
            <w:tcW w:w="1275" w:type="dxa"/>
          </w:tcPr>
          <w:p w14:paraId="100D7B9C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lastRenderedPageBreak/>
              <w:t>엔트로피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생체리듬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1275" w:type="dxa"/>
          </w:tcPr>
          <w:p w14:paraId="704BC6E4" w14:textId="77777777" w:rsidR="0092233C" w:rsidRDefault="00000000">
            <w:r>
              <w:rPr>
                <w:sz w:val="15"/>
              </w:rPr>
              <w:lastRenderedPageBreak/>
              <w:t>Activity</w:t>
            </w:r>
          </w:p>
        </w:tc>
        <w:tc>
          <w:tcPr>
            <w:tcW w:w="1275" w:type="dxa"/>
            <w:shd w:val="clear" w:color="auto" w:fill="D0E1F2"/>
          </w:tcPr>
          <w:p w14:paraId="261A1403" w14:textId="77777777" w:rsidR="0092233C" w:rsidRDefault="00000000">
            <w:r>
              <w:rPr>
                <w:color w:val="000000"/>
                <w:sz w:val="15"/>
              </w:rPr>
              <w:t>0.00436</w:t>
            </w:r>
          </w:p>
        </w:tc>
        <w:tc>
          <w:tcPr>
            <w:tcW w:w="1275" w:type="dxa"/>
            <w:shd w:val="clear" w:color="auto" w:fill="CDDFF1"/>
          </w:tcPr>
          <w:p w14:paraId="517E823E" w14:textId="77777777" w:rsidR="0092233C" w:rsidRDefault="00000000">
            <w:r>
              <w:rPr>
                <w:color w:val="000000"/>
                <w:sz w:val="15"/>
              </w:rPr>
              <w:t>0.1275</w:t>
            </w:r>
          </w:p>
        </w:tc>
        <w:tc>
          <w:tcPr>
            <w:tcW w:w="1275" w:type="dxa"/>
          </w:tcPr>
          <w:p w14:paraId="7D57657A" w14:textId="77777777" w:rsidR="0092233C" w:rsidRDefault="00000000">
            <w:r>
              <w:rPr>
                <w:sz w:val="15"/>
              </w:rPr>
              <w:t>32</w:t>
            </w:r>
          </w:p>
        </w:tc>
        <w:tc>
          <w:tcPr>
            <w:tcW w:w="1275" w:type="dxa"/>
          </w:tcPr>
          <w:p w14:paraId="1CDCFB2C" w14:textId="77777777" w:rsidR="0092233C" w:rsidRDefault="00000000">
            <w:r>
              <w:rPr>
                <w:sz w:val="15"/>
              </w:rPr>
              <w:t>165</w:t>
            </w:r>
          </w:p>
        </w:tc>
        <w:tc>
          <w:tcPr>
            <w:tcW w:w="1275" w:type="dxa"/>
          </w:tcPr>
          <w:p w14:paraId="649C9894" w14:textId="77777777" w:rsidR="0092233C" w:rsidRDefault="00000000">
            <w:r>
              <w:rPr>
                <w:sz w:val="15"/>
              </w:rPr>
              <w:t>98.5</w:t>
            </w:r>
          </w:p>
        </w:tc>
      </w:tr>
      <w:tr w:rsidR="0092233C" w14:paraId="47C14BB4" w14:textId="77777777">
        <w:tc>
          <w:tcPr>
            <w:tcW w:w="1275" w:type="dxa"/>
          </w:tcPr>
          <w:p w14:paraId="31B61992" w14:textId="77777777" w:rsidR="0092233C" w:rsidRDefault="00000000">
            <w:r>
              <w:rPr>
                <w:sz w:val="15"/>
              </w:rPr>
              <w:t>m_light_night_ratio</w:t>
            </w:r>
          </w:p>
        </w:tc>
        <w:tc>
          <w:tcPr>
            <w:tcW w:w="1275" w:type="dxa"/>
          </w:tcPr>
          <w:p w14:paraId="31FFC16B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275" w:type="dxa"/>
          </w:tcPr>
          <w:p w14:paraId="3BABF55F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EF5FC"/>
          </w:tcPr>
          <w:p w14:paraId="4EF10CA3" w14:textId="77777777" w:rsidR="0092233C" w:rsidRDefault="00000000">
            <w:r>
              <w:rPr>
                <w:color w:val="000000"/>
                <w:sz w:val="15"/>
              </w:rPr>
              <w:t>0.00140</w:t>
            </w:r>
          </w:p>
        </w:tc>
        <w:tc>
          <w:tcPr>
            <w:tcW w:w="1275" w:type="dxa"/>
            <w:shd w:val="clear" w:color="auto" w:fill="B7D4EA"/>
          </w:tcPr>
          <w:p w14:paraId="107E9BDD" w14:textId="77777777" w:rsidR="0092233C" w:rsidRDefault="00000000">
            <w:r>
              <w:rPr>
                <w:color w:val="000000"/>
                <w:sz w:val="15"/>
              </w:rPr>
              <w:t>0.1434</w:t>
            </w:r>
          </w:p>
        </w:tc>
        <w:tc>
          <w:tcPr>
            <w:tcW w:w="1275" w:type="dxa"/>
          </w:tcPr>
          <w:p w14:paraId="642E2E2C" w14:textId="77777777" w:rsidR="0092233C" w:rsidRDefault="00000000">
            <w:r>
              <w:rPr>
                <w:sz w:val="15"/>
              </w:rPr>
              <w:t>95</w:t>
            </w:r>
          </w:p>
        </w:tc>
        <w:tc>
          <w:tcPr>
            <w:tcW w:w="1275" w:type="dxa"/>
          </w:tcPr>
          <w:p w14:paraId="5AAE335C" w14:textId="77777777" w:rsidR="0092233C" w:rsidRDefault="00000000">
            <w:r>
              <w:rPr>
                <w:sz w:val="15"/>
              </w:rPr>
              <w:t>112</w:t>
            </w:r>
          </w:p>
        </w:tc>
        <w:tc>
          <w:tcPr>
            <w:tcW w:w="1275" w:type="dxa"/>
          </w:tcPr>
          <w:p w14:paraId="67F54768" w14:textId="77777777" w:rsidR="0092233C" w:rsidRDefault="00000000">
            <w:r>
              <w:rPr>
                <w:sz w:val="15"/>
              </w:rPr>
              <w:t>103.5</w:t>
            </w:r>
          </w:p>
        </w:tc>
      </w:tr>
      <w:tr w:rsidR="0092233C" w14:paraId="451D78C8" w14:textId="77777777">
        <w:tc>
          <w:tcPr>
            <w:tcW w:w="1275" w:type="dxa"/>
          </w:tcPr>
          <w:p w14:paraId="5D8219F2" w14:textId="77777777" w:rsidR="0092233C" w:rsidRDefault="00000000">
            <w:r>
              <w:rPr>
                <w:sz w:val="15"/>
              </w:rPr>
              <w:t>m_charging_sum_lag2</w:t>
            </w:r>
          </w:p>
        </w:tc>
        <w:tc>
          <w:tcPr>
            <w:tcW w:w="1275" w:type="dxa"/>
          </w:tcPr>
          <w:p w14:paraId="632A45C8" w14:textId="77777777" w:rsidR="0092233C" w:rsidRDefault="00000000">
            <w:r>
              <w:rPr>
                <w:sz w:val="15"/>
              </w:rPr>
              <w:t>(m_charging_sum)  [</w:t>
            </w:r>
            <w:r>
              <w:rPr>
                <w:sz w:val="15"/>
              </w:rPr>
              <w:t>이틀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67C406EF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EEF5FC"/>
          </w:tcPr>
          <w:p w14:paraId="664AF3A3" w14:textId="77777777" w:rsidR="0092233C" w:rsidRDefault="00000000">
            <w:r>
              <w:rPr>
                <w:color w:val="000000"/>
                <w:sz w:val="15"/>
              </w:rPr>
              <w:t>0.00130</w:t>
            </w:r>
          </w:p>
        </w:tc>
        <w:tc>
          <w:tcPr>
            <w:tcW w:w="1275" w:type="dxa"/>
            <w:shd w:val="clear" w:color="auto" w:fill="B7D4EA"/>
          </w:tcPr>
          <w:p w14:paraId="647194DF" w14:textId="77777777" w:rsidR="0092233C" w:rsidRDefault="00000000">
            <w:r>
              <w:rPr>
                <w:color w:val="000000"/>
                <w:sz w:val="15"/>
              </w:rPr>
              <w:t>0.1439</w:t>
            </w:r>
          </w:p>
        </w:tc>
        <w:tc>
          <w:tcPr>
            <w:tcW w:w="1275" w:type="dxa"/>
          </w:tcPr>
          <w:p w14:paraId="746914FC" w14:textId="77777777" w:rsidR="0092233C" w:rsidRDefault="00000000">
            <w:r>
              <w:rPr>
                <w:sz w:val="15"/>
              </w:rPr>
              <w:t>101</w:t>
            </w:r>
          </w:p>
        </w:tc>
        <w:tc>
          <w:tcPr>
            <w:tcW w:w="1275" w:type="dxa"/>
          </w:tcPr>
          <w:p w14:paraId="7E570FEA" w14:textId="77777777" w:rsidR="0092233C" w:rsidRDefault="00000000">
            <w:r>
              <w:rPr>
                <w:sz w:val="15"/>
              </w:rPr>
              <w:t>110</w:t>
            </w:r>
          </w:p>
        </w:tc>
        <w:tc>
          <w:tcPr>
            <w:tcW w:w="1275" w:type="dxa"/>
          </w:tcPr>
          <w:p w14:paraId="6D0A7453" w14:textId="77777777" w:rsidR="0092233C" w:rsidRDefault="00000000">
            <w:r>
              <w:rPr>
                <w:sz w:val="15"/>
              </w:rPr>
              <w:t>105.5</w:t>
            </w:r>
          </w:p>
        </w:tc>
      </w:tr>
      <w:tr w:rsidR="0092233C" w14:paraId="7135C3F4" w14:textId="77777777">
        <w:tc>
          <w:tcPr>
            <w:tcW w:w="1275" w:type="dxa"/>
          </w:tcPr>
          <w:p w14:paraId="16AF6866" w14:textId="77777777" w:rsidR="0092233C" w:rsidRDefault="00000000">
            <w:r>
              <w:rPr>
                <w:sz w:val="15"/>
              </w:rPr>
              <w:t>m_activity_std_subj_mean</w:t>
            </w:r>
          </w:p>
        </w:tc>
        <w:tc>
          <w:tcPr>
            <w:tcW w:w="1275" w:type="dxa"/>
          </w:tcPr>
          <w:p w14:paraId="6244DF6E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073C58A7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91C3DE"/>
          </w:tcPr>
          <w:p w14:paraId="3121C268" w14:textId="77777777" w:rsidR="0092233C" w:rsidRDefault="00000000">
            <w:r>
              <w:rPr>
                <w:color w:val="000000"/>
                <w:sz w:val="15"/>
              </w:rPr>
              <w:t>0.00831</w:t>
            </w:r>
          </w:p>
        </w:tc>
        <w:tc>
          <w:tcPr>
            <w:tcW w:w="1275" w:type="dxa"/>
            <w:shd w:val="clear" w:color="auto" w:fill="D3E3F3"/>
          </w:tcPr>
          <w:p w14:paraId="772BCB0C" w14:textId="77777777" w:rsidR="0092233C" w:rsidRDefault="00000000">
            <w:r>
              <w:rPr>
                <w:color w:val="000000"/>
                <w:sz w:val="15"/>
              </w:rPr>
              <w:t>0.1211</w:t>
            </w:r>
          </w:p>
        </w:tc>
        <w:tc>
          <w:tcPr>
            <w:tcW w:w="1275" w:type="dxa"/>
          </w:tcPr>
          <w:p w14:paraId="66197F32" w14:textId="77777777" w:rsidR="0092233C" w:rsidRDefault="00000000">
            <w:r>
              <w:rPr>
                <w:sz w:val="15"/>
              </w:rPr>
              <w:t>14</w:t>
            </w:r>
          </w:p>
        </w:tc>
        <w:tc>
          <w:tcPr>
            <w:tcW w:w="1275" w:type="dxa"/>
          </w:tcPr>
          <w:p w14:paraId="7B319A52" w14:textId="77777777" w:rsidR="0092233C" w:rsidRDefault="00000000">
            <w:r>
              <w:rPr>
                <w:sz w:val="15"/>
              </w:rPr>
              <w:t>199</w:t>
            </w:r>
          </w:p>
        </w:tc>
        <w:tc>
          <w:tcPr>
            <w:tcW w:w="1275" w:type="dxa"/>
          </w:tcPr>
          <w:p w14:paraId="38FA30FA" w14:textId="77777777" w:rsidR="0092233C" w:rsidRDefault="00000000">
            <w:r>
              <w:rPr>
                <w:sz w:val="15"/>
              </w:rPr>
              <w:t>106.5</w:t>
            </w:r>
          </w:p>
        </w:tc>
      </w:tr>
      <w:tr w:rsidR="0092233C" w14:paraId="5ED24E01" w14:textId="77777777">
        <w:tc>
          <w:tcPr>
            <w:tcW w:w="1275" w:type="dxa"/>
          </w:tcPr>
          <w:p w14:paraId="36AB5F60" w14:textId="77777777" w:rsidR="0092233C" w:rsidRDefault="00000000">
            <w:r>
              <w:rPr>
                <w:sz w:val="15"/>
              </w:rPr>
              <w:t>m_light_median_lag2</w:t>
            </w:r>
          </w:p>
        </w:tc>
        <w:tc>
          <w:tcPr>
            <w:tcW w:w="1275" w:type="dxa"/>
          </w:tcPr>
          <w:p w14:paraId="6776C9C1" w14:textId="77777777" w:rsidR="0092233C" w:rsidRDefault="00000000">
            <w:r>
              <w:rPr>
                <w:sz w:val="15"/>
              </w:rPr>
              <w:t>(m_light_median)  [</w:t>
            </w:r>
            <w:r>
              <w:rPr>
                <w:sz w:val="15"/>
              </w:rPr>
              <w:t>이틀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5326CFD2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79B5D9"/>
          </w:tcPr>
          <w:p w14:paraId="12FF9BE9" w14:textId="77777777" w:rsidR="0092233C" w:rsidRDefault="00000000">
            <w:r>
              <w:rPr>
                <w:color w:val="000000"/>
                <w:sz w:val="15"/>
              </w:rPr>
              <w:t>0.00944</w:t>
            </w:r>
          </w:p>
        </w:tc>
        <w:tc>
          <w:tcPr>
            <w:tcW w:w="1275" w:type="dxa"/>
            <w:shd w:val="clear" w:color="auto" w:fill="D3E4F3"/>
          </w:tcPr>
          <w:p w14:paraId="730CED58" w14:textId="77777777" w:rsidR="0092233C" w:rsidRDefault="00000000">
            <w:r>
              <w:rPr>
                <w:color w:val="000000"/>
                <w:sz w:val="15"/>
              </w:rPr>
              <w:t>0.1205</w:t>
            </w:r>
          </w:p>
        </w:tc>
        <w:tc>
          <w:tcPr>
            <w:tcW w:w="1275" w:type="dxa"/>
          </w:tcPr>
          <w:p w14:paraId="51FA2F8B" w14:textId="77777777" w:rsidR="0092233C" w:rsidRDefault="00000000">
            <w:r>
              <w:rPr>
                <w:sz w:val="15"/>
              </w:rPr>
              <w:t>10</w:t>
            </w:r>
          </w:p>
        </w:tc>
        <w:tc>
          <w:tcPr>
            <w:tcW w:w="1275" w:type="dxa"/>
          </w:tcPr>
          <w:p w14:paraId="05FEDAF7" w14:textId="77777777" w:rsidR="0092233C" w:rsidRDefault="00000000">
            <w:r>
              <w:rPr>
                <w:sz w:val="15"/>
              </w:rPr>
              <w:t>206</w:t>
            </w:r>
          </w:p>
        </w:tc>
        <w:tc>
          <w:tcPr>
            <w:tcW w:w="1275" w:type="dxa"/>
          </w:tcPr>
          <w:p w14:paraId="1D22E5B0" w14:textId="77777777" w:rsidR="0092233C" w:rsidRDefault="00000000">
            <w:r>
              <w:rPr>
                <w:sz w:val="15"/>
              </w:rPr>
              <w:t>108.0</w:t>
            </w:r>
          </w:p>
        </w:tc>
      </w:tr>
      <w:tr w:rsidR="0092233C" w14:paraId="21FDC0A8" w14:textId="77777777">
        <w:tc>
          <w:tcPr>
            <w:tcW w:w="1275" w:type="dxa"/>
          </w:tcPr>
          <w:p w14:paraId="450757A0" w14:textId="77777777" w:rsidR="0092233C" w:rsidRDefault="00000000">
            <w:r>
              <w:rPr>
                <w:sz w:val="15"/>
              </w:rPr>
              <w:t>doy_cos</w:t>
            </w:r>
          </w:p>
        </w:tc>
        <w:tc>
          <w:tcPr>
            <w:tcW w:w="1275" w:type="dxa"/>
          </w:tcPr>
          <w:p w14:paraId="45B9781B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77417B9F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99C7E0"/>
          </w:tcPr>
          <w:p w14:paraId="26307E78" w14:textId="77777777" w:rsidR="0092233C" w:rsidRDefault="00000000">
            <w:r>
              <w:rPr>
                <w:color w:val="000000"/>
                <w:sz w:val="15"/>
              </w:rPr>
              <w:t>0.00793</w:t>
            </w:r>
          </w:p>
        </w:tc>
        <w:tc>
          <w:tcPr>
            <w:tcW w:w="1275" w:type="dxa"/>
            <w:shd w:val="clear" w:color="auto" w:fill="D6E6F4"/>
          </w:tcPr>
          <w:p w14:paraId="2D70973D" w14:textId="77777777" w:rsidR="0092233C" w:rsidRDefault="00000000">
            <w:r>
              <w:rPr>
                <w:color w:val="000000"/>
                <w:sz w:val="15"/>
              </w:rPr>
              <w:t>0.1174</w:t>
            </w:r>
          </w:p>
        </w:tc>
        <w:tc>
          <w:tcPr>
            <w:tcW w:w="1275" w:type="dxa"/>
          </w:tcPr>
          <w:p w14:paraId="5366CA3D" w14:textId="77777777" w:rsidR="0092233C" w:rsidRDefault="00000000">
            <w:r>
              <w:rPr>
                <w:sz w:val="15"/>
              </w:rPr>
              <w:t>16</w:t>
            </w:r>
          </w:p>
        </w:tc>
        <w:tc>
          <w:tcPr>
            <w:tcW w:w="1275" w:type="dxa"/>
          </w:tcPr>
          <w:p w14:paraId="29696027" w14:textId="77777777" w:rsidR="0092233C" w:rsidRDefault="00000000">
            <w:r>
              <w:rPr>
                <w:sz w:val="15"/>
              </w:rPr>
              <w:t>219</w:t>
            </w:r>
          </w:p>
        </w:tc>
        <w:tc>
          <w:tcPr>
            <w:tcW w:w="1275" w:type="dxa"/>
          </w:tcPr>
          <w:p w14:paraId="4A9A716A" w14:textId="77777777" w:rsidR="0092233C" w:rsidRDefault="00000000">
            <w:r>
              <w:rPr>
                <w:sz w:val="15"/>
              </w:rPr>
              <w:t>117.5</w:t>
            </w:r>
          </w:p>
        </w:tc>
      </w:tr>
      <w:tr w:rsidR="0092233C" w14:paraId="3190D5FD" w14:textId="77777777">
        <w:tc>
          <w:tcPr>
            <w:tcW w:w="1275" w:type="dxa"/>
          </w:tcPr>
          <w:p w14:paraId="1ED4BC02" w14:textId="77777777" w:rsidR="0092233C" w:rsidRDefault="00000000">
            <w:r>
              <w:rPr>
                <w:sz w:val="15"/>
              </w:rPr>
              <w:t>w_light_te_active_hrs_subj_z</w:t>
            </w:r>
          </w:p>
        </w:tc>
        <w:tc>
          <w:tcPr>
            <w:tcW w:w="1275" w:type="dxa"/>
          </w:tcPr>
          <w:p w14:paraId="623D5D6F" w14:textId="77777777" w:rsidR="0092233C" w:rsidRDefault="00000000">
            <w:r>
              <w:rPr>
                <w:sz w:val="15"/>
              </w:rPr>
              <w:t>(w_light_te_active_hrs)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67365AD1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1275" w:type="dxa"/>
            <w:shd w:val="clear" w:color="auto" w:fill="E7F1FA"/>
          </w:tcPr>
          <w:p w14:paraId="2B46E88E" w14:textId="77777777" w:rsidR="0092233C" w:rsidRDefault="00000000">
            <w:r>
              <w:rPr>
                <w:color w:val="000000"/>
                <w:sz w:val="15"/>
              </w:rPr>
              <w:t>0.00204</w:t>
            </w:r>
          </w:p>
        </w:tc>
        <w:tc>
          <w:tcPr>
            <w:tcW w:w="1275" w:type="dxa"/>
            <w:shd w:val="clear" w:color="auto" w:fill="CEE0F2"/>
          </w:tcPr>
          <w:p w14:paraId="5A546740" w14:textId="77777777" w:rsidR="0092233C" w:rsidRDefault="00000000">
            <w:r>
              <w:rPr>
                <w:color w:val="000000"/>
                <w:sz w:val="15"/>
              </w:rPr>
              <w:t>0.1259</w:t>
            </w:r>
          </w:p>
        </w:tc>
        <w:tc>
          <w:tcPr>
            <w:tcW w:w="1275" w:type="dxa"/>
          </w:tcPr>
          <w:p w14:paraId="7309F004" w14:textId="77777777" w:rsidR="0092233C" w:rsidRDefault="00000000">
            <w:r>
              <w:rPr>
                <w:sz w:val="15"/>
              </w:rPr>
              <w:t>67</w:t>
            </w:r>
          </w:p>
        </w:tc>
        <w:tc>
          <w:tcPr>
            <w:tcW w:w="1275" w:type="dxa"/>
          </w:tcPr>
          <w:p w14:paraId="5F49CDA0" w14:textId="77777777" w:rsidR="0092233C" w:rsidRDefault="00000000">
            <w:r>
              <w:rPr>
                <w:sz w:val="15"/>
              </w:rPr>
              <w:t>169</w:t>
            </w:r>
          </w:p>
        </w:tc>
        <w:tc>
          <w:tcPr>
            <w:tcW w:w="1275" w:type="dxa"/>
          </w:tcPr>
          <w:p w14:paraId="2D625CDA" w14:textId="77777777" w:rsidR="0092233C" w:rsidRDefault="00000000">
            <w:r>
              <w:rPr>
                <w:sz w:val="15"/>
              </w:rPr>
              <w:t>118.0</w:t>
            </w:r>
          </w:p>
        </w:tc>
      </w:tr>
      <w:tr w:rsidR="0092233C" w14:paraId="03310674" w14:textId="77777777">
        <w:tc>
          <w:tcPr>
            <w:tcW w:w="1275" w:type="dxa"/>
          </w:tcPr>
          <w:p w14:paraId="1C6E06A1" w14:textId="77777777" w:rsidR="0092233C" w:rsidRDefault="00000000">
            <w:r>
              <w:rPr>
                <w:sz w:val="15"/>
              </w:rPr>
              <w:t>m_charging_sum_roll7_mean</w:t>
            </w:r>
          </w:p>
        </w:tc>
        <w:tc>
          <w:tcPr>
            <w:tcW w:w="1275" w:type="dxa"/>
          </w:tcPr>
          <w:p w14:paraId="44011F69" w14:textId="77777777" w:rsidR="0092233C" w:rsidRDefault="00000000">
            <w:r>
              <w:rPr>
                <w:sz w:val="15"/>
              </w:rPr>
              <w:t>(m_charging_sum)  [7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7A1EDF93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F7FBFF"/>
          </w:tcPr>
          <w:p w14:paraId="0D7401D7" w14:textId="77777777" w:rsidR="0092233C" w:rsidRDefault="00000000">
            <w:r>
              <w:rPr>
                <w:color w:val="000000"/>
                <w:sz w:val="15"/>
              </w:rPr>
              <w:t>0.00047</w:t>
            </w:r>
          </w:p>
        </w:tc>
        <w:tc>
          <w:tcPr>
            <w:tcW w:w="1275" w:type="dxa"/>
            <w:shd w:val="clear" w:color="auto" w:fill="B5D4E9"/>
          </w:tcPr>
          <w:p w14:paraId="36775D1D" w14:textId="77777777" w:rsidR="0092233C" w:rsidRDefault="00000000">
            <w:r>
              <w:rPr>
                <w:color w:val="000000"/>
                <w:sz w:val="15"/>
              </w:rPr>
              <w:t>0.1445</w:t>
            </w:r>
          </w:p>
        </w:tc>
        <w:tc>
          <w:tcPr>
            <w:tcW w:w="1275" w:type="dxa"/>
          </w:tcPr>
          <w:p w14:paraId="1C3BEA5E" w14:textId="77777777" w:rsidR="0092233C" w:rsidRDefault="00000000">
            <w:r>
              <w:rPr>
                <w:sz w:val="15"/>
              </w:rPr>
              <w:t>140</w:t>
            </w:r>
          </w:p>
        </w:tc>
        <w:tc>
          <w:tcPr>
            <w:tcW w:w="1275" w:type="dxa"/>
          </w:tcPr>
          <w:p w14:paraId="419AE0E7" w14:textId="77777777" w:rsidR="0092233C" w:rsidRDefault="00000000">
            <w:r>
              <w:rPr>
                <w:sz w:val="15"/>
              </w:rPr>
              <w:t>108</w:t>
            </w:r>
          </w:p>
        </w:tc>
        <w:tc>
          <w:tcPr>
            <w:tcW w:w="1275" w:type="dxa"/>
          </w:tcPr>
          <w:p w14:paraId="6DB2E611" w14:textId="77777777" w:rsidR="0092233C" w:rsidRDefault="00000000">
            <w:r>
              <w:rPr>
                <w:sz w:val="15"/>
              </w:rPr>
              <w:t>124.0</w:t>
            </w:r>
          </w:p>
        </w:tc>
      </w:tr>
      <w:tr w:rsidR="0092233C" w14:paraId="6959F1F4" w14:textId="77777777">
        <w:tc>
          <w:tcPr>
            <w:tcW w:w="1275" w:type="dxa"/>
          </w:tcPr>
          <w:p w14:paraId="0AD12F64" w14:textId="77777777" w:rsidR="0092233C" w:rsidRDefault="00000000">
            <w:r>
              <w:rPr>
                <w:sz w:val="15"/>
              </w:rPr>
              <w:t>act_te_active_span_subj_z</w:t>
            </w:r>
          </w:p>
        </w:tc>
        <w:tc>
          <w:tcPr>
            <w:tcW w:w="1275" w:type="dxa"/>
          </w:tcPr>
          <w:p w14:paraId="1613B8FE" w14:textId="77777777" w:rsidR="0092233C" w:rsidRDefault="00000000">
            <w:r>
              <w:rPr>
                <w:sz w:val="15"/>
              </w:rPr>
              <w:t>활동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시간</w:t>
            </w:r>
            <w:r>
              <w:rPr>
                <w:sz w:val="15"/>
              </w:rPr>
              <w:t xml:space="preserve"> (offset-onset)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0DACB272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56A0CE"/>
          </w:tcPr>
          <w:p w14:paraId="35468343" w14:textId="77777777" w:rsidR="0092233C" w:rsidRDefault="00000000">
            <w:r>
              <w:rPr>
                <w:color w:val="F1F1F1"/>
                <w:sz w:val="15"/>
              </w:rPr>
              <w:t>0.01128</w:t>
            </w:r>
          </w:p>
        </w:tc>
        <w:tc>
          <w:tcPr>
            <w:tcW w:w="1275" w:type="dxa"/>
            <w:shd w:val="clear" w:color="auto" w:fill="DBE9F6"/>
          </w:tcPr>
          <w:p w14:paraId="6D267A3D" w14:textId="77777777" w:rsidR="0092233C" w:rsidRDefault="00000000">
            <w:r>
              <w:rPr>
                <w:color w:val="000000"/>
                <w:sz w:val="15"/>
              </w:rPr>
              <w:t>0.1124</w:t>
            </w:r>
          </w:p>
        </w:tc>
        <w:tc>
          <w:tcPr>
            <w:tcW w:w="1275" w:type="dxa"/>
          </w:tcPr>
          <w:p w14:paraId="782C76FF" w14:textId="77777777" w:rsidR="0092233C" w:rsidRDefault="00000000">
            <w:r>
              <w:rPr>
                <w:sz w:val="15"/>
              </w:rPr>
              <w:t>6</w:t>
            </w:r>
          </w:p>
        </w:tc>
        <w:tc>
          <w:tcPr>
            <w:tcW w:w="1275" w:type="dxa"/>
          </w:tcPr>
          <w:p w14:paraId="5CDE0E65" w14:textId="77777777" w:rsidR="0092233C" w:rsidRDefault="00000000">
            <w:r>
              <w:rPr>
                <w:sz w:val="15"/>
              </w:rPr>
              <w:t>249</w:t>
            </w:r>
          </w:p>
        </w:tc>
        <w:tc>
          <w:tcPr>
            <w:tcW w:w="1275" w:type="dxa"/>
          </w:tcPr>
          <w:p w14:paraId="4DDB18F9" w14:textId="77777777" w:rsidR="0092233C" w:rsidRDefault="00000000">
            <w:r>
              <w:rPr>
                <w:sz w:val="15"/>
              </w:rPr>
              <w:t>127.5</w:t>
            </w:r>
          </w:p>
        </w:tc>
      </w:tr>
      <w:tr w:rsidR="0092233C" w14:paraId="2214E326" w14:textId="77777777">
        <w:tc>
          <w:tcPr>
            <w:tcW w:w="1275" w:type="dxa"/>
          </w:tcPr>
          <w:p w14:paraId="3AA41441" w14:textId="77777777" w:rsidR="0092233C" w:rsidRDefault="00000000">
            <w:r>
              <w:rPr>
                <w:sz w:val="15"/>
              </w:rPr>
              <w:t>hr_eve_rmssd_std</w:t>
            </w:r>
          </w:p>
        </w:tc>
        <w:tc>
          <w:tcPr>
            <w:tcW w:w="1275" w:type="dxa"/>
          </w:tcPr>
          <w:p w14:paraId="43A9C9B2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63AB8176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3282BE"/>
          </w:tcPr>
          <w:p w14:paraId="459276DD" w14:textId="77777777" w:rsidR="0092233C" w:rsidRDefault="00000000">
            <w:r>
              <w:rPr>
                <w:color w:val="F1F1F1"/>
                <w:sz w:val="15"/>
              </w:rPr>
              <w:t>0.01361</w:t>
            </w:r>
          </w:p>
        </w:tc>
        <w:tc>
          <w:tcPr>
            <w:tcW w:w="1275" w:type="dxa"/>
            <w:shd w:val="clear" w:color="auto" w:fill="DCEAF6"/>
          </w:tcPr>
          <w:p w14:paraId="1EE6E4D0" w14:textId="77777777" w:rsidR="0092233C" w:rsidRDefault="00000000">
            <w:r>
              <w:rPr>
                <w:color w:val="000000"/>
                <w:sz w:val="15"/>
              </w:rPr>
              <w:t>0.1113</w:t>
            </w:r>
          </w:p>
        </w:tc>
        <w:tc>
          <w:tcPr>
            <w:tcW w:w="1275" w:type="dxa"/>
          </w:tcPr>
          <w:p w14:paraId="1AE4C1F4" w14:textId="77777777" w:rsidR="0092233C" w:rsidRDefault="00000000">
            <w:r>
              <w:rPr>
                <w:sz w:val="15"/>
              </w:rPr>
              <w:t>2</w:t>
            </w:r>
          </w:p>
        </w:tc>
        <w:tc>
          <w:tcPr>
            <w:tcW w:w="1275" w:type="dxa"/>
          </w:tcPr>
          <w:p w14:paraId="54F15E91" w14:textId="77777777" w:rsidR="0092233C" w:rsidRDefault="00000000">
            <w:r>
              <w:rPr>
                <w:sz w:val="15"/>
              </w:rPr>
              <w:t>257</w:t>
            </w:r>
          </w:p>
        </w:tc>
        <w:tc>
          <w:tcPr>
            <w:tcW w:w="1275" w:type="dxa"/>
          </w:tcPr>
          <w:p w14:paraId="4AC5D1F8" w14:textId="77777777" w:rsidR="0092233C" w:rsidRDefault="00000000">
            <w:r>
              <w:rPr>
                <w:sz w:val="15"/>
              </w:rPr>
              <w:t>129.5</w:t>
            </w:r>
          </w:p>
        </w:tc>
      </w:tr>
      <w:tr w:rsidR="0092233C" w14:paraId="3FEFE9E6" w14:textId="77777777">
        <w:tc>
          <w:tcPr>
            <w:tcW w:w="1275" w:type="dxa"/>
          </w:tcPr>
          <w:p w14:paraId="165AEA4B" w14:textId="77777777" w:rsidR="0092233C" w:rsidRDefault="00000000">
            <w:r>
              <w:rPr>
                <w:sz w:val="15"/>
              </w:rPr>
              <w:t>doy_sin</w:t>
            </w:r>
          </w:p>
        </w:tc>
        <w:tc>
          <w:tcPr>
            <w:tcW w:w="1275" w:type="dxa"/>
          </w:tcPr>
          <w:p w14:paraId="38DB0FA5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46F402F6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1275" w:type="dxa"/>
            <w:shd w:val="clear" w:color="auto" w:fill="87BDDC"/>
          </w:tcPr>
          <w:p w14:paraId="1A225EED" w14:textId="77777777" w:rsidR="0092233C" w:rsidRDefault="00000000">
            <w:r>
              <w:rPr>
                <w:color w:val="000000"/>
                <w:sz w:val="15"/>
              </w:rPr>
              <w:t>0.00877</w:t>
            </w:r>
          </w:p>
        </w:tc>
        <w:tc>
          <w:tcPr>
            <w:tcW w:w="1275" w:type="dxa"/>
            <w:shd w:val="clear" w:color="auto" w:fill="DCEAF6"/>
          </w:tcPr>
          <w:p w14:paraId="33A06F7B" w14:textId="77777777" w:rsidR="0092233C" w:rsidRDefault="00000000">
            <w:r>
              <w:rPr>
                <w:color w:val="000000"/>
                <w:sz w:val="15"/>
              </w:rPr>
              <w:t>0.1109</w:t>
            </w:r>
          </w:p>
        </w:tc>
        <w:tc>
          <w:tcPr>
            <w:tcW w:w="1275" w:type="dxa"/>
          </w:tcPr>
          <w:p w14:paraId="2CE1A32B" w14:textId="77777777" w:rsidR="0092233C" w:rsidRDefault="00000000">
            <w:r>
              <w:rPr>
                <w:sz w:val="15"/>
              </w:rPr>
              <w:t>11</w:t>
            </w:r>
          </w:p>
        </w:tc>
        <w:tc>
          <w:tcPr>
            <w:tcW w:w="1275" w:type="dxa"/>
          </w:tcPr>
          <w:p w14:paraId="673D6829" w14:textId="77777777" w:rsidR="0092233C" w:rsidRDefault="00000000">
            <w:r>
              <w:rPr>
                <w:sz w:val="15"/>
              </w:rPr>
              <w:t>262</w:t>
            </w:r>
          </w:p>
        </w:tc>
        <w:tc>
          <w:tcPr>
            <w:tcW w:w="1275" w:type="dxa"/>
          </w:tcPr>
          <w:p w14:paraId="39D1C7EF" w14:textId="77777777" w:rsidR="0092233C" w:rsidRDefault="00000000">
            <w:r>
              <w:rPr>
                <w:sz w:val="15"/>
              </w:rPr>
              <w:t>136.5</w:t>
            </w:r>
          </w:p>
        </w:tc>
      </w:tr>
      <w:tr w:rsidR="0092233C" w14:paraId="0A2AB1EB" w14:textId="77777777">
        <w:tc>
          <w:tcPr>
            <w:tcW w:w="1275" w:type="dxa"/>
          </w:tcPr>
          <w:p w14:paraId="71ED00BB" w14:textId="77777777" w:rsidR="0092233C" w:rsidRDefault="00000000">
            <w:r>
              <w:rPr>
                <w:sz w:val="15"/>
              </w:rPr>
              <w:t>act_active_te_active_hrs_subj_z</w:t>
            </w:r>
          </w:p>
        </w:tc>
        <w:tc>
          <w:tcPr>
            <w:tcW w:w="1275" w:type="dxa"/>
          </w:tcPr>
          <w:p w14:paraId="2C420085" w14:textId="77777777" w:rsidR="0092233C" w:rsidRDefault="00000000">
            <w:r>
              <w:rPr>
                <w:sz w:val="15"/>
              </w:rPr>
              <w:t>(act_active_te_active_hrs)  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1275" w:type="dxa"/>
          </w:tcPr>
          <w:p w14:paraId="7B1AA815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1275" w:type="dxa"/>
            <w:shd w:val="clear" w:color="auto" w:fill="E2EDF8"/>
          </w:tcPr>
          <w:p w14:paraId="48AF2F8E" w14:textId="77777777" w:rsidR="0092233C" w:rsidRDefault="00000000">
            <w:r>
              <w:rPr>
                <w:color w:val="000000"/>
                <w:sz w:val="15"/>
              </w:rPr>
              <w:t>0.00256</w:t>
            </w:r>
          </w:p>
        </w:tc>
        <w:tc>
          <w:tcPr>
            <w:tcW w:w="1275" w:type="dxa"/>
            <w:shd w:val="clear" w:color="auto" w:fill="D8E7F5"/>
          </w:tcPr>
          <w:p w14:paraId="03C03315" w14:textId="77777777" w:rsidR="0092233C" w:rsidRDefault="00000000">
            <w:r>
              <w:rPr>
                <w:color w:val="000000"/>
                <w:sz w:val="15"/>
              </w:rPr>
              <w:t>0.1157</w:t>
            </w:r>
          </w:p>
        </w:tc>
        <w:tc>
          <w:tcPr>
            <w:tcW w:w="1275" w:type="dxa"/>
          </w:tcPr>
          <w:p w14:paraId="7F744D98" w14:textId="77777777" w:rsidR="0092233C" w:rsidRDefault="00000000">
            <w:r>
              <w:rPr>
                <w:sz w:val="15"/>
              </w:rPr>
              <w:t>47</w:t>
            </w:r>
          </w:p>
        </w:tc>
        <w:tc>
          <w:tcPr>
            <w:tcW w:w="1275" w:type="dxa"/>
          </w:tcPr>
          <w:p w14:paraId="2BD1BD6D" w14:textId="77777777" w:rsidR="0092233C" w:rsidRDefault="00000000">
            <w:r>
              <w:rPr>
                <w:sz w:val="15"/>
              </w:rPr>
              <w:t>227</w:t>
            </w:r>
          </w:p>
        </w:tc>
        <w:tc>
          <w:tcPr>
            <w:tcW w:w="1275" w:type="dxa"/>
          </w:tcPr>
          <w:p w14:paraId="285CC628" w14:textId="77777777" w:rsidR="0092233C" w:rsidRDefault="00000000">
            <w:r>
              <w:rPr>
                <w:sz w:val="15"/>
              </w:rPr>
              <w:t>137.0</w:t>
            </w:r>
          </w:p>
        </w:tc>
      </w:tr>
      <w:tr w:rsidR="0092233C" w14:paraId="334F253E" w14:textId="77777777">
        <w:tc>
          <w:tcPr>
            <w:tcW w:w="1275" w:type="dxa"/>
          </w:tcPr>
          <w:p w14:paraId="22F83F7E" w14:textId="77777777" w:rsidR="0092233C" w:rsidRDefault="00000000">
            <w:r>
              <w:rPr>
                <w:sz w:val="15"/>
              </w:rPr>
              <w:t>m_screen_use_evening_mean</w:t>
            </w:r>
          </w:p>
        </w:tc>
        <w:tc>
          <w:tcPr>
            <w:tcW w:w="1275" w:type="dxa"/>
          </w:tcPr>
          <w:p w14:paraId="28A88450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63E8CC19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4493C7"/>
          </w:tcPr>
          <w:p w14:paraId="74EACF85" w14:textId="77777777" w:rsidR="0092233C" w:rsidRDefault="00000000">
            <w:r>
              <w:rPr>
                <w:color w:val="F1F1F1"/>
                <w:sz w:val="15"/>
              </w:rPr>
              <w:t>0.01233</w:t>
            </w:r>
          </w:p>
        </w:tc>
        <w:tc>
          <w:tcPr>
            <w:tcW w:w="1275" w:type="dxa"/>
            <w:shd w:val="clear" w:color="auto" w:fill="E5EFF9"/>
          </w:tcPr>
          <w:p w14:paraId="6F28057E" w14:textId="77777777" w:rsidR="0092233C" w:rsidRDefault="00000000">
            <w:r>
              <w:rPr>
                <w:color w:val="000000"/>
                <w:sz w:val="15"/>
              </w:rPr>
              <w:t>0.1027</w:t>
            </w:r>
          </w:p>
        </w:tc>
        <w:tc>
          <w:tcPr>
            <w:tcW w:w="1275" w:type="dxa"/>
          </w:tcPr>
          <w:p w14:paraId="6D67AD6E" w14:textId="77777777" w:rsidR="0092233C" w:rsidRDefault="00000000">
            <w:r>
              <w:rPr>
                <w:sz w:val="15"/>
              </w:rPr>
              <w:t>3</w:t>
            </w:r>
          </w:p>
        </w:tc>
        <w:tc>
          <w:tcPr>
            <w:tcW w:w="1275" w:type="dxa"/>
          </w:tcPr>
          <w:p w14:paraId="3D753C23" w14:textId="77777777" w:rsidR="0092233C" w:rsidRDefault="00000000">
            <w:r>
              <w:rPr>
                <w:sz w:val="15"/>
              </w:rPr>
              <w:t>316</w:t>
            </w:r>
          </w:p>
        </w:tc>
        <w:tc>
          <w:tcPr>
            <w:tcW w:w="1275" w:type="dxa"/>
          </w:tcPr>
          <w:p w14:paraId="5590E933" w14:textId="77777777" w:rsidR="0092233C" w:rsidRDefault="00000000">
            <w:r>
              <w:rPr>
                <w:sz w:val="15"/>
              </w:rPr>
              <w:t>159.5</w:t>
            </w:r>
          </w:p>
        </w:tc>
      </w:tr>
      <w:tr w:rsidR="0092233C" w14:paraId="24561B8E" w14:textId="77777777">
        <w:tc>
          <w:tcPr>
            <w:tcW w:w="1275" w:type="dxa"/>
          </w:tcPr>
          <w:p w14:paraId="7E547B95" w14:textId="77777777" w:rsidR="0092233C" w:rsidRDefault="00000000">
            <w:r>
              <w:rPr>
                <w:sz w:val="15"/>
              </w:rPr>
              <w:t>m_charging_sum_diff1</w:t>
            </w:r>
          </w:p>
        </w:tc>
        <w:tc>
          <w:tcPr>
            <w:tcW w:w="1275" w:type="dxa"/>
          </w:tcPr>
          <w:p w14:paraId="0A160EF3" w14:textId="77777777" w:rsidR="0092233C" w:rsidRDefault="00000000">
            <w:r>
              <w:rPr>
                <w:sz w:val="15"/>
              </w:rPr>
              <w:t>(m_charging_sum)  [</w:t>
            </w:r>
            <w:r>
              <w:rPr>
                <w:sz w:val="15"/>
              </w:rPr>
              <w:t>전날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변화량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0B483182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1275" w:type="dxa"/>
            <w:shd w:val="clear" w:color="auto" w:fill="92C4DE"/>
          </w:tcPr>
          <w:p w14:paraId="6BA008AA" w14:textId="77777777" w:rsidR="0092233C" w:rsidRDefault="00000000">
            <w:r>
              <w:rPr>
                <w:color w:val="000000"/>
                <w:sz w:val="15"/>
              </w:rPr>
              <w:t>0.00824</w:t>
            </w:r>
          </w:p>
        </w:tc>
        <w:tc>
          <w:tcPr>
            <w:tcW w:w="1275" w:type="dxa"/>
            <w:shd w:val="clear" w:color="auto" w:fill="E8F1FA"/>
          </w:tcPr>
          <w:p w14:paraId="757943B0" w14:textId="77777777" w:rsidR="0092233C" w:rsidRDefault="00000000">
            <w:r>
              <w:rPr>
                <w:color w:val="000000"/>
                <w:sz w:val="15"/>
              </w:rPr>
              <w:t>0.0989</w:t>
            </w:r>
          </w:p>
        </w:tc>
        <w:tc>
          <w:tcPr>
            <w:tcW w:w="1275" w:type="dxa"/>
          </w:tcPr>
          <w:p w14:paraId="4826A05D" w14:textId="77777777" w:rsidR="0092233C" w:rsidRDefault="00000000">
            <w:r>
              <w:rPr>
                <w:sz w:val="15"/>
              </w:rPr>
              <w:t>15</w:t>
            </w:r>
          </w:p>
        </w:tc>
        <w:tc>
          <w:tcPr>
            <w:tcW w:w="1275" w:type="dxa"/>
          </w:tcPr>
          <w:p w14:paraId="0CE2D925" w14:textId="77777777" w:rsidR="0092233C" w:rsidRDefault="00000000">
            <w:r>
              <w:rPr>
                <w:sz w:val="15"/>
              </w:rPr>
              <w:t>343</w:t>
            </w:r>
          </w:p>
        </w:tc>
        <w:tc>
          <w:tcPr>
            <w:tcW w:w="1275" w:type="dxa"/>
          </w:tcPr>
          <w:p w14:paraId="75B10D3F" w14:textId="77777777" w:rsidR="0092233C" w:rsidRDefault="00000000">
            <w:r>
              <w:rPr>
                <w:sz w:val="15"/>
              </w:rPr>
              <w:t>179.0</w:t>
            </w:r>
          </w:p>
        </w:tc>
      </w:tr>
      <w:tr w:rsidR="0092233C" w14:paraId="003A5B59" w14:textId="77777777">
        <w:tc>
          <w:tcPr>
            <w:tcW w:w="1275" w:type="dxa"/>
          </w:tcPr>
          <w:p w14:paraId="166BDF32" w14:textId="77777777" w:rsidR="0092233C" w:rsidRDefault="00000000">
            <w:r>
              <w:rPr>
                <w:sz w:val="15"/>
              </w:rPr>
              <w:t>m_light_evening_mean_lag2</w:t>
            </w:r>
          </w:p>
        </w:tc>
        <w:tc>
          <w:tcPr>
            <w:tcW w:w="1275" w:type="dxa"/>
          </w:tcPr>
          <w:p w14:paraId="435E3504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저녁</w:t>
            </w:r>
            <w:r>
              <w:rPr>
                <w:sz w:val="15"/>
                <w:lang w:eastAsia="ko-KR"/>
              </w:rPr>
              <w:t xml:space="preserve">(18-21h)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이틀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값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1024A89B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B8D5EA"/>
          </w:tcPr>
          <w:p w14:paraId="69650717" w14:textId="77777777" w:rsidR="0092233C" w:rsidRDefault="00000000">
            <w:r>
              <w:rPr>
                <w:color w:val="000000"/>
                <w:sz w:val="15"/>
              </w:rPr>
              <w:t>0.00613</w:t>
            </w:r>
          </w:p>
        </w:tc>
        <w:tc>
          <w:tcPr>
            <w:tcW w:w="1275" w:type="dxa"/>
            <w:shd w:val="clear" w:color="auto" w:fill="EEF5FC"/>
          </w:tcPr>
          <w:p w14:paraId="63CDF3D1" w14:textId="77777777" w:rsidR="0092233C" w:rsidRDefault="00000000">
            <w:r>
              <w:rPr>
                <w:color w:val="000000"/>
                <w:sz w:val="15"/>
              </w:rPr>
              <w:t>0.0940</w:t>
            </w:r>
          </w:p>
        </w:tc>
        <w:tc>
          <w:tcPr>
            <w:tcW w:w="1275" w:type="dxa"/>
          </w:tcPr>
          <w:p w14:paraId="6F0F796E" w14:textId="77777777" w:rsidR="0092233C" w:rsidRDefault="00000000">
            <w:r>
              <w:rPr>
                <w:sz w:val="15"/>
              </w:rPr>
              <w:t>21</w:t>
            </w:r>
          </w:p>
        </w:tc>
        <w:tc>
          <w:tcPr>
            <w:tcW w:w="1275" w:type="dxa"/>
          </w:tcPr>
          <w:p w14:paraId="3FB26F5E" w14:textId="77777777" w:rsidR="0092233C" w:rsidRDefault="00000000">
            <w:r>
              <w:rPr>
                <w:sz w:val="15"/>
              </w:rPr>
              <w:t>371</w:t>
            </w:r>
          </w:p>
        </w:tc>
        <w:tc>
          <w:tcPr>
            <w:tcW w:w="1275" w:type="dxa"/>
          </w:tcPr>
          <w:p w14:paraId="3B672D1C" w14:textId="77777777" w:rsidR="0092233C" w:rsidRDefault="00000000">
            <w:r>
              <w:rPr>
                <w:sz w:val="15"/>
              </w:rPr>
              <w:t>196.0</w:t>
            </w:r>
          </w:p>
        </w:tc>
      </w:tr>
      <w:tr w:rsidR="0092233C" w14:paraId="4130C660" w14:textId="77777777">
        <w:tc>
          <w:tcPr>
            <w:tcW w:w="1275" w:type="dxa"/>
          </w:tcPr>
          <w:p w14:paraId="59CF2672" w14:textId="77777777" w:rsidR="0092233C" w:rsidRDefault="00000000">
            <w:r>
              <w:rPr>
                <w:sz w:val="15"/>
              </w:rPr>
              <w:t>hr_elev_te_morn_frac</w:t>
            </w:r>
          </w:p>
        </w:tc>
        <w:tc>
          <w:tcPr>
            <w:tcW w:w="1275" w:type="dxa"/>
          </w:tcPr>
          <w:p w14:paraId="7B02B755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324030E4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EEF5FC"/>
          </w:tcPr>
          <w:p w14:paraId="63A05BCA" w14:textId="77777777" w:rsidR="0092233C" w:rsidRDefault="00000000">
            <w:r>
              <w:rPr>
                <w:color w:val="000000"/>
                <w:sz w:val="15"/>
              </w:rPr>
              <w:t>0.00142</w:t>
            </w:r>
          </w:p>
        </w:tc>
        <w:tc>
          <w:tcPr>
            <w:tcW w:w="1275" w:type="dxa"/>
            <w:shd w:val="clear" w:color="auto" w:fill="E3EEF9"/>
          </w:tcPr>
          <w:p w14:paraId="19EE40BB" w14:textId="77777777" w:rsidR="0092233C" w:rsidRDefault="00000000">
            <w:r>
              <w:rPr>
                <w:color w:val="000000"/>
                <w:sz w:val="15"/>
              </w:rPr>
              <w:t>0.1036</w:t>
            </w:r>
          </w:p>
        </w:tc>
        <w:tc>
          <w:tcPr>
            <w:tcW w:w="1275" w:type="dxa"/>
          </w:tcPr>
          <w:p w14:paraId="6436126F" w14:textId="77777777" w:rsidR="0092233C" w:rsidRDefault="00000000">
            <w:r>
              <w:rPr>
                <w:sz w:val="15"/>
              </w:rPr>
              <w:t>93</w:t>
            </w:r>
          </w:p>
        </w:tc>
        <w:tc>
          <w:tcPr>
            <w:tcW w:w="1275" w:type="dxa"/>
          </w:tcPr>
          <w:p w14:paraId="096E17A0" w14:textId="77777777" w:rsidR="0092233C" w:rsidRDefault="00000000">
            <w:r>
              <w:rPr>
                <w:sz w:val="15"/>
              </w:rPr>
              <w:t>306</w:t>
            </w:r>
          </w:p>
        </w:tc>
        <w:tc>
          <w:tcPr>
            <w:tcW w:w="1275" w:type="dxa"/>
          </w:tcPr>
          <w:p w14:paraId="5F8D0CCC" w14:textId="77777777" w:rsidR="0092233C" w:rsidRDefault="00000000">
            <w:r>
              <w:rPr>
                <w:sz w:val="15"/>
              </w:rPr>
              <w:t>199.5</w:t>
            </w:r>
          </w:p>
        </w:tc>
      </w:tr>
      <w:tr w:rsidR="0092233C" w14:paraId="31517859" w14:textId="77777777">
        <w:tc>
          <w:tcPr>
            <w:tcW w:w="1275" w:type="dxa"/>
          </w:tcPr>
          <w:p w14:paraId="073729AB" w14:textId="77777777" w:rsidR="0092233C" w:rsidRDefault="00000000">
            <w:r>
              <w:rPr>
                <w:sz w:val="15"/>
              </w:rPr>
              <w:t>hr_elev_te_aftn_frac</w:t>
            </w:r>
          </w:p>
        </w:tc>
        <w:tc>
          <w:tcPr>
            <w:tcW w:w="1275" w:type="dxa"/>
          </w:tcPr>
          <w:p w14:paraId="6A4641F6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1275" w:type="dxa"/>
          </w:tcPr>
          <w:p w14:paraId="245D6717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1275" w:type="dxa"/>
            <w:shd w:val="clear" w:color="auto" w:fill="E7F0FA"/>
          </w:tcPr>
          <w:p w14:paraId="2E48A656" w14:textId="77777777" w:rsidR="0092233C" w:rsidRDefault="00000000">
            <w:r>
              <w:rPr>
                <w:color w:val="000000"/>
                <w:sz w:val="15"/>
              </w:rPr>
              <w:t>0.00212</w:t>
            </w:r>
          </w:p>
        </w:tc>
        <w:tc>
          <w:tcPr>
            <w:tcW w:w="1275" w:type="dxa"/>
            <w:shd w:val="clear" w:color="auto" w:fill="E7F1FA"/>
          </w:tcPr>
          <w:p w14:paraId="342207EF" w14:textId="77777777" w:rsidR="0092233C" w:rsidRDefault="00000000">
            <w:r>
              <w:rPr>
                <w:color w:val="000000"/>
                <w:sz w:val="15"/>
              </w:rPr>
              <w:t>0.1002</w:t>
            </w:r>
          </w:p>
        </w:tc>
        <w:tc>
          <w:tcPr>
            <w:tcW w:w="1275" w:type="dxa"/>
          </w:tcPr>
          <w:p w14:paraId="18973BBC" w14:textId="77777777" w:rsidR="0092233C" w:rsidRDefault="00000000">
            <w:r>
              <w:rPr>
                <w:sz w:val="15"/>
              </w:rPr>
              <w:t>65</w:t>
            </w:r>
          </w:p>
        </w:tc>
        <w:tc>
          <w:tcPr>
            <w:tcW w:w="1275" w:type="dxa"/>
          </w:tcPr>
          <w:p w14:paraId="7CDB61F3" w14:textId="77777777" w:rsidR="0092233C" w:rsidRDefault="00000000">
            <w:r>
              <w:rPr>
                <w:sz w:val="15"/>
              </w:rPr>
              <w:t>336</w:t>
            </w:r>
          </w:p>
        </w:tc>
        <w:tc>
          <w:tcPr>
            <w:tcW w:w="1275" w:type="dxa"/>
          </w:tcPr>
          <w:p w14:paraId="0749B27F" w14:textId="77777777" w:rsidR="0092233C" w:rsidRDefault="00000000">
            <w:r>
              <w:rPr>
                <w:sz w:val="15"/>
              </w:rPr>
              <w:t>200.5</w:t>
            </w:r>
          </w:p>
        </w:tc>
      </w:tr>
      <w:tr w:rsidR="0092233C" w14:paraId="129D4315" w14:textId="77777777">
        <w:tc>
          <w:tcPr>
            <w:tcW w:w="1275" w:type="dxa"/>
          </w:tcPr>
          <w:p w14:paraId="1D82A961" w14:textId="77777777" w:rsidR="0092233C" w:rsidRDefault="00000000">
            <w:r>
              <w:rPr>
                <w:sz w:val="15"/>
              </w:rPr>
              <w:t>presleep_screen_sum</w:t>
            </w:r>
          </w:p>
        </w:tc>
        <w:tc>
          <w:tcPr>
            <w:tcW w:w="1275" w:type="dxa"/>
          </w:tcPr>
          <w:p w14:paraId="38A8A6CF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취침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(21-23h)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횟수</w:t>
            </w:r>
          </w:p>
        </w:tc>
        <w:tc>
          <w:tcPr>
            <w:tcW w:w="1275" w:type="dxa"/>
          </w:tcPr>
          <w:p w14:paraId="3914325C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1275" w:type="dxa"/>
            <w:shd w:val="clear" w:color="auto" w:fill="EDF4FC"/>
          </w:tcPr>
          <w:p w14:paraId="56DCC11F" w14:textId="77777777" w:rsidR="0092233C" w:rsidRDefault="00000000">
            <w:r>
              <w:rPr>
                <w:color w:val="000000"/>
                <w:sz w:val="15"/>
              </w:rPr>
              <w:t>0.00147</w:t>
            </w:r>
          </w:p>
        </w:tc>
        <w:tc>
          <w:tcPr>
            <w:tcW w:w="1275" w:type="dxa"/>
            <w:shd w:val="clear" w:color="auto" w:fill="E9F2FA"/>
          </w:tcPr>
          <w:p w14:paraId="6DE9A9F6" w14:textId="77777777" w:rsidR="0092233C" w:rsidRDefault="00000000">
            <w:r>
              <w:rPr>
                <w:color w:val="000000"/>
                <w:sz w:val="15"/>
              </w:rPr>
              <w:t>0.0988</w:t>
            </w:r>
          </w:p>
        </w:tc>
        <w:tc>
          <w:tcPr>
            <w:tcW w:w="1275" w:type="dxa"/>
          </w:tcPr>
          <w:p w14:paraId="382A2B31" w14:textId="77777777" w:rsidR="0092233C" w:rsidRDefault="00000000">
            <w:r>
              <w:rPr>
                <w:sz w:val="15"/>
              </w:rPr>
              <w:t>89</w:t>
            </w:r>
          </w:p>
        </w:tc>
        <w:tc>
          <w:tcPr>
            <w:tcW w:w="1275" w:type="dxa"/>
          </w:tcPr>
          <w:p w14:paraId="44C7D523" w14:textId="77777777" w:rsidR="0092233C" w:rsidRDefault="00000000">
            <w:r>
              <w:rPr>
                <w:sz w:val="15"/>
              </w:rPr>
              <w:t>346</w:t>
            </w:r>
          </w:p>
        </w:tc>
        <w:tc>
          <w:tcPr>
            <w:tcW w:w="1275" w:type="dxa"/>
          </w:tcPr>
          <w:p w14:paraId="41486D7E" w14:textId="77777777" w:rsidR="0092233C" w:rsidRDefault="00000000">
            <w:r>
              <w:rPr>
                <w:sz w:val="15"/>
              </w:rPr>
              <w:t>217.5</w:t>
            </w:r>
          </w:p>
        </w:tc>
      </w:tr>
      <w:tr w:rsidR="0092233C" w14:paraId="26584E2E" w14:textId="77777777">
        <w:tc>
          <w:tcPr>
            <w:tcW w:w="1275" w:type="dxa"/>
          </w:tcPr>
          <w:p w14:paraId="36233AF8" w14:textId="77777777" w:rsidR="0092233C" w:rsidRDefault="00000000">
            <w:r>
              <w:rPr>
                <w:sz w:val="15"/>
              </w:rPr>
              <w:t>m_light_median_diff1</w:t>
            </w:r>
          </w:p>
        </w:tc>
        <w:tc>
          <w:tcPr>
            <w:tcW w:w="1275" w:type="dxa"/>
          </w:tcPr>
          <w:p w14:paraId="009A1ABB" w14:textId="77777777" w:rsidR="0092233C" w:rsidRDefault="00000000">
            <w:r>
              <w:rPr>
                <w:sz w:val="15"/>
              </w:rPr>
              <w:t>(m_light_median)  [</w:t>
            </w:r>
            <w:r>
              <w:rPr>
                <w:sz w:val="15"/>
              </w:rPr>
              <w:t>전날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변화량</w:t>
            </w:r>
            <w:r>
              <w:rPr>
                <w:sz w:val="15"/>
              </w:rPr>
              <w:t>]</w:t>
            </w:r>
          </w:p>
        </w:tc>
        <w:tc>
          <w:tcPr>
            <w:tcW w:w="1275" w:type="dxa"/>
          </w:tcPr>
          <w:p w14:paraId="33003B38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AF3FB"/>
          </w:tcPr>
          <w:p w14:paraId="2AECB188" w14:textId="77777777" w:rsidR="0092233C" w:rsidRDefault="00000000">
            <w:r>
              <w:rPr>
                <w:color w:val="000000"/>
                <w:sz w:val="15"/>
              </w:rPr>
              <w:t>0.00169</w:t>
            </w:r>
          </w:p>
        </w:tc>
        <w:tc>
          <w:tcPr>
            <w:tcW w:w="1275" w:type="dxa"/>
            <w:shd w:val="clear" w:color="auto" w:fill="ECF4FB"/>
          </w:tcPr>
          <w:p w14:paraId="556379BF" w14:textId="77777777" w:rsidR="0092233C" w:rsidRDefault="00000000">
            <w:r>
              <w:rPr>
                <w:color w:val="000000"/>
                <w:sz w:val="15"/>
              </w:rPr>
              <w:t>0.0955</w:t>
            </w:r>
          </w:p>
        </w:tc>
        <w:tc>
          <w:tcPr>
            <w:tcW w:w="1275" w:type="dxa"/>
          </w:tcPr>
          <w:p w14:paraId="64427395" w14:textId="77777777" w:rsidR="0092233C" w:rsidRDefault="00000000">
            <w:r>
              <w:rPr>
                <w:sz w:val="15"/>
              </w:rPr>
              <w:t>83</w:t>
            </w:r>
          </w:p>
        </w:tc>
        <w:tc>
          <w:tcPr>
            <w:tcW w:w="1275" w:type="dxa"/>
          </w:tcPr>
          <w:p w14:paraId="6458FF88" w14:textId="77777777" w:rsidR="0092233C" w:rsidRDefault="00000000">
            <w:r>
              <w:rPr>
                <w:sz w:val="15"/>
              </w:rPr>
              <w:t>364</w:t>
            </w:r>
          </w:p>
        </w:tc>
        <w:tc>
          <w:tcPr>
            <w:tcW w:w="1275" w:type="dxa"/>
          </w:tcPr>
          <w:p w14:paraId="454FED88" w14:textId="77777777" w:rsidR="0092233C" w:rsidRDefault="00000000">
            <w:r>
              <w:rPr>
                <w:sz w:val="15"/>
              </w:rPr>
              <w:t>223.5</w:t>
            </w:r>
          </w:p>
        </w:tc>
      </w:tr>
      <w:tr w:rsidR="0092233C" w14:paraId="58FA7D21" w14:textId="77777777">
        <w:tc>
          <w:tcPr>
            <w:tcW w:w="1275" w:type="dxa"/>
          </w:tcPr>
          <w:p w14:paraId="24BBF109" w14:textId="77777777" w:rsidR="0092233C" w:rsidRDefault="00000000">
            <w:r>
              <w:rPr>
                <w:sz w:val="15"/>
              </w:rPr>
              <w:t>m_light_night_ratio_roll7_mean</w:t>
            </w:r>
          </w:p>
        </w:tc>
        <w:tc>
          <w:tcPr>
            <w:tcW w:w="1275" w:type="dxa"/>
          </w:tcPr>
          <w:p w14:paraId="591AB432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>)  [7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707FB867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ADD0E6"/>
          </w:tcPr>
          <w:p w14:paraId="6ED24A3D" w14:textId="77777777" w:rsidR="0092233C" w:rsidRDefault="00000000">
            <w:r>
              <w:rPr>
                <w:color w:val="000000"/>
                <w:sz w:val="15"/>
              </w:rPr>
              <w:t>0.00681</w:t>
            </w:r>
          </w:p>
        </w:tc>
        <w:tc>
          <w:tcPr>
            <w:tcW w:w="1275" w:type="dxa"/>
            <w:shd w:val="clear" w:color="auto" w:fill="F7FBFF"/>
          </w:tcPr>
          <w:p w14:paraId="14770BE9" w14:textId="77777777" w:rsidR="0092233C" w:rsidRDefault="00000000">
            <w:r>
              <w:rPr>
                <w:color w:val="000000"/>
                <w:sz w:val="15"/>
              </w:rPr>
              <w:t>0.0841</w:t>
            </w:r>
          </w:p>
        </w:tc>
        <w:tc>
          <w:tcPr>
            <w:tcW w:w="1275" w:type="dxa"/>
          </w:tcPr>
          <w:p w14:paraId="3610A5F6" w14:textId="77777777" w:rsidR="0092233C" w:rsidRDefault="00000000">
            <w:r>
              <w:rPr>
                <w:sz w:val="15"/>
              </w:rPr>
              <w:t>19</w:t>
            </w:r>
          </w:p>
        </w:tc>
        <w:tc>
          <w:tcPr>
            <w:tcW w:w="1275" w:type="dxa"/>
          </w:tcPr>
          <w:p w14:paraId="37BBB0AD" w14:textId="77777777" w:rsidR="0092233C" w:rsidRDefault="00000000">
            <w:r>
              <w:rPr>
                <w:sz w:val="15"/>
              </w:rPr>
              <w:t>439</w:t>
            </w:r>
          </w:p>
        </w:tc>
        <w:tc>
          <w:tcPr>
            <w:tcW w:w="1275" w:type="dxa"/>
          </w:tcPr>
          <w:p w14:paraId="36759C50" w14:textId="77777777" w:rsidR="0092233C" w:rsidRDefault="00000000">
            <w:r>
              <w:rPr>
                <w:sz w:val="15"/>
              </w:rPr>
              <w:t>229.0</w:t>
            </w:r>
          </w:p>
        </w:tc>
      </w:tr>
      <w:tr w:rsidR="0092233C" w14:paraId="513CC6BB" w14:textId="77777777">
        <w:tc>
          <w:tcPr>
            <w:tcW w:w="1275" w:type="dxa"/>
          </w:tcPr>
          <w:p w14:paraId="1C9F538D" w14:textId="77777777" w:rsidR="0092233C" w:rsidRDefault="00000000">
            <w:r>
              <w:rPr>
                <w:sz w:val="15"/>
              </w:rPr>
              <w:t>m_light_evening_mean_roll7_mean</w:t>
            </w:r>
          </w:p>
        </w:tc>
        <w:tc>
          <w:tcPr>
            <w:tcW w:w="1275" w:type="dxa"/>
          </w:tcPr>
          <w:p w14:paraId="275505AA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저녁</w:t>
            </w:r>
            <w:r>
              <w:rPr>
                <w:sz w:val="15"/>
                <w:lang w:eastAsia="ko-KR"/>
              </w:rPr>
              <w:t xml:space="preserve">(18-21h)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 [7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1275" w:type="dxa"/>
          </w:tcPr>
          <w:p w14:paraId="03C72281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1275" w:type="dxa"/>
            <w:shd w:val="clear" w:color="auto" w:fill="E6F0F9"/>
          </w:tcPr>
          <w:p w14:paraId="098356E1" w14:textId="77777777" w:rsidR="0092233C" w:rsidRDefault="00000000">
            <w:r>
              <w:rPr>
                <w:color w:val="000000"/>
                <w:sz w:val="15"/>
              </w:rPr>
              <w:t>0.00217</w:t>
            </w:r>
          </w:p>
        </w:tc>
        <w:tc>
          <w:tcPr>
            <w:tcW w:w="1275" w:type="dxa"/>
            <w:shd w:val="clear" w:color="auto" w:fill="F1F7FD"/>
          </w:tcPr>
          <w:p w14:paraId="0EA8A911" w14:textId="77777777" w:rsidR="0092233C" w:rsidRDefault="00000000">
            <w:r>
              <w:rPr>
                <w:color w:val="000000"/>
                <w:sz w:val="15"/>
              </w:rPr>
              <w:t>0.0904</w:t>
            </w:r>
          </w:p>
        </w:tc>
        <w:tc>
          <w:tcPr>
            <w:tcW w:w="1275" w:type="dxa"/>
          </w:tcPr>
          <w:p w14:paraId="776AB4E8" w14:textId="77777777" w:rsidR="0092233C" w:rsidRDefault="00000000">
            <w:r>
              <w:rPr>
                <w:sz w:val="15"/>
              </w:rPr>
              <w:t>63</w:t>
            </w:r>
          </w:p>
        </w:tc>
        <w:tc>
          <w:tcPr>
            <w:tcW w:w="1275" w:type="dxa"/>
          </w:tcPr>
          <w:p w14:paraId="53AB3046" w14:textId="77777777" w:rsidR="0092233C" w:rsidRDefault="00000000">
            <w:r>
              <w:rPr>
                <w:sz w:val="15"/>
              </w:rPr>
              <w:t>399</w:t>
            </w:r>
          </w:p>
        </w:tc>
        <w:tc>
          <w:tcPr>
            <w:tcW w:w="1275" w:type="dxa"/>
          </w:tcPr>
          <w:p w14:paraId="6967E157" w14:textId="77777777" w:rsidR="0092233C" w:rsidRDefault="00000000">
            <w:r>
              <w:rPr>
                <w:sz w:val="15"/>
              </w:rPr>
              <w:t>231.0</w:t>
            </w:r>
          </w:p>
        </w:tc>
      </w:tr>
      <w:tr w:rsidR="0092233C" w14:paraId="57269D8D" w14:textId="77777777">
        <w:tc>
          <w:tcPr>
            <w:tcW w:w="1275" w:type="dxa"/>
          </w:tcPr>
          <w:p w14:paraId="23A0E501" w14:textId="77777777" w:rsidR="0092233C" w:rsidRDefault="00000000">
            <w:r>
              <w:rPr>
                <w:sz w:val="15"/>
              </w:rPr>
              <w:t>screen_on_te_early_frac_subj_z</w:t>
            </w:r>
          </w:p>
        </w:tc>
        <w:tc>
          <w:tcPr>
            <w:tcW w:w="1275" w:type="dxa"/>
          </w:tcPr>
          <w:p w14:paraId="6E7E0E82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새벽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 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1275" w:type="dxa"/>
          </w:tcPr>
          <w:p w14:paraId="74FF8570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1275" w:type="dxa"/>
            <w:shd w:val="clear" w:color="auto" w:fill="E6F0F9"/>
          </w:tcPr>
          <w:p w14:paraId="09AF0F67" w14:textId="77777777" w:rsidR="0092233C" w:rsidRDefault="00000000">
            <w:r>
              <w:rPr>
                <w:color w:val="000000"/>
                <w:sz w:val="15"/>
              </w:rPr>
              <w:t>0.00218</w:t>
            </w:r>
          </w:p>
        </w:tc>
        <w:tc>
          <w:tcPr>
            <w:tcW w:w="1275" w:type="dxa"/>
            <w:shd w:val="clear" w:color="auto" w:fill="F3F8FE"/>
          </w:tcPr>
          <w:p w14:paraId="1BEEA3AF" w14:textId="77777777" w:rsidR="0092233C" w:rsidRDefault="00000000">
            <w:r>
              <w:rPr>
                <w:color w:val="000000"/>
                <w:sz w:val="15"/>
              </w:rPr>
              <w:t>0.0880</w:t>
            </w:r>
          </w:p>
        </w:tc>
        <w:tc>
          <w:tcPr>
            <w:tcW w:w="1275" w:type="dxa"/>
          </w:tcPr>
          <w:p w14:paraId="2D0A2C12" w14:textId="77777777" w:rsidR="0092233C" w:rsidRDefault="00000000">
            <w:r>
              <w:rPr>
                <w:sz w:val="15"/>
              </w:rPr>
              <w:t>62</w:t>
            </w:r>
          </w:p>
        </w:tc>
        <w:tc>
          <w:tcPr>
            <w:tcW w:w="1275" w:type="dxa"/>
          </w:tcPr>
          <w:p w14:paraId="7A496A8E" w14:textId="77777777" w:rsidR="0092233C" w:rsidRDefault="00000000">
            <w:r>
              <w:rPr>
                <w:sz w:val="15"/>
              </w:rPr>
              <w:t>415</w:t>
            </w:r>
          </w:p>
        </w:tc>
        <w:tc>
          <w:tcPr>
            <w:tcW w:w="1275" w:type="dxa"/>
          </w:tcPr>
          <w:p w14:paraId="6D89B661" w14:textId="77777777" w:rsidR="0092233C" w:rsidRDefault="00000000">
            <w:r>
              <w:rPr>
                <w:sz w:val="15"/>
              </w:rPr>
              <w:t>238.5</w:t>
            </w:r>
          </w:p>
        </w:tc>
      </w:tr>
    </w:tbl>
    <w:p w14:paraId="7F76FCDD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S4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각성</w:t>
      </w:r>
      <w:r>
        <w:rPr>
          <w:color w:val="3E2C00"/>
          <w:sz w:val="17"/>
          <w:lang w:eastAsia="ko-KR"/>
        </w:rPr>
        <w:t xml:space="preserve">: </w:t>
      </w:r>
      <w:r>
        <w:rPr>
          <w:color w:val="3E2C00"/>
          <w:sz w:val="17"/>
          <w:lang w:eastAsia="ko-KR"/>
        </w:rPr>
        <w:t>야간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활동성</w:t>
      </w:r>
      <w:r>
        <w:rPr>
          <w:color w:val="3E2C00"/>
          <w:sz w:val="17"/>
          <w:lang w:eastAsia="ko-KR"/>
        </w:rPr>
        <w:t>(</w:t>
      </w:r>
      <w:r>
        <w:rPr>
          <w:color w:val="3E2C00"/>
          <w:sz w:val="17"/>
          <w:lang w:eastAsia="ko-KR"/>
        </w:rPr>
        <w:t>야간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조도</w:t>
      </w:r>
      <w:r>
        <w:rPr>
          <w:color w:val="3E2C00"/>
          <w:sz w:val="17"/>
          <w:lang w:eastAsia="ko-KR"/>
        </w:rPr>
        <w:t>/</w:t>
      </w:r>
      <w:r>
        <w:rPr>
          <w:color w:val="3E2C00"/>
          <w:sz w:val="17"/>
          <w:lang w:eastAsia="ko-KR"/>
        </w:rPr>
        <w:t>화면</w:t>
      </w:r>
      <w:r>
        <w:rPr>
          <w:color w:val="3E2C00"/>
          <w:sz w:val="17"/>
          <w:lang w:eastAsia="ko-KR"/>
        </w:rPr>
        <w:t xml:space="preserve">)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상위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가장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어려운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</w:t>
      </w:r>
      <w:r>
        <w:rPr>
          <w:color w:val="3E2C00"/>
          <w:sz w:val="17"/>
          <w:lang w:eastAsia="ko-KR"/>
        </w:rPr>
        <w:t>.</w:t>
      </w:r>
    </w:p>
    <w:p w14:paraId="12CFB7E7" w14:textId="77777777" w:rsidR="0092233C" w:rsidRDefault="0092233C">
      <w:pPr>
        <w:rPr>
          <w:lang w:eastAsia="ko-KR"/>
        </w:rPr>
      </w:pPr>
    </w:p>
    <w:p w14:paraId="45CED7EF" w14:textId="77777777" w:rsidR="0092233C" w:rsidRDefault="00000000">
      <w:pPr>
        <w:pStyle w:val="21"/>
      </w:pPr>
      <w:r>
        <w:lastRenderedPageBreak/>
        <w:t>6-9. Overall Top 30 (</w:t>
      </w:r>
      <w:r>
        <w:t>전</w:t>
      </w:r>
      <w:r>
        <w:t xml:space="preserve"> </w:t>
      </w:r>
      <w:r>
        <w:t>타깃</w:t>
      </w:r>
      <w:r>
        <w:t xml:space="preserve"> </w:t>
      </w:r>
      <w:r>
        <w:t>평균</w:t>
      </w:r>
      <w:r>
        <w:t xml:space="preserve"> combo rank)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26"/>
        <w:gridCol w:w="2071"/>
        <w:gridCol w:w="940"/>
        <w:gridCol w:w="608"/>
        <w:gridCol w:w="608"/>
        <w:gridCol w:w="608"/>
        <w:gridCol w:w="608"/>
        <w:gridCol w:w="608"/>
        <w:gridCol w:w="536"/>
        <w:gridCol w:w="608"/>
        <w:gridCol w:w="895"/>
      </w:tblGrid>
      <w:tr w:rsidR="0092233C" w14:paraId="54AD3DD2" w14:textId="77777777">
        <w:tc>
          <w:tcPr>
            <w:tcW w:w="927" w:type="dxa"/>
            <w:shd w:val="clear" w:color="auto" w:fill="C55A11"/>
          </w:tcPr>
          <w:p w14:paraId="2B3EBC73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927" w:type="dxa"/>
            <w:shd w:val="clear" w:color="auto" w:fill="C55A11"/>
          </w:tcPr>
          <w:p w14:paraId="20D04C5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927" w:type="dxa"/>
            <w:shd w:val="clear" w:color="auto" w:fill="C55A11"/>
          </w:tcPr>
          <w:p w14:paraId="720D60CC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w="927" w:type="dxa"/>
            <w:shd w:val="clear" w:color="auto" w:fill="C55A11"/>
          </w:tcPr>
          <w:p w14:paraId="06475EFC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Q1</w:t>
            </w:r>
          </w:p>
        </w:tc>
        <w:tc>
          <w:tcPr>
            <w:tcW w:w="927" w:type="dxa"/>
            <w:shd w:val="clear" w:color="auto" w:fill="C55A11"/>
          </w:tcPr>
          <w:p w14:paraId="7B139A2C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Q2</w:t>
            </w:r>
          </w:p>
        </w:tc>
        <w:tc>
          <w:tcPr>
            <w:tcW w:w="927" w:type="dxa"/>
            <w:shd w:val="clear" w:color="auto" w:fill="C55A11"/>
          </w:tcPr>
          <w:p w14:paraId="3A0E85C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Q3</w:t>
            </w:r>
          </w:p>
        </w:tc>
        <w:tc>
          <w:tcPr>
            <w:tcW w:w="927" w:type="dxa"/>
            <w:shd w:val="clear" w:color="auto" w:fill="C55A11"/>
          </w:tcPr>
          <w:p w14:paraId="5A2E8CB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S1</w:t>
            </w:r>
          </w:p>
        </w:tc>
        <w:tc>
          <w:tcPr>
            <w:tcW w:w="927" w:type="dxa"/>
            <w:shd w:val="clear" w:color="auto" w:fill="C55A11"/>
          </w:tcPr>
          <w:p w14:paraId="46DA1503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S2</w:t>
            </w:r>
          </w:p>
        </w:tc>
        <w:tc>
          <w:tcPr>
            <w:tcW w:w="927" w:type="dxa"/>
            <w:shd w:val="clear" w:color="auto" w:fill="C55A11"/>
          </w:tcPr>
          <w:p w14:paraId="3764F293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S3</w:t>
            </w:r>
          </w:p>
        </w:tc>
        <w:tc>
          <w:tcPr>
            <w:tcW w:w="927" w:type="dxa"/>
            <w:shd w:val="clear" w:color="auto" w:fill="C55A11"/>
          </w:tcPr>
          <w:p w14:paraId="36BACD1E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S4</w:t>
            </w:r>
          </w:p>
        </w:tc>
        <w:tc>
          <w:tcPr>
            <w:tcW w:w="927" w:type="dxa"/>
            <w:shd w:val="clear" w:color="auto" w:fill="C55A11"/>
          </w:tcPr>
          <w:p w14:paraId="375BB7F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mean_rank</w:t>
            </w:r>
          </w:p>
        </w:tc>
      </w:tr>
      <w:tr w:rsidR="0092233C" w14:paraId="0445C046" w14:textId="77777777">
        <w:tc>
          <w:tcPr>
            <w:tcW w:w="927" w:type="dxa"/>
          </w:tcPr>
          <w:p w14:paraId="152978E2" w14:textId="77777777" w:rsidR="0092233C" w:rsidRDefault="00000000">
            <w:r>
              <w:rPr>
                <w:sz w:val="15"/>
              </w:rPr>
              <w:t>doy_sin</w:t>
            </w:r>
          </w:p>
        </w:tc>
        <w:tc>
          <w:tcPr>
            <w:tcW w:w="927" w:type="dxa"/>
          </w:tcPr>
          <w:p w14:paraId="730F3689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927" w:type="dxa"/>
          </w:tcPr>
          <w:p w14:paraId="29AC2E11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927" w:type="dxa"/>
          </w:tcPr>
          <w:p w14:paraId="4D70053C" w14:textId="77777777" w:rsidR="0092233C" w:rsidRDefault="00000000">
            <w:r>
              <w:rPr>
                <w:sz w:val="15"/>
              </w:rPr>
              <w:t>78.5</w:t>
            </w:r>
          </w:p>
        </w:tc>
        <w:tc>
          <w:tcPr>
            <w:tcW w:w="927" w:type="dxa"/>
          </w:tcPr>
          <w:p w14:paraId="5D85BE70" w14:textId="77777777" w:rsidR="0092233C" w:rsidRDefault="00000000">
            <w:r>
              <w:rPr>
                <w:sz w:val="15"/>
              </w:rPr>
              <w:t>281.0</w:t>
            </w:r>
          </w:p>
        </w:tc>
        <w:tc>
          <w:tcPr>
            <w:tcW w:w="927" w:type="dxa"/>
          </w:tcPr>
          <w:p w14:paraId="6EE7C140" w14:textId="77777777" w:rsidR="0092233C" w:rsidRDefault="00000000">
            <w:r>
              <w:rPr>
                <w:sz w:val="15"/>
              </w:rPr>
              <w:t>37.5</w:t>
            </w:r>
          </w:p>
        </w:tc>
        <w:tc>
          <w:tcPr>
            <w:tcW w:w="927" w:type="dxa"/>
          </w:tcPr>
          <w:p w14:paraId="4BEDAA09" w14:textId="77777777" w:rsidR="0092233C" w:rsidRDefault="00000000">
            <w:r>
              <w:rPr>
                <w:sz w:val="15"/>
              </w:rPr>
              <w:t>389.5</w:t>
            </w:r>
          </w:p>
        </w:tc>
        <w:tc>
          <w:tcPr>
            <w:tcW w:w="927" w:type="dxa"/>
          </w:tcPr>
          <w:p w14:paraId="77A109C9" w14:textId="77777777" w:rsidR="0092233C" w:rsidRDefault="00000000">
            <w:r>
              <w:rPr>
                <w:sz w:val="15"/>
              </w:rPr>
              <w:t>79.5</w:t>
            </w:r>
          </w:p>
        </w:tc>
        <w:tc>
          <w:tcPr>
            <w:tcW w:w="927" w:type="dxa"/>
          </w:tcPr>
          <w:p w14:paraId="78016126" w14:textId="77777777" w:rsidR="0092233C" w:rsidRDefault="00000000">
            <w:r>
              <w:rPr>
                <w:sz w:val="15"/>
              </w:rPr>
              <w:t>575.0</w:t>
            </w:r>
          </w:p>
        </w:tc>
        <w:tc>
          <w:tcPr>
            <w:tcW w:w="927" w:type="dxa"/>
          </w:tcPr>
          <w:p w14:paraId="67F8D5AE" w14:textId="77777777" w:rsidR="0092233C" w:rsidRDefault="00000000">
            <w:r>
              <w:rPr>
                <w:sz w:val="15"/>
              </w:rPr>
              <w:t>136.5</w:t>
            </w:r>
          </w:p>
        </w:tc>
        <w:tc>
          <w:tcPr>
            <w:tcW w:w="927" w:type="dxa"/>
          </w:tcPr>
          <w:p w14:paraId="502A5D2F" w14:textId="77777777" w:rsidR="0092233C" w:rsidRDefault="00000000">
            <w:r>
              <w:rPr>
                <w:sz w:val="15"/>
              </w:rPr>
              <w:t>225.4</w:t>
            </w:r>
          </w:p>
        </w:tc>
      </w:tr>
      <w:tr w:rsidR="0092233C" w14:paraId="0013ADDE" w14:textId="77777777">
        <w:tc>
          <w:tcPr>
            <w:tcW w:w="927" w:type="dxa"/>
          </w:tcPr>
          <w:p w14:paraId="02EDFC00" w14:textId="77777777" w:rsidR="0092233C" w:rsidRDefault="00000000">
            <w:r>
              <w:rPr>
                <w:sz w:val="15"/>
              </w:rPr>
              <w:t>act_stationary_ratio_roll14_std</w:t>
            </w:r>
          </w:p>
        </w:tc>
        <w:tc>
          <w:tcPr>
            <w:tcW w:w="927" w:type="dxa"/>
          </w:tcPr>
          <w:p w14:paraId="7EE932CF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하루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>  [14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)]</w:t>
            </w:r>
          </w:p>
        </w:tc>
        <w:tc>
          <w:tcPr>
            <w:tcW w:w="927" w:type="dxa"/>
          </w:tcPr>
          <w:p w14:paraId="534F32DA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927" w:type="dxa"/>
          </w:tcPr>
          <w:p w14:paraId="205EA525" w14:textId="77777777" w:rsidR="0092233C" w:rsidRDefault="00000000">
            <w:r>
              <w:rPr>
                <w:sz w:val="15"/>
              </w:rPr>
              <w:t>202.5</w:t>
            </w:r>
          </w:p>
        </w:tc>
        <w:tc>
          <w:tcPr>
            <w:tcW w:w="927" w:type="dxa"/>
          </w:tcPr>
          <w:p w14:paraId="69F24F03" w14:textId="77777777" w:rsidR="0092233C" w:rsidRDefault="00000000">
            <w:r>
              <w:rPr>
                <w:sz w:val="15"/>
              </w:rPr>
              <w:t>203.0</w:t>
            </w:r>
          </w:p>
        </w:tc>
        <w:tc>
          <w:tcPr>
            <w:tcW w:w="927" w:type="dxa"/>
          </w:tcPr>
          <w:p w14:paraId="0FCE0660" w14:textId="77777777" w:rsidR="0092233C" w:rsidRDefault="00000000">
            <w:r>
              <w:rPr>
                <w:sz w:val="15"/>
              </w:rPr>
              <w:t>211.5</w:t>
            </w:r>
          </w:p>
        </w:tc>
        <w:tc>
          <w:tcPr>
            <w:tcW w:w="927" w:type="dxa"/>
          </w:tcPr>
          <w:p w14:paraId="6DD75402" w14:textId="77777777" w:rsidR="0092233C" w:rsidRDefault="00000000">
            <w:r>
              <w:rPr>
                <w:sz w:val="15"/>
              </w:rPr>
              <w:t>196.0</w:t>
            </w:r>
          </w:p>
        </w:tc>
        <w:tc>
          <w:tcPr>
            <w:tcW w:w="927" w:type="dxa"/>
          </w:tcPr>
          <w:p w14:paraId="78BEC756" w14:textId="77777777" w:rsidR="0092233C" w:rsidRDefault="00000000">
            <w:r>
              <w:rPr>
                <w:sz w:val="15"/>
              </w:rPr>
              <w:t>749.0</w:t>
            </w:r>
          </w:p>
        </w:tc>
        <w:tc>
          <w:tcPr>
            <w:tcW w:w="927" w:type="dxa"/>
          </w:tcPr>
          <w:p w14:paraId="49F21CC3" w14:textId="77777777" w:rsidR="0092233C" w:rsidRDefault="00000000">
            <w:r>
              <w:rPr>
                <w:sz w:val="15"/>
              </w:rPr>
              <w:t>767.5</w:t>
            </w:r>
          </w:p>
        </w:tc>
        <w:tc>
          <w:tcPr>
            <w:tcW w:w="927" w:type="dxa"/>
          </w:tcPr>
          <w:p w14:paraId="68463BAE" w14:textId="77777777" w:rsidR="0092233C" w:rsidRDefault="00000000">
            <w:r>
              <w:rPr>
                <w:sz w:val="15"/>
              </w:rPr>
              <w:t>262.0</w:t>
            </w:r>
          </w:p>
        </w:tc>
        <w:tc>
          <w:tcPr>
            <w:tcW w:w="927" w:type="dxa"/>
          </w:tcPr>
          <w:p w14:paraId="696C700E" w14:textId="77777777" w:rsidR="0092233C" w:rsidRDefault="00000000">
            <w:r>
              <w:rPr>
                <w:sz w:val="15"/>
              </w:rPr>
              <w:t>370.2</w:t>
            </w:r>
          </w:p>
        </w:tc>
      </w:tr>
      <w:tr w:rsidR="0092233C" w14:paraId="2A444710" w14:textId="77777777">
        <w:tc>
          <w:tcPr>
            <w:tcW w:w="927" w:type="dxa"/>
          </w:tcPr>
          <w:p w14:paraId="0E01DCE4" w14:textId="77777777" w:rsidR="0092233C" w:rsidRDefault="00000000">
            <w:r>
              <w:rPr>
                <w:sz w:val="15"/>
              </w:rPr>
              <w:t>doy_sin_subj_z</w:t>
            </w:r>
          </w:p>
        </w:tc>
        <w:tc>
          <w:tcPr>
            <w:tcW w:w="927" w:type="dxa"/>
          </w:tcPr>
          <w:p w14:paraId="7883D5FE" w14:textId="77777777" w:rsidR="0092233C" w:rsidRDefault="00000000">
            <w:r>
              <w:rPr>
                <w:sz w:val="15"/>
              </w:rPr>
              <w:t>(doy_sin)  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927" w:type="dxa"/>
          </w:tcPr>
          <w:p w14:paraId="74B55D7C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927" w:type="dxa"/>
          </w:tcPr>
          <w:p w14:paraId="6CD0618B" w14:textId="77777777" w:rsidR="0092233C" w:rsidRDefault="00000000">
            <w:r>
              <w:rPr>
                <w:sz w:val="15"/>
              </w:rPr>
              <w:t>322.0</w:t>
            </w:r>
          </w:p>
        </w:tc>
        <w:tc>
          <w:tcPr>
            <w:tcW w:w="927" w:type="dxa"/>
          </w:tcPr>
          <w:p w14:paraId="113B094F" w14:textId="77777777" w:rsidR="0092233C" w:rsidRDefault="00000000">
            <w:r>
              <w:rPr>
                <w:sz w:val="15"/>
              </w:rPr>
              <w:t>174.0</w:t>
            </w:r>
          </w:p>
        </w:tc>
        <w:tc>
          <w:tcPr>
            <w:tcW w:w="927" w:type="dxa"/>
          </w:tcPr>
          <w:p w14:paraId="20E0E043" w14:textId="77777777" w:rsidR="0092233C" w:rsidRDefault="00000000">
            <w:r>
              <w:rPr>
                <w:sz w:val="15"/>
              </w:rPr>
              <w:t>489.5</w:t>
            </w:r>
          </w:p>
        </w:tc>
        <w:tc>
          <w:tcPr>
            <w:tcW w:w="927" w:type="dxa"/>
          </w:tcPr>
          <w:p w14:paraId="6E082588" w14:textId="77777777" w:rsidR="0092233C" w:rsidRDefault="00000000">
            <w:r>
              <w:rPr>
                <w:sz w:val="15"/>
              </w:rPr>
              <w:t>696.5</w:t>
            </w:r>
          </w:p>
        </w:tc>
        <w:tc>
          <w:tcPr>
            <w:tcW w:w="927" w:type="dxa"/>
          </w:tcPr>
          <w:p w14:paraId="4994BF47" w14:textId="77777777" w:rsidR="0092233C" w:rsidRDefault="00000000">
            <w:r>
              <w:rPr>
                <w:sz w:val="15"/>
              </w:rPr>
              <w:t>213.5</w:t>
            </w:r>
          </w:p>
        </w:tc>
        <w:tc>
          <w:tcPr>
            <w:tcW w:w="927" w:type="dxa"/>
          </w:tcPr>
          <w:p w14:paraId="6A7ADDC8" w14:textId="77777777" w:rsidR="0092233C" w:rsidRDefault="00000000">
            <w:r>
              <w:rPr>
                <w:sz w:val="15"/>
              </w:rPr>
              <w:t>228.0</w:t>
            </w:r>
          </w:p>
        </w:tc>
        <w:tc>
          <w:tcPr>
            <w:tcW w:w="927" w:type="dxa"/>
          </w:tcPr>
          <w:p w14:paraId="069B3D71" w14:textId="77777777" w:rsidR="0092233C" w:rsidRDefault="00000000">
            <w:r>
              <w:rPr>
                <w:sz w:val="15"/>
              </w:rPr>
              <w:t>597.5</w:t>
            </w:r>
          </w:p>
        </w:tc>
        <w:tc>
          <w:tcPr>
            <w:tcW w:w="927" w:type="dxa"/>
          </w:tcPr>
          <w:p w14:paraId="0C90CE3A" w14:textId="77777777" w:rsidR="0092233C" w:rsidRDefault="00000000">
            <w:r>
              <w:rPr>
                <w:sz w:val="15"/>
              </w:rPr>
              <w:t>388.7</w:t>
            </w:r>
          </w:p>
        </w:tc>
      </w:tr>
      <w:tr w:rsidR="0092233C" w14:paraId="61892DC9" w14:textId="77777777">
        <w:tc>
          <w:tcPr>
            <w:tcW w:w="927" w:type="dxa"/>
          </w:tcPr>
          <w:p w14:paraId="1866E8F0" w14:textId="77777777" w:rsidR="0092233C" w:rsidRDefault="00000000">
            <w:r>
              <w:rPr>
                <w:sz w:val="15"/>
              </w:rPr>
              <w:t>doy_cos</w:t>
            </w:r>
          </w:p>
        </w:tc>
        <w:tc>
          <w:tcPr>
            <w:tcW w:w="927" w:type="dxa"/>
          </w:tcPr>
          <w:p w14:paraId="3F02F489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927" w:type="dxa"/>
          </w:tcPr>
          <w:p w14:paraId="6F6C1232" w14:textId="77777777" w:rsidR="0092233C" w:rsidRDefault="00000000">
            <w:r>
              <w:rPr>
                <w:sz w:val="15"/>
              </w:rPr>
              <w:t>Calendar</w:t>
            </w:r>
          </w:p>
        </w:tc>
        <w:tc>
          <w:tcPr>
            <w:tcW w:w="927" w:type="dxa"/>
          </w:tcPr>
          <w:p w14:paraId="2002ED9F" w14:textId="77777777" w:rsidR="0092233C" w:rsidRDefault="00000000">
            <w:r>
              <w:rPr>
                <w:sz w:val="15"/>
              </w:rPr>
              <w:t>50.5</w:t>
            </w:r>
          </w:p>
        </w:tc>
        <w:tc>
          <w:tcPr>
            <w:tcW w:w="927" w:type="dxa"/>
          </w:tcPr>
          <w:p w14:paraId="2B629DFE" w14:textId="77777777" w:rsidR="0092233C" w:rsidRDefault="00000000">
            <w:r>
              <w:rPr>
                <w:sz w:val="15"/>
              </w:rPr>
              <w:t>769.5</w:t>
            </w:r>
          </w:p>
        </w:tc>
        <w:tc>
          <w:tcPr>
            <w:tcW w:w="927" w:type="dxa"/>
          </w:tcPr>
          <w:p w14:paraId="0153D9B7" w14:textId="77777777" w:rsidR="0092233C" w:rsidRDefault="00000000">
            <w:r>
              <w:rPr>
                <w:sz w:val="15"/>
              </w:rPr>
              <w:t>283.0</w:t>
            </w:r>
          </w:p>
        </w:tc>
        <w:tc>
          <w:tcPr>
            <w:tcW w:w="927" w:type="dxa"/>
          </w:tcPr>
          <w:p w14:paraId="08D3FD0D" w14:textId="77777777" w:rsidR="0092233C" w:rsidRDefault="00000000">
            <w:r>
              <w:rPr>
                <w:sz w:val="15"/>
              </w:rPr>
              <w:t>1044.5</w:t>
            </w:r>
          </w:p>
        </w:tc>
        <w:tc>
          <w:tcPr>
            <w:tcW w:w="927" w:type="dxa"/>
          </w:tcPr>
          <w:p w14:paraId="479F9EB6" w14:textId="77777777" w:rsidR="0092233C" w:rsidRDefault="00000000">
            <w:r>
              <w:rPr>
                <w:sz w:val="15"/>
              </w:rPr>
              <w:t>574.5</w:t>
            </w:r>
          </w:p>
        </w:tc>
        <w:tc>
          <w:tcPr>
            <w:tcW w:w="927" w:type="dxa"/>
          </w:tcPr>
          <w:p w14:paraId="519879EE" w14:textId="77777777" w:rsidR="0092233C" w:rsidRDefault="00000000">
            <w:r>
              <w:rPr>
                <w:sz w:val="15"/>
              </w:rPr>
              <w:t>20.0</w:t>
            </w:r>
          </w:p>
        </w:tc>
        <w:tc>
          <w:tcPr>
            <w:tcW w:w="927" w:type="dxa"/>
          </w:tcPr>
          <w:p w14:paraId="618A7E78" w14:textId="77777777" w:rsidR="0092233C" w:rsidRDefault="00000000">
            <w:r>
              <w:rPr>
                <w:sz w:val="15"/>
              </w:rPr>
              <w:t>117.5</w:t>
            </w:r>
          </w:p>
        </w:tc>
        <w:tc>
          <w:tcPr>
            <w:tcW w:w="927" w:type="dxa"/>
          </w:tcPr>
          <w:p w14:paraId="1922A7B9" w14:textId="77777777" w:rsidR="0092233C" w:rsidRDefault="00000000">
            <w:r>
              <w:rPr>
                <w:sz w:val="15"/>
              </w:rPr>
              <w:t>408.5</w:t>
            </w:r>
          </w:p>
        </w:tc>
      </w:tr>
      <w:tr w:rsidR="0092233C" w14:paraId="4F528052" w14:textId="77777777">
        <w:tc>
          <w:tcPr>
            <w:tcW w:w="927" w:type="dxa"/>
          </w:tcPr>
          <w:p w14:paraId="66AE6018" w14:textId="77777777" w:rsidR="0092233C" w:rsidRDefault="00000000">
            <w:r>
              <w:rPr>
                <w:sz w:val="15"/>
              </w:rPr>
              <w:t>m_screen_use_sum_roll14_std</w:t>
            </w:r>
          </w:p>
        </w:tc>
        <w:tc>
          <w:tcPr>
            <w:tcW w:w="927" w:type="dxa"/>
          </w:tcPr>
          <w:p w14:paraId="4AA95E05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ON </w:t>
            </w:r>
            <w:r>
              <w:rPr>
                <w:sz w:val="15"/>
                <w:lang w:eastAsia="ko-KR"/>
              </w:rPr>
              <w:t>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횟수</w:t>
            </w:r>
            <w:r>
              <w:rPr>
                <w:sz w:val="15"/>
                <w:lang w:eastAsia="ko-KR"/>
              </w:rPr>
              <w:t>  [14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)]</w:t>
            </w:r>
          </w:p>
        </w:tc>
        <w:tc>
          <w:tcPr>
            <w:tcW w:w="927" w:type="dxa"/>
          </w:tcPr>
          <w:p w14:paraId="5E88D5D5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927" w:type="dxa"/>
          </w:tcPr>
          <w:p w14:paraId="42803B6C" w14:textId="77777777" w:rsidR="0092233C" w:rsidRDefault="00000000">
            <w:r>
              <w:rPr>
                <w:sz w:val="15"/>
              </w:rPr>
              <w:t>1204.0</w:t>
            </w:r>
          </w:p>
        </w:tc>
        <w:tc>
          <w:tcPr>
            <w:tcW w:w="927" w:type="dxa"/>
          </w:tcPr>
          <w:p w14:paraId="4C747F6A" w14:textId="77777777" w:rsidR="0092233C" w:rsidRDefault="00000000">
            <w:r>
              <w:rPr>
                <w:sz w:val="15"/>
              </w:rPr>
              <w:t>831.5</w:t>
            </w:r>
          </w:p>
        </w:tc>
        <w:tc>
          <w:tcPr>
            <w:tcW w:w="927" w:type="dxa"/>
          </w:tcPr>
          <w:p w14:paraId="2C48F5E7" w14:textId="77777777" w:rsidR="0092233C" w:rsidRDefault="00000000">
            <w:r>
              <w:rPr>
                <w:sz w:val="15"/>
              </w:rPr>
              <w:t>174.0</w:t>
            </w:r>
          </w:p>
        </w:tc>
        <w:tc>
          <w:tcPr>
            <w:tcW w:w="927" w:type="dxa"/>
          </w:tcPr>
          <w:p w14:paraId="060E6415" w14:textId="77777777" w:rsidR="0092233C" w:rsidRDefault="00000000">
            <w:r>
              <w:rPr>
                <w:sz w:val="15"/>
              </w:rPr>
              <w:t>8.5</w:t>
            </w:r>
          </w:p>
        </w:tc>
        <w:tc>
          <w:tcPr>
            <w:tcW w:w="927" w:type="dxa"/>
          </w:tcPr>
          <w:p w14:paraId="71221FD7" w14:textId="77777777" w:rsidR="0092233C" w:rsidRDefault="00000000">
            <w:r>
              <w:rPr>
                <w:sz w:val="15"/>
              </w:rPr>
              <w:t>15.0</w:t>
            </w:r>
          </w:p>
        </w:tc>
        <w:tc>
          <w:tcPr>
            <w:tcW w:w="927" w:type="dxa"/>
          </w:tcPr>
          <w:p w14:paraId="452C6D5F" w14:textId="77777777" w:rsidR="0092233C" w:rsidRDefault="00000000">
            <w:r>
              <w:rPr>
                <w:sz w:val="15"/>
              </w:rPr>
              <w:t>32.5</w:t>
            </w:r>
          </w:p>
        </w:tc>
        <w:tc>
          <w:tcPr>
            <w:tcW w:w="927" w:type="dxa"/>
          </w:tcPr>
          <w:p w14:paraId="546CAF80" w14:textId="77777777" w:rsidR="0092233C" w:rsidRDefault="00000000">
            <w:r>
              <w:rPr>
                <w:sz w:val="15"/>
              </w:rPr>
              <w:t>690.5</w:t>
            </w:r>
          </w:p>
        </w:tc>
        <w:tc>
          <w:tcPr>
            <w:tcW w:w="927" w:type="dxa"/>
          </w:tcPr>
          <w:p w14:paraId="6895A11B" w14:textId="77777777" w:rsidR="0092233C" w:rsidRDefault="00000000">
            <w:r>
              <w:rPr>
                <w:sz w:val="15"/>
              </w:rPr>
              <w:t>422.3</w:t>
            </w:r>
          </w:p>
        </w:tc>
      </w:tr>
      <w:tr w:rsidR="0092233C" w14:paraId="073F6407" w14:textId="77777777">
        <w:tc>
          <w:tcPr>
            <w:tcW w:w="927" w:type="dxa"/>
          </w:tcPr>
          <w:p w14:paraId="2B1198C4" w14:textId="77777777" w:rsidR="0092233C" w:rsidRDefault="00000000">
            <w:r>
              <w:rPr>
                <w:sz w:val="15"/>
              </w:rPr>
              <w:t>sleep_hours_est_roll7_std</w:t>
            </w:r>
          </w:p>
        </w:tc>
        <w:tc>
          <w:tcPr>
            <w:tcW w:w="927" w:type="dxa"/>
          </w:tcPr>
          <w:p w14:paraId="5D1E5BE9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927" w:type="dxa"/>
          </w:tcPr>
          <w:p w14:paraId="70B8E923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927" w:type="dxa"/>
          </w:tcPr>
          <w:p w14:paraId="00D4C859" w14:textId="77777777" w:rsidR="0092233C" w:rsidRDefault="00000000">
            <w:r>
              <w:rPr>
                <w:sz w:val="15"/>
              </w:rPr>
              <w:t>1084.5</w:t>
            </w:r>
          </w:p>
        </w:tc>
        <w:tc>
          <w:tcPr>
            <w:tcW w:w="927" w:type="dxa"/>
          </w:tcPr>
          <w:p w14:paraId="7E16AFB5" w14:textId="77777777" w:rsidR="0092233C" w:rsidRDefault="00000000">
            <w:r>
              <w:rPr>
                <w:sz w:val="15"/>
              </w:rPr>
              <w:t>342.0</w:t>
            </w:r>
          </w:p>
        </w:tc>
        <w:tc>
          <w:tcPr>
            <w:tcW w:w="927" w:type="dxa"/>
          </w:tcPr>
          <w:p w14:paraId="475FA77E" w14:textId="77777777" w:rsidR="0092233C" w:rsidRDefault="00000000">
            <w:r>
              <w:rPr>
                <w:sz w:val="15"/>
              </w:rPr>
              <w:t>472.5</w:t>
            </w:r>
          </w:p>
        </w:tc>
        <w:tc>
          <w:tcPr>
            <w:tcW w:w="927" w:type="dxa"/>
          </w:tcPr>
          <w:p w14:paraId="3BA97201" w14:textId="77777777" w:rsidR="0092233C" w:rsidRDefault="00000000">
            <w:r>
              <w:rPr>
                <w:sz w:val="15"/>
              </w:rPr>
              <w:t>90.0</w:t>
            </w:r>
          </w:p>
        </w:tc>
        <w:tc>
          <w:tcPr>
            <w:tcW w:w="927" w:type="dxa"/>
          </w:tcPr>
          <w:p w14:paraId="6E87530C" w14:textId="77777777" w:rsidR="0092233C" w:rsidRDefault="00000000">
            <w:r>
              <w:rPr>
                <w:sz w:val="15"/>
              </w:rPr>
              <w:t>538.0</w:t>
            </w:r>
          </w:p>
        </w:tc>
        <w:tc>
          <w:tcPr>
            <w:tcW w:w="927" w:type="dxa"/>
          </w:tcPr>
          <w:p w14:paraId="5889E686" w14:textId="77777777" w:rsidR="0092233C" w:rsidRDefault="00000000">
            <w:r>
              <w:rPr>
                <w:sz w:val="15"/>
              </w:rPr>
              <w:t>218.0</w:t>
            </w:r>
          </w:p>
        </w:tc>
        <w:tc>
          <w:tcPr>
            <w:tcW w:w="927" w:type="dxa"/>
          </w:tcPr>
          <w:p w14:paraId="3D5D8390" w14:textId="77777777" w:rsidR="0092233C" w:rsidRDefault="00000000">
            <w:r>
              <w:rPr>
                <w:sz w:val="15"/>
              </w:rPr>
              <w:t>284.0</w:t>
            </w:r>
          </w:p>
        </w:tc>
        <w:tc>
          <w:tcPr>
            <w:tcW w:w="927" w:type="dxa"/>
          </w:tcPr>
          <w:p w14:paraId="478CFFD5" w14:textId="77777777" w:rsidR="0092233C" w:rsidRDefault="00000000">
            <w:r>
              <w:rPr>
                <w:sz w:val="15"/>
              </w:rPr>
              <w:t>432.7</w:t>
            </w:r>
          </w:p>
        </w:tc>
      </w:tr>
      <w:tr w:rsidR="0092233C" w14:paraId="34F3F393" w14:textId="77777777">
        <w:tc>
          <w:tcPr>
            <w:tcW w:w="927" w:type="dxa"/>
          </w:tcPr>
          <w:p w14:paraId="25ED0542" w14:textId="77777777" w:rsidR="0092233C" w:rsidRDefault="00000000">
            <w:r>
              <w:rPr>
                <w:sz w:val="15"/>
              </w:rPr>
              <w:t>w_light_morning_ratio_lag1</w:t>
            </w:r>
          </w:p>
        </w:tc>
        <w:tc>
          <w:tcPr>
            <w:tcW w:w="927" w:type="dxa"/>
          </w:tcPr>
          <w:p w14:paraId="10EF8EF8" w14:textId="77777777" w:rsidR="0092233C" w:rsidRDefault="00000000">
            <w:r>
              <w:rPr>
                <w:sz w:val="15"/>
              </w:rPr>
              <w:t>(w_light_morning_ratio)  [</w:t>
            </w:r>
            <w:r>
              <w:rPr>
                <w:sz w:val="15"/>
              </w:rPr>
              <w:t>전날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</w:t>
            </w:r>
            <w:r>
              <w:rPr>
                <w:sz w:val="15"/>
              </w:rPr>
              <w:t>]</w:t>
            </w:r>
          </w:p>
        </w:tc>
        <w:tc>
          <w:tcPr>
            <w:tcW w:w="927" w:type="dxa"/>
          </w:tcPr>
          <w:p w14:paraId="514C7957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927" w:type="dxa"/>
          </w:tcPr>
          <w:p w14:paraId="7DD7CFC0" w14:textId="77777777" w:rsidR="0092233C" w:rsidRDefault="00000000">
            <w:r>
              <w:rPr>
                <w:sz w:val="15"/>
              </w:rPr>
              <w:t>385.5</w:t>
            </w:r>
          </w:p>
        </w:tc>
        <w:tc>
          <w:tcPr>
            <w:tcW w:w="927" w:type="dxa"/>
          </w:tcPr>
          <w:p w14:paraId="5B49EE16" w14:textId="77777777" w:rsidR="0092233C" w:rsidRDefault="00000000">
            <w:r>
              <w:rPr>
                <w:sz w:val="15"/>
              </w:rPr>
              <w:t>500.5</w:t>
            </w:r>
          </w:p>
        </w:tc>
        <w:tc>
          <w:tcPr>
            <w:tcW w:w="927" w:type="dxa"/>
          </w:tcPr>
          <w:p w14:paraId="3E3FAD11" w14:textId="77777777" w:rsidR="0092233C" w:rsidRDefault="00000000">
            <w:r>
              <w:rPr>
                <w:sz w:val="15"/>
              </w:rPr>
              <w:t>582.5</w:t>
            </w:r>
          </w:p>
        </w:tc>
        <w:tc>
          <w:tcPr>
            <w:tcW w:w="927" w:type="dxa"/>
          </w:tcPr>
          <w:p w14:paraId="2BDF2E4F" w14:textId="77777777" w:rsidR="0092233C" w:rsidRDefault="00000000">
            <w:r>
              <w:rPr>
                <w:sz w:val="15"/>
              </w:rPr>
              <w:t>583.0</w:t>
            </w:r>
          </w:p>
        </w:tc>
        <w:tc>
          <w:tcPr>
            <w:tcW w:w="927" w:type="dxa"/>
          </w:tcPr>
          <w:p w14:paraId="2C004AF7" w14:textId="77777777" w:rsidR="0092233C" w:rsidRDefault="00000000">
            <w:r>
              <w:rPr>
                <w:sz w:val="15"/>
              </w:rPr>
              <w:t>162.0</w:t>
            </w:r>
          </w:p>
        </w:tc>
        <w:tc>
          <w:tcPr>
            <w:tcW w:w="927" w:type="dxa"/>
          </w:tcPr>
          <w:p w14:paraId="2248BD66" w14:textId="77777777" w:rsidR="0092233C" w:rsidRDefault="00000000">
            <w:r>
              <w:rPr>
                <w:sz w:val="15"/>
              </w:rPr>
              <w:t>206.0</w:t>
            </w:r>
          </w:p>
        </w:tc>
        <w:tc>
          <w:tcPr>
            <w:tcW w:w="927" w:type="dxa"/>
          </w:tcPr>
          <w:p w14:paraId="5B96B976" w14:textId="77777777" w:rsidR="0092233C" w:rsidRDefault="00000000">
            <w:r>
              <w:rPr>
                <w:sz w:val="15"/>
              </w:rPr>
              <w:t>836.5</w:t>
            </w:r>
          </w:p>
        </w:tc>
        <w:tc>
          <w:tcPr>
            <w:tcW w:w="927" w:type="dxa"/>
          </w:tcPr>
          <w:p w14:paraId="4055C1AD" w14:textId="77777777" w:rsidR="0092233C" w:rsidRDefault="00000000">
            <w:r>
              <w:rPr>
                <w:sz w:val="15"/>
              </w:rPr>
              <w:t>465.1</w:t>
            </w:r>
          </w:p>
        </w:tc>
      </w:tr>
      <w:tr w:rsidR="0092233C" w14:paraId="364772C7" w14:textId="77777777">
        <w:tc>
          <w:tcPr>
            <w:tcW w:w="927" w:type="dxa"/>
          </w:tcPr>
          <w:p w14:paraId="0DD40D32" w14:textId="77777777" w:rsidR="0092233C" w:rsidRDefault="00000000">
            <w:r>
              <w:rPr>
                <w:sz w:val="15"/>
              </w:rPr>
              <w:t>hr_mean_mean_roll7_std</w:t>
            </w:r>
          </w:p>
        </w:tc>
        <w:tc>
          <w:tcPr>
            <w:tcW w:w="927" w:type="dxa"/>
          </w:tcPr>
          <w:p w14:paraId="1B0AF2E2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컨디션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일관성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927" w:type="dxa"/>
          </w:tcPr>
          <w:p w14:paraId="0E149907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927" w:type="dxa"/>
          </w:tcPr>
          <w:p w14:paraId="473F5B9D" w14:textId="77777777" w:rsidR="0092233C" w:rsidRDefault="00000000">
            <w:r>
              <w:rPr>
                <w:sz w:val="15"/>
              </w:rPr>
              <w:t>102.5</w:t>
            </w:r>
          </w:p>
        </w:tc>
        <w:tc>
          <w:tcPr>
            <w:tcW w:w="927" w:type="dxa"/>
          </w:tcPr>
          <w:p w14:paraId="64AA671B" w14:textId="77777777" w:rsidR="0092233C" w:rsidRDefault="00000000">
            <w:r>
              <w:rPr>
                <w:sz w:val="15"/>
              </w:rPr>
              <w:t>1271.0</w:t>
            </w:r>
          </w:p>
        </w:tc>
        <w:tc>
          <w:tcPr>
            <w:tcW w:w="927" w:type="dxa"/>
          </w:tcPr>
          <w:p w14:paraId="7842652D" w14:textId="77777777" w:rsidR="0092233C" w:rsidRDefault="00000000">
            <w:r>
              <w:rPr>
                <w:sz w:val="15"/>
              </w:rPr>
              <w:t>203.0</w:t>
            </w:r>
          </w:p>
        </w:tc>
        <w:tc>
          <w:tcPr>
            <w:tcW w:w="927" w:type="dxa"/>
          </w:tcPr>
          <w:p w14:paraId="26305E8B" w14:textId="77777777" w:rsidR="0092233C" w:rsidRDefault="00000000">
            <w:r>
              <w:rPr>
                <w:sz w:val="15"/>
              </w:rPr>
              <w:t>680.0</w:t>
            </w:r>
          </w:p>
        </w:tc>
        <w:tc>
          <w:tcPr>
            <w:tcW w:w="927" w:type="dxa"/>
          </w:tcPr>
          <w:p w14:paraId="28A7C341" w14:textId="77777777" w:rsidR="0092233C" w:rsidRDefault="00000000">
            <w:r>
              <w:rPr>
                <w:sz w:val="15"/>
              </w:rPr>
              <w:t>543.0</w:t>
            </w:r>
          </w:p>
        </w:tc>
        <w:tc>
          <w:tcPr>
            <w:tcW w:w="927" w:type="dxa"/>
          </w:tcPr>
          <w:p w14:paraId="46FA5666" w14:textId="77777777" w:rsidR="0092233C" w:rsidRDefault="00000000">
            <w:r>
              <w:rPr>
                <w:sz w:val="15"/>
              </w:rPr>
              <w:t>224.5</w:t>
            </w:r>
          </w:p>
        </w:tc>
        <w:tc>
          <w:tcPr>
            <w:tcW w:w="927" w:type="dxa"/>
          </w:tcPr>
          <w:p w14:paraId="0CD17354" w14:textId="77777777" w:rsidR="0092233C" w:rsidRDefault="00000000">
            <w:r>
              <w:rPr>
                <w:sz w:val="15"/>
              </w:rPr>
              <w:t>320.5</w:t>
            </w:r>
          </w:p>
        </w:tc>
        <w:tc>
          <w:tcPr>
            <w:tcW w:w="927" w:type="dxa"/>
          </w:tcPr>
          <w:p w14:paraId="5A42230C" w14:textId="77777777" w:rsidR="0092233C" w:rsidRDefault="00000000">
            <w:r>
              <w:rPr>
                <w:sz w:val="15"/>
              </w:rPr>
              <w:t>477.8</w:t>
            </w:r>
          </w:p>
        </w:tc>
      </w:tr>
      <w:tr w:rsidR="0092233C" w14:paraId="229C034B" w14:textId="77777777">
        <w:tc>
          <w:tcPr>
            <w:tcW w:w="927" w:type="dxa"/>
          </w:tcPr>
          <w:p w14:paraId="6E0B19F3" w14:textId="77777777" w:rsidR="0092233C" w:rsidRDefault="00000000">
            <w:r>
              <w:rPr>
                <w:sz w:val="15"/>
              </w:rPr>
              <w:t>m_light_prebed_mean_subj_std</w:t>
            </w:r>
          </w:p>
        </w:tc>
        <w:tc>
          <w:tcPr>
            <w:tcW w:w="927" w:type="dxa"/>
          </w:tcPr>
          <w:p w14:paraId="3AEF816E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취침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(21-23h)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  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927" w:type="dxa"/>
          </w:tcPr>
          <w:p w14:paraId="11452012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927" w:type="dxa"/>
          </w:tcPr>
          <w:p w14:paraId="23EC147A" w14:textId="77777777" w:rsidR="0092233C" w:rsidRDefault="00000000">
            <w:r>
              <w:rPr>
                <w:sz w:val="15"/>
              </w:rPr>
              <w:t>669.0</w:t>
            </w:r>
          </w:p>
        </w:tc>
        <w:tc>
          <w:tcPr>
            <w:tcW w:w="927" w:type="dxa"/>
          </w:tcPr>
          <w:p w14:paraId="32DA602B" w14:textId="77777777" w:rsidR="0092233C" w:rsidRDefault="00000000">
            <w:r>
              <w:rPr>
                <w:sz w:val="15"/>
              </w:rPr>
              <w:t>534.5</w:t>
            </w:r>
          </w:p>
        </w:tc>
        <w:tc>
          <w:tcPr>
            <w:tcW w:w="927" w:type="dxa"/>
          </w:tcPr>
          <w:p w14:paraId="7EA80EE9" w14:textId="77777777" w:rsidR="0092233C" w:rsidRDefault="00000000">
            <w:r>
              <w:rPr>
                <w:sz w:val="15"/>
              </w:rPr>
              <w:t>911.5</w:t>
            </w:r>
          </w:p>
        </w:tc>
        <w:tc>
          <w:tcPr>
            <w:tcW w:w="927" w:type="dxa"/>
          </w:tcPr>
          <w:p w14:paraId="1050F0D1" w14:textId="77777777" w:rsidR="0092233C" w:rsidRDefault="00000000">
            <w:r>
              <w:rPr>
                <w:sz w:val="15"/>
              </w:rPr>
              <w:t>661.0</w:t>
            </w:r>
          </w:p>
        </w:tc>
        <w:tc>
          <w:tcPr>
            <w:tcW w:w="927" w:type="dxa"/>
          </w:tcPr>
          <w:p w14:paraId="0C333242" w14:textId="77777777" w:rsidR="0092233C" w:rsidRDefault="00000000">
            <w:r>
              <w:rPr>
                <w:sz w:val="15"/>
              </w:rPr>
              <w:t>19.0</w:t>
            </w:r>
          </w:p>
        </w:tc>
        <w:tc>
          <w:tcPr>
            <w:tcW w:w="927" w:type="dxa"/>
          </w:tcPr>
          <w:p w14:paraId="231BC786" w14:textId="77777777" w:rsidR="0092233C" w:rsidRDefault="00000000">
            <w:r>
              <w:rPr>
                <w:sz w:val="15"/>
              </w:rPr>
              <w:t>18.0</w:t>
            </w:r>
          </w:p>
        </w:tc>
        <w:tc>
          <w:tcPr>
            <w:tcW w:w="927" w:type="dxa"/>
          </w:tcPr>
          <w:p w14:paraId="7BC22655" w14:textId="77777777" w:rsidR="0092233C" w:rsidRDefault="00000000">
            <w:r>
              <w:rPr>
                <w:sz w:val="15"/>
              </w:rPr>
              <w:t>546.0</w:t>
            </w:r>
          </w:p>
        </w:tc>
        <w:tc>
          <w:tcPr>
            <w:tcW w:w="927" w:type="dxa"/>
          </w:tcPr>
          <w:p w14:paraId="62459618" w14:textId="77777777" w:rsidR="0092233C" w:rsidRDefault="00000000">
            <w:r>
              <w:rPr>
                <w:sz w:val="15"/>
              </w:rPr>
              <w:t>479.9</w:t>
            </w:r>
          </w:p>
        </w:tc>
      </w:tr>
      <w:tr w:rsidR="0092233C" w14:paraId="1E6B2C57" w14:textId="77777777">
        <w:tc>
          <w:tcPr>
            <w:tcW w:w="927" w:type="dxa"/>
          </w:tcPr>
          <w:p w14:paraId="56370F4A" w14:textId="77777777" w:rsidR="0092233C" w:rsidRDefault="00000000">
            <w:r>
              <w:rPr>
                <w:sz w:val="15"/>
              </w:rPr>
              <w:t>sleep_hours_est</w:t>
            </w:r>
          </w:p>
        </w:tc>
        <w:tc>
          <w:tcPr>
            <w:tcW w:w="927" w:type="dxa"/>
          </w:tcPr>
          <w:p w14:paraId="195268D2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추정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꺼짐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927" w:type="dxa"/>
          </w:tcPr>
          <w:p w14:paraId="098BF917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927" w:type="dxa"/>
          </w:tcPr>
          <w:p w14:paraId="59DF8EB1" w14:textId="77777777" w:rsidR="0092233C" w:rsidRDefault="00000000">
            <w:r>
              <w:rPr>
                <w:sz w:val="15"/>
              </w:rPr>
              <w:t>27.5</w:t>
            </w:r>
          </w:p>
        </w:tc>
        <w:tc>
          <w:tcPr>
            <w:tcW w:w="927" w:type="dxa"/>
          </w:tcPr>
          <w:p w14:paraId="70720400" w14:textId="77777777" w:rsidR="0092233C" w:rsidRDefault="00000000">
            <w:r>
              <w:rPr>
                <w:sz w:val="15"/>
              </w:rPr>
              <w:t>1228.5</w:t>
            </w:r>
          </w:p>
        </w:tc>
        <w:tc>
          <w:tcPr>
            <w:tcW w:w="927" w:type="dxa"/>
          </w:tcPr>
          <w:p w14:paraId="61105CD3" w14:textId="77777777" w:rsidR="0092233C" w:rsidRDefault="00000000">
            <w:r>
              <w:rPr>
                <w:sz w:val="15"/>
              </w:rPr>
              <w:t>524.5</w:t>
            </w:r>
          </w:p>
        </w:tc>
        <w:tc>
          <w:tcPr>
            <w:tcW w:w="927" w:type="dxa"/>
          </w:tcPr>
          <w:p w14:paraId="4BC5E8FD" w14:textId="77777777" w:rsidR="0092233C" w:rsidRDefault="00000000">
            <w:r>
              <w:rPr>
                <w:sz w:val="15"/>
              </w:rPr>
              <w:t>1.0</w:t>
            </w:r>
          </w:p>
        </w:tc>
        <w:tc>
          <w:tcPr>
            <w:tcW w:w="927" w:type="dxa"/>
          </w:tcPr>
          <w:p w14:paraId="0287FFB1" w14:textId="77777777" w:rsidR="0092233C" w:rsidRDefault="00000000">
            <w:r>
              <w:rPr>
                <w:sz w:val="15"/>
              </w:rPr>
              <w:t>81.5</w:t>
            </w:r>
          </w:p>
        </w:tc>
        <w:tc>
          <w:tcPr>
            <w:tcW w:w="927" w:type="dxa"/>
          </w:tcPr>
          <w:p w14:paraId="3668CB3F" w14:textId="77777777" w:rsidR="0092233C" w:rsidRDefault="00000000">
            <w:r>
              <w:rPr>
                <w:sz w:val="15"/>
              </w:rPr>
              <w:t>913.5</w:t>
            </w:r>
          </w:p>
        </w:tc>
        <w:tc>
          <w:tcPr>
            <w:tcW w:w="927" w:type="dxa"/>
          </w:tcPr>
          <w:p w14:paraId="6D49EE3A" w14:textId="77777777" w:rsidR="0092233C" w:rsidRDefault="00000000">
            <w:r>
              <w:rPr>
                <w:sz w:val="15"/>
              </w:rPr>
              <w:t>625.0</w:t>
            </w:r>
          </w:p>
        </w:tc>
        <w:tc>
          <w:tcPr>
            <w:tcW w:w="927" w:type="dxa"/>
          </w:tcPr>
          <w:p w14:paraId="48451CB5" w14:textId="77777777" w:rsidR="0092233C" w:rsidRDefault="00000000">
            <w:r>
              <w:rPr>
                <w:sz w:val="15"/>
              </w:rPr>
              <w:t>485.9</w:t>
            </w:r>
          </w:p>
        </w:tc>
      </w:tr>
      <w:tr w:rsidR="0092233C" w14:paraId="31E719B2" w14:textId="77777777">
        <w:tc>
          <w:tcPr>
            <w:tcW w:w="927" w:type="dxa"/>
          </w:tcPr>
          <w:p w14:paraId="1090BE41" w14:textId="77777777" w:rsidR="0092233C" w:rsidRDefault="00000000">
            <w:r>
              <w:rPr>
                <w:sz w:val="15"/>
              </w:rPr>
              <w:t>m_light_prebed_sum_subj_std</w:t>
            </w:r>
          </w:p>
        </w:tc>
        <w:tc>
          <w:tcPr>
            <w:tcW w:w="927" w:type="dxa"/>
          </w:tcPr>
          <w:p w14:paraId="1BDF8361" w14:textId="77777777" w:rsidR="0092233C" w:rsidRDefault="00000000">
            <w:r>
              <w:rPr>
                <w:sz w:val="15"/>
              </w:rPr>
              <w:t>(m_light_prebed_sum)  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편차</w:t>
            </w:r>
            <w:r>
              <w:rPr>
                <w:sz w:val="15"/>
              </w:rPr>
              <w:t>]</w:t>
            </w:r>
          </w:p>
        </w:tc>
        <w:tc>
          <w:tcPr>
            <w:tcW w:w="927" w:type="dxa"/>
          </w:tcPr>
          <w:p w14:paraId="68BFE9D1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927" w:type="dxa"/>
          </w:tcPr>
          <w:p w14:paraId="2579DF01" w14:textId="77777777" w:rsidR="0092233C" w:rsidRDefault="00000000">
            <w:r>
              <w:rPr>
                <w:sz w:val="15"/>
              </w:rPr>
              <w:t>684.0</w:t>
            </w:r>
          </w:p>
        </w:tc>
        <w:tc>
          <w:tcPr>
            <w:tcW w:w="927" w:type="dxa"/>
          </w:tcPr>
          <w:p w14:paraId="4F6CE84D" w14:textId="77777777" w:rsidR="0092233C" w:rsidRDefault="00000000">
            <w:r>
              <w:rPr>
                <w:sz w:val="15"/>
              </w:rPr>
              <w:t>525.5</w:t>
            </w:r>
          </w:p>
        </w:tc>
        <w:tc>
          <w:tcPr>
            <w:tcW w:w="927" w:type="dxa"/>
          </w:tcPr>
          <w:p w14:paraId="2018C1FE" w14:textId="77777777" w:rsidR="0092233C" w:rsidRDefault="00000000">
            <w:r>
              <w:rPr>
                <w:sz w:val="15"/>
              </w:rPr>
              <w:t>875.5</w:t>
            </w:r>
          </w:p>
        </w:tc>
        <w:tc>
          <w:tcPr>
            <w:tcW w:w="927" w:type="dxa"/>
          </w:tcPr>
          <w:p w14:paraId="70D6F5F4" w14:textId="77777777" w:rsidR="0092233C" w:rsidRDefault="00000000">
            <w:r>
              <w:rPr>
                <w:sz w:val="15"/>
              </w:rPr>
              <w:t>725.5</w:t>
            </w:r>
          </w:p>
        </w:tc>
        <w:tc>
          <w:tcPr>
            <w:tcW w:w="927" w:type="dxa"/>
          </w:tcPr>
          <w:p w14:paraId="01A672D4" w14:textId="77777777" w:rsidR="0092233C" w:rsidRDefault="00000000">
            <w:r>
              <w:rPr>
                <w:sz w:val="15"/>
              </w:rPr>
              <w:t>43.0</w:t>
            </w:r>
          </w:p>
        </w:tc>
        <w:tc>
          <w:tcPr>
            <w:tcW w:w="927" w:type="dxa"/>
          </w:tcPr>
          <w:p w14:paraId="698FD2C1" w14:textId="77777777" w:rsidR="0092233C" w:rsidRDefault="00000000">
            <w:r>
              <w:rPr>
                <w:sz w:val="15"/>
              </w:rPr>
              <w:t>30.0</w:t>
            </w:r>
          </w:p>
        </w:tc>
        <w:tc>
          <w:tcPr>
            <w:tcW w:w="927" w:type="dxa"/>
          </w:tcPr>
          <w:p w14:paraId="4D95289B" w14:textId="77777777" w:rsidR="0092233C" w:rsidRDefault="00000000">
            <w:r>
              <w:rPr>
                <w:sz w:val="15"/>
              </w:rPr>
              <w:t>551.5</w:t>
            </w:r>
          </w:p>
        </w:tc>
        <w:tc>
          <w:tcPr>
            <w:tcW w:w="927" w:type="dxa"/>
          </w:tcPr>
          <w:p w14:paraId="6E43963A" w14:textId="77777777" w:rsidR="0092233C" w:rsidRDefault="00000000">
            <w:r>
              <w:rPr>
                <w:sz w:val="15"/>
              </w:rPr>
              <w:t>490.7</w:t>
            </w:r>
          </w:p>
        </w:tc>
      </w:tr>
      <w:tr w:rsidR="0092233C" w14:paraId="2D56AF0B" w14:textId="77777777">
        <w:tc>
          <w:tcPr>
            <w:tcW w:w="927" w:type="dxa"/>
          </w:tcPr>
          <w:p w14:paraId="09D1876D" w14:textId="77777777" w:rsidR="0092233C" w:rsidRDefault="00000000">
            <w:r>
              <w:rPr>
                <w:sz w:val="15"/>
              </w:rPr>
              <w:t>w_light_te_active_hrs_subj_z</w:t>
            </w:r>
          </w:p>
        </w:tc>
        <w:tc>
          <w:tcPr>
            <w:tcW w:w="927" w:type="dxa"/>
          </w:tcPr>
          <w:p w14:paraId="46451832" w14:textId="77777777" w:rsidR="0092233C" w:rsidRDefault="00000000">
            <w:r>
              <w:rPr>
                <w:sz w:val="15"/>
              </w:rPr>
              <w:t>(w_light_te_active_hrs)  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927" w:type="dxa"/>
          </w:tcPr>
          <w:p w14:paraId="63BE0776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927" w:type="dxa"/>
          </w:tcPr>
          <w:p w14:paraId="0C3116C8" w14:textId="77777777" w:rsidR="0092233C" w:rsidRDefault="00000000">
            <w:r>
              <w:rPr>
                <w:sz w:val="15"/>
              </w:rPr>
              <w:t>1083.5</w:t>
            </w:r>
          </w:p>
        </w:tc>
        <w:tc>
          <w:tcPr>
            <w:tcW w:w="927" w:type="dxa"/>
          </w:tcPr>
          <w:p w14:paraId="5243B31F" w14:textId="77777777" w:rsidR="0092233C" w:rsidRDefault="00000000">
            <w:r>
              <w:rPr>
                <w:sz w:val="15"/>
              </w:rPr>
              <w:t>494.5</w:t>
            </w:r>
          </w:p>
        </w:tc>
        <w:tc>
          <w:tcPr>
            <w:tcW w:w="927" w:type="dxa"/>
          </w:tcPr>
          <w:p w14:paraId="0A3B9C82" w14:textId="77777777" w:rsidR="0092233C" w:rsidRDefault="00000000">
            <w:r>
              <w:rPr>
                <w:sz w:val="15"/>
              </w:rPr>
              <w:t>670.5</w:t>
            </w:r>
          </w:p>
        </w:tc>
        <w:tc>
          <w:tcPr>
            <w:tcW w:w="927" w:type="dxa"/>
          </w:tcPr>
          <w:p w14:paraId="2BEFDE73" w14:textId="77777777" w:rsidR="0092233C" w:rsidRDefault="00000000">
            <w:r>
              <w:rPr>
                <w:sz w:val="15"/>
              </w:rPr>
              <w:t>791.0</w:t>
            </w:r>
          </w:p>
        </w:tc>
        <w:tc>
          <w:tcPr>
            <w:tcW w:w="927" w:type="dxa"/>
          </w:tcPr>
          <w:p w14:paraId="2C35B699" w14:textId="77777777" w:rsidR="0092233C" w:rsidRDefault="00000000">
            <w:r>
              <w:rPr>
                <w:sz w:val="15"/>
              </w:rPr>
              <w:t>153.0</w:t>
            </w:r>
          </w:p>
        </w:tc>
        <w:tc>
          <w:tcPr>
            <w:tcW w:w="927" w:type="dxa"/>
          </w:tcPr>
          <w:p w14:paraId="23AAD6BD" w14:textId="77777777" w:rsidR="0092233C" w:rsidRDefault="00000000">
            <w:r>
              <w:rPr>
                <w:sz w:val="15"/>
              </w:rPr>
              <w:t>139.0</w:t>
            </w:r>
          </w:p>
        </w:tc>
        <w:tc>
          <w:tcPr>
            <w:tcW w:w="927" w:type="dxa"/>
          </w:tcPr>
          <w:p w14:paraId="6BFCCB40" w14:textId="77777777" w:rsidR="0092233C" w:rsidRDefault="00000000">
            <w:r>
              <w:rPr>
                <w:sz w:val="15"/>
              </w:rPr>
              <w:t>118.0</w:t>
            </w:r>
          </w:p>
        </w:tc>
        <w:tc>
          <w:tcPr>
            <w:tcW w:w="927" w:type="dxa"/>
          </w:tcPr>
          <w:p w14:paraId="5C0E5819" w14:textId="77777777" w:rsidR="0092233C" w:rsidRDefault="00000000">
            <w:r>
              <w:rPr>
                <w:sz w:val="15"/>
              </w:rPr>
              <w:t>492.8</w:t>
            </w:r>
          </w:p>
        </w:tc>
      </w:tr>
      <w:tr w:rsidR="0092233C" w14:paraId="7F55F21B" w14:textId="77777777">
        <w:tc>
          <w:tcPr>
            <w:tcW w:w="927" w:type="dxa"/>
          </w:tcPr>
          <w:p w14:paraId="71860B6A" w14:textId="77777777" w:rsidR="0092233C" w:rsidRDefault="00000000">
            <w:r>
              <w:rPr>
                <w:sz w:val="15"/>
              </w:rPr>
              <w:t>hr_day_mean</w:t>
            </w:r>
          </w:p>
        </w:tc>
        <w:tc>
          <w:tcPr>
            <w:tcW w:w="927" w:type="dxa"/>
          </w:tcPr>
          <w:p w14:paraId="3E70DA38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927" w:type="dxa"/>
          </w:tcPr>
          <w:p w14:paraId="0A7061CD" w14:textId="77777777" w:rsidR="0092233C" w:rsidRDefault="00000000">
            <w:r>
              <w:rPr>
                <w:sz w:val="15"/>
              </w:rPr>
              <w:t>HeartRate</w:t>
            </w:r>
          </w:p>
        </w:tc>
        <w:tc>
          <w:tcPr>
            <w:tcW w:w="927" w:type="dxa"/>
          </w:tcPr>
          <w:p w14:paraId="1464A594" w14:textId="77777777" w:rsidR="0092233C" w:rsidRDefault="00000000">
            <w:r>
              <w:rPr>
                <w:sz w:val="15"/>
              </w:rPr>
              <w:t>921.5</w:t>
            </w:r>
          </w:p>
        </w:tc>
        <w:tc>
          <w:tcPr>
            <w:tcW w:w="927" w:type="dxa"/>
          </w:tcPr>
          <w:p w14:paraId="7430E9C4" w14:textId="77777777" w:rsidR="0092233C" w:rsidRDefault="00000000">
            <w:r>
              <w:rPr>
                <w:sz w:val="15"/>
              </w:rPr>
              <w:t>676.0</w:t>
            </w:r>
          </w:p>
        </w:tc>
        <w:tc>
          <w:tcPr>
            <w:tcW w:w="927" w:type="dxa"/>
          </w:tcPr>
          <w:p w14:paraId="1384FD97" w14:textId="77777777" w:rsidR="0092233C" w:rsidRDefault="00000000">
            <w:r>
              <w:rPr>
                <w:sz w:val="15"/>
              </w:rPr>
              <w:t>528.0</w:t>
            </w:r>
          </w:p>
        </w:tc>
        <w:tc>
          <w:tcPr>
            <w:tcW w:w="927" w:type="dxa"/>
          </w:tcPr>
          <w:p w14:paraId="70014738" w14:textId="77777777" w:rsidR="0092233C" w:rsidRDefault="00000000">
            <w:r>
              <w:rPr>
                <w:sz w:val="15"/>
              </w:rPr>
              <w:t>678.0</w:t>
            </w:r>
          </w:p>
        </w:tc>
        <w:tc>
          <w:tcPr>
            <w:tcW w:w="927" w:type="dxa"/>
          </w:tcPr>
          <w:p w14:paraId="7C16267A" w14:textId="77777777" w:rsidR="0092233C" w:rsidRDefault="00000000">
            <w:r>
              <w:rPr>
                <w:sz w:val="15"/>
              </w:rPr>
              <w:t>79.0</w:t>
            </w:r>
          </w:p>
        </w:tc>
        <w:tc>
          <w:tcPr>
            <w:tcW w:w="927" w:type="dxa"/>
          </w:tcPr>
          <w:p w14:paraId="78CF0F2D" w14:textId="77777777" w:rsidR="0092233C" w:rsidRDefault="00000000">
            <w:r>
              <w:rPr>
                <w:sz w:val="15"/>
              </w:rPr>
              <w:t>134.5</w:t>
            </w:r>
          </w:p>
        </w:tc>
        <w:tc>
          <w:tcPr>
            <w:tcW w:w="927" w:type="dxa"/>
          </w:tcPr>
          <w:p w14:paraId="3A86311A" w14:textId="77777777" w:rsidR="0092233C" w:rsidRDefault="00000000">
            <w:r>
              <w:rPr>
                <w:sz w:val="15"/>
              </w:rPr>
              <w:t>586.0</w:t>
            </w:r>
          </w:p>
        </w:tc>
        <w:tc>
          <w:tcPr>
            <w:tcW w:w="927" w:type="dxa"/>
          </w:tcPr>
          <w:p w14:paraId="491680BF" w14:textId="77777777" w:rsidR="0092233C" w:rsidRDefault="00000000">
            <w:r>
              <w:rPr>
                <w:sz w:val="15"/>
              </w:rPr>
              <w:t>514.7</w:t>
            </w:r>
          </w:p>
        </w:tc>
      </w:tr>
      <w:tr w:rsidR="0092233C" w14:paraId="703EB5E5" w14:textId="77777777">
        <w:tc>
          <w:tcPr>
            <w:tcW w:w="927" w:type="dxa"/>
          </w:tcPr>
          <w:p w14:paraId="1F35E408" w14:textId="77777777" w:rsidR="0092233C" w:rsidRDefault="00000000">
            <w:r>
              <w:rPr>
                <w:sz w:val="15"/>
              </w:rPr>
              <w:t>sk_hr_cv</w:t>
            </w:r>
          </w:p>
        </w:tc>
        <w:tc>
          <w:tcPr>
            <w:tcW w:w="927" w:type="dxa"/>
          </w:tcPr>
          <w:p w14:paraId="7179C1DF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변동계수</w:t>
            </w:r>
            <w:r>
              <w:rPr>
                <w:sz w:val="15"/>
                <w:lang w:eastAsia="ko-KR"/>
              </w:rPr>
              <w:t xml:space="preserve"> (std/mean, </w:t>
            </w:r>
            <w:r>
              <w:rPr>
                <w:sz w:val="15"/>
                <w:lang w:eastAsia="ko-KR"/>
              </w:rPr>
              <w:t>스트레스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체력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지표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927" w:type="dxa"/>
          </w:tcPr>
          <w:p w14:paraId="670F8657" w14:textId="77777777" w:rsidR="0092233C" w:rsidRDefault="00000000">
            <w:proofErr w:type="spellStart"/>
            <w:r>
              <w:rPr>
                <w:sz w:val="15"/>
              </w:rPr>
              <w:t>CrossSensor</w:t>
            </w:r>
            <w:proofErr w:type="spellEnd"/>
          </w:p>
        </w:tc>
        <w:tc>
          <w:tcPr>
            <w:tcW w:w="927" w:type="dxa"/>
          </w:tcPr>
          <w:p w14:paraId="59A19AE2" w14:textId="77777777" w:rsidR="0092233C" w:rsidRDefault="00000000">
            <w:r>
              <w:rPr>
                <w:sz w:val="15"/>
              </w:rPr>
              <w:t>263.5</w:t>
            </w:r>
          </w:p>
        </w:tc>
        <w:tc>
          <w:tcPr>
            <w:tcW w:w="927" w:type="dxa"/>
          </w:tcPr>
          <w:p w14:paraId="27BFC3CB" w14:textId="77777777" w:rsidR="0092233C" w:rsidRDefault="00000000">
            <w:r>
              <w:rPr>
                <w:sz w:val="15"/>
              </w:rPr>
              <w:t>761.0</w:t>
            </w:r>
          </w:p>
        </w:tc>
        <w:tc>
          <w:tcPr>
            <w:tcW w:w="927" w:type="dxa"/>
          </w:tcPr>
          <w:p w14:paraId="02C7079C" w14:textId="77777777" w:rsidR="0092233C" w:rsidRDefault="00000000">
            <w:r>
              <w:rPr>
                <w:sz w:val="15"/>
              </w:rPr>
              <w:t>589.5</w:t>
            </w:r>
          </w:p>
        </w:tc>
        <w:tc>
          <w:tcPr>
            <w:tcW w:w="927" w:type="dxa"/>
          </w:tcPr>
          <w:p w14:paraId="287B9C61" w14:textId="77777777" w:rsidR="0092233C" w:rsidRDefault="00000000">
            <w:r>
              <w:rPr>
                <w:sz w:val="15"/>
              </w:rPr>
              <w:t>820.0</w:t>
            </w:r>
          </w:p>
        </w:tc>
        <w:tc>
          <w:tcPr>
            <w:tcW w:w="927" w:type="dxa"/>
          </w:tcPr>
          <w:p w14:paraId="292AEB44" w14:textId="77777777" w:rsidR="0092233C" w:rsidRDefault="00000000">
            <w:r>
              <w:rPr>
                <w:sz w:val="15"/>
              </w:rPr>
              <w:t>540.5</w:t>
            </w:r>
          </w:p>
        </w:tc>
        <w:tc>
          <w:tcPr>
            <w:tcW w:w="927" w:type="dxa"/>
          </w:tcPr>
          <w:p w14:paraId="6E9058C1" w14:textId="77777777" w:rsidR="0092233C" w:rsidRDefault="00000000">
            <w:r>
              <w:rPr>
                <w:sz w:val="15"/>
              </w:rPr>
              <w:t>277.5</w:t>
            </w:r>
          </w:p>
        </w:tc>
        <w:tc>
          <w:tcPr>
            <w:tcW w:w="927" w:type="dxa"/>
          </w:tcPr>
          <w:p w14:paraId="32A9E823" w14:textId="77777777" w:rsidR="0092233C" w:rsidRDefault="00000000">
            <w:r>
              <w:rPr>
                <w:sz w:val="15"/>
              </w:rPr>
              <w:t>404.5</w:t>
            </w:r>
          </w:p>
        </w:tc>
        <w:tc>
          <w:tcPr>
            <w:tcW w:w="927" w:type="dxa"/>
          </w:tcPr>
          <w:p w14:paraId="3B3B6281" w14:textId="77777777" w:rsidR="0092233C" w:rsidRDefault="00000000">
            <w:r>
              <w:rPr>
                <w:sz w:val="15"/>
              </w:rPr>
              <w:t>522.4</w:t>
            </w:r>
          </w:p>
        </w:tc>
      </w:tr>
      <w:tr w:rsidR="0092233C" w14:paraId="4855253D" w14:textId="77777777">
        <w:tc>
          <w:tcPr>
            <w:tcW w:w="927" w:type="dxa"/>
          </w:tcPr>
          <w:p w14:paraId="30D4F386" w14:textId="77777777" w:rsidR="0092233C" w:rsidRDefault="00000000">
            <w:r>
              <w:rPr>
                <w:sz w:val="15"/>
              </w:rPr>
              <w:t>m_screen_use_sum_roll7_std</w:t>
            </w:r>
          </w:p>
        </w:tc>
        <w:tc>
          <w:tcPr>
            <w:tcW w:w="927" w:type="dxa"/>
          </w:tcPr>
          <w:p w14:paraId="748F33B8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스크린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927" w:type="dxa"/>
          </w:tcPr>
          <w:p w14:paraId="34C00418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927" w:type="dxa"/>
          </w:tcPr>
          <w:p w14:paraId="4569D5EC" w14:textId="77777777" w:rsidR="0092233C" w:rsidRDefault="00000000">
            <w:r>
              <w:rPr>
                <w:sz w:val="15"/>
              </w:rPr>
              <w:t>1085.5</w:t>
            </w:r>
          </w:p>
        </w:tc>
        <w:tc>
          <w:tcPr>
            <w:tcW w:w="927" w:type="dxa"/>
          </w:tcPr>
          <w:p w14:paraId="0840AA56" w14:textId="77777777" w:rsidR="0092233C" w:rsidRDefault="00000000">
            <w:r>
              <w:rPr>
                <w:sz w:val="15"/>
              </w:rPr>
              <w:t>979.5</w:t>
            </w:r>
          </w:p>
        </w:tc>
        <w:tc>
          <w:tcPr>
            <w:tcW w:w="927" w:type="dxa"/>
          </w:tcPr>
          <w:p w14:paraId="33D3526D" w14:textId="77777777" w:rsidR="0092233C" w:rsidRDefault="00000000">
            <w:r>
              <w:rPr>
                <w:sz w:val="15"/>
              </w:rPr>
              <w:t>763.0</w:t>
            </w:r>
          </w:p>
        </w:tc>
        <w:tc>
          <w:tcPr>
            <w:tcW w:w="927" w:type="dxa"/>
          </w:tcPr>
          <w:p w14:paraId="4D0DE761" w14:textId="77777777" w:rsidR="0092233C" w:rsidRDefault="00000000">
            <w:r>
              <w:rPr>
                <w:sz w:val="15"/>
              </w:rPr>
              <w:t>50.5</w:t>
            </w:r>
          </w:p>
        </w:tc>
        <w:tc>
          <w:tcPr>
            <w:tcW w:w="927" w:type="dxa"/>
          </w:tcPr>
          <w:p w14:paraId="29724E87" w14:textId="77777777" w:rsidR="0092233C" w:rsidRDefault="00000000">
            <w:r>
              <w:rPr>
                <w:sz w:val="15"/>
              </w:rPr>
              <w:t>67.5</w:t>
            </w:r>
          </w:p>
        </w:tc>
        <w:tc>
          <w:tcPr>
            <w:tcW w:w="927" w:type="dxa"/>
          </w:tcPr>
          <w:p w14:paraId="213B662A" w14:textId="77777777" w:rsidR="0092233C" w:rsidRDefault="00000000">
            <w:r>
              <w:rPr>
                <w:sz w:val="15"/>
              </w:rPr>
              <w:t>25.5</w:t>
            </w:r>
          </w:p>
        </w:tc>
        <w:tc>
          <w:tcPr>
            <w:tcW w:w="927" w:type="dxa"/>
          </w:tcPr>
          <w:p w14:paraId="7ECB19EB" w14:textId="77777777" w:rsidR="0092233C" w:rsidRDefault="00000000">
            <w:r>
              <w:rPr>
                <w:sz w:val="15"/>
              </w:rPr>
              <w:t>794.5</w:t>
            </w:r>
          </w:p>
        </w:tc>
        <w:tc>
          <w:tcPr>
            <w:tcW w:w="927" w:type="dxa"/>
          </w:tcPr>
          <w:p w14:paraId="50AE4335" w14:textId="77777777" w:rsidR="0092233C" w:rsidRDefault="00000000">
            <w:r>
              <w:rPr>
                <w:sz w:val="15"/>
              </w:rPr>
              <w:t>538.0</w:t>
            </w:r>
          </w:p>
        </w:tc>
      </w:tr>
      <w:tr w:rsidR="0092233C" w14:paraId="17755981" w14:textId="77777777">
        <w:tc>
          <w:tcPr>
            <w:tcW w:w="927" w:type="dxa"/>
          </w:tcPr>
          <w:p w14:paraId="05827EF6" w14:textId="77777777" w:rsidR="0092233C" w:rsidRDefault="00000000">
            <w:r>
              <w:rPr>
                <w:sz w:val="15"/>
              </w:rPr>
              <w:t>w_light_te_active_hrs</w:t>
            </w:r>
          </w:p>
        </w:tc>
        <w:tc>
          <w:tcPr>
            <w:tcW w:w="927" w:type="dxa"/>
          </w:tcPr>
          <w:p w14:paraId="7A4D691F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927" w:type="dxa"/>
          </w:tcPr>
          <w:p w14:paraId="06C6CE97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927" w:type="dxa"/>
          </w:tcPr>
          <w:p w14:paraId="13F021CB" w14:textId="77777777" w:rsidR="0092233C" w:rsidRDefault="00000000">
            <w:r>
              <w:rPr>
                <w:sz w:val="15"/>
              </w:rPr>
              <w:t>670.5</w:t>
            </w:r>
          </w:p>
        </w:tc>
        <w:tc>
          <w:tcPr>
            <w:tcW w:w="927" w:type="dxa"/>
          </w:tcPr>
          <w:p w14:paraId="7E4D1F4A" w14:textId="77777777" w:rsidR="0092233C" w:rsidRDefault="00000000">
            <w:r>
              <w:rPr>
                <w:sz w:val="15"/>
              </w:rPr>
              <w:t>702.5</w:t>
            </w:r>
          </w:p>
        </w:tc>
        <w:tc>
          <w:tcPr>
            <w:tcW w:w="927" w:type="dxa"/>
          </w:tcPr>
          <w:p w14:paraId="6FB66313" w14:textId="77777777" w:rsidR="0092233C" w:rsidRDefault="00000000">
            <w:r>
              <w:rPr>
                <w:sz w:val="15"/>
              </w:rPr>
              <w:t>753.5</w:t>
            </w:r>
          </w:p>
        </w:tc>
        <w:tc>
          <w:tcPr>
            <w:tcW w:w="927" w:type="dxa"/>
          </w:tcPr>
          <w:p w14:paraId="4303C038" w14:textId="77777777" w:rsidR="0092233C" w:rsidRDefault="00000000">
            <w:r>
              <w:rPr>
                <w:sz w:val="15"/>
              </w:rPr>
              <w:t>968.0</w:t>
            </w:r>
          </w:p>
        </w:tc>
        <w:tc>
          <w:tcPr>
            <w:tcW w:w="927" w:type="dxa"/>
          </w:tcPr>
          <w:p w14:paraId="01F208FA" w14:textId="77777777" w:rsidR="0092233C" w:rsidRDefault="00000000">
            <w:r>
              <w:rPr>
                <w:sz w:val="15"/>
              </w:rPr>
              <w:t>117.0</w:t>
            </w:r>
          </w:p>
        </w:tc>
        <w:tc>
          <w:tcPr>
            <w:tcW w:w="927" w:type="dxa"/>
          </w:tcPr>
          <w:p w14:paraId="3D4F1020" w14:textId="77777777" w:rsidR="0092233C" w:rsidRDefault="00000000">
            <w:r>
              <w:rPr>
                <w:sz w:val="15"/>
              </w:rPr>
              <w:t>24.0</w:t>
            </w:r>
          </w:p>
        </w:tc>
        <w:tc>
          <w:tcPr>
            <w:tcW w:w="927" w:type="dxa"/>
          </w:tcPr>
          <w:p w14:paraId="1D2A6309" w14:textId="77777777" w:rsidR="0092233C" w:rsidRDefault="00000000">
            <w:r>
              <w:rPr>
                <w:sz w:val="15"/>
              </w:rPr>
              <w:t>535.5</w:t>
            </w:r>
          </w:p>
        </w:tc>
        <w:tc>
          <w:tcPr>
            <w:tcW w:w="927" w:type="dxa"/>
          </w:tcPr>
          <w:p w14:paraId="7E261EB7" w14:textId="77777777" w:rsidR="0092233C" w:rsidRDefault="00000000">
            <w:r>
              <w:rPr>
                <w:sz w:val="15"/>
              </w:rPr>
              <w:t>538.7</w:t>
            </w:r>
          </w:p>
        </w:tc>
      </w:tr>
      <w:tr w:rsidR="0092233C" w14:paraId="701C0B7A" w14:textId="77777777">
        <w:tc>
          <w:tcPr>
            <w:tcW w:w="927" w:type="dxa"/>
          </w:tcPr>
          <w:p w14:paraId="0BF7697B" w14:textId="77777777" w:rsidR="0092233C" w:rsidRDefault="00000000">
            <w:r>
              <w:rPr>
                <w:sz w:val="15"/>
              </w:rPr>
              <w:t>m_screen_use_afternoon_mean</w:t>
            </w:r>
          </w:p>
        </w:tc>
        <w:tc>
          <w:tcPr>
            <w:tcW w:w="927" w:type="dxa"/>
          </w:tcPr>
          <w:p w14:paraId="2D964F54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927" w:type="dxa"/>
          </w:tcPr>
          <w:p w14:paraId="7A6E1377" w14:textId="77777777" w:rsidR="0092233C" w:rsidRDefault="00000000">
            <w:r>
              <w:rPr>
                <w:sz w:val="15"/>
              </w:rPr>
              <w:t>Screen</w:t>
            </w:r>
          </w:p>
        </w:tc>
        <w:tc>
          <w:tcPr>
            <w:tcW w:w="927" w:type="dxa"/>
          </w:tcPr>
          <w:p w14:paraId="6BEDC725" w14:textId="77777777" w:rsidR="0092233C" w:rsidRDefault="00000000">
            <w:r>
              <w:rPr>
                <w:sz w:val="15"/>
              </w:rPr>
              <w:t>728.5</w:t>
            </w:r>
          </w:p>
        </w:tc>
        <w:tc>
          <w:tcPr>
            <w:tcW w:w="927" w:type="dxa"/>
          </w:tcPr>
          <w:p w14:paraId="1BFDCD81" w14:textId="77777777" w:rsidR="0092233C" w:rsidRDefault="00000000">
            <w:r>
              <w:rPr>
                <w:sz w:val="15"/>
              </w:rPr>
              <w:t>573.0</w:t>
            </w:r>
          </w:p>
        </w:tc>
        <w:tc>
          <w:tcPr>
            <w:tcW w:w="927" w:type="dxa"/>
          </w:tcPr>
          <w:p w14:paraId="72C19977" w14:textId="77777777" w:rsidR="0092233C" w:rsidRDefault="00000000">
            <w:r>
              <w:rPr>
                <w:sz w:val="15"/>
              </w:rPr>
              <w:t>686.5</w:t>
            </w:r>
          </w:p>
        </w:tc>
        <w:tc>
          <w:tcPr>
            <w:tcW w:w="927" w:type="dxa"/>
          </w:tcPr>
          <w:p w14:paraId="08294EA3" w14:textId="77777777" w:rsidR="0092233C" w:rsidRDefault="00000000">
            <w:r>
              <w:rPr>
                <w:sz w:val="15"/>
              </w:rPr>
              <w:t>257.0</w:t>
            </w:r>
          </w:p>
        </w:tc>
        <w:tc>
          <w:tcPr>
            <w:tcW w:w="927" w:type="dxa"/>
          </w:tcPr>
          <w:p w14:paraId="33BA85FA" w14:textId="77777777" w:rsidR="0092233C" w:rsidRDefault="00000000">
            <w:r>
              <w:rPr>
                <w:sz w:val="15"/>
              </w:rPr>
              <w:t>698.5</w:t>
            </w:r>
          </w:p>
        </w:tc>
        <w:tc>
          <w:tcPr>
            <w:tcW w:w="927" w:type="dxa"/>
          </w:tcPr>
          <w:p w14:paraId="15B29B98" w14:textId="77777777" w:rsidR="0092233C" w:rsidRDefault="00000000">
            <w:r>
              <w:rPr>
                <w:sz w:val="15"/>
              </w:rPr>
              <w:t>766.5</w:t>
            </w:r>
          </w:p>
        </w:tc>
        <w:tc>
          <w:tcPr>
            <w:tcW w:w="927" w:type="dxa"/>
          </w:tcPr>
          <w:p w14:paraId="0007CC8C" w14:textId="77777777" w:rsidR="0092233C" w:rsidRDefault="00000000">
            <w:r>
              <w:rPr>
                <w:sz w:val="15"/>
              </w:rPr>
              <w:t>69.5</w:t>
            </w:r>
          </w:p>
        </w:tc>
        <w:tc>
          <w:tcPr>
            <w:tcW w:w="927" w:type="dxa"/>
          </w:tcPr>
          <w:p w14:paraId="463EBE6C" w14:textId="77777777" w:rsidR="0092233C" w:rsidRDefault="00000000">
            <w:r>
              <w:rPr>
                <w:sz w:val="15"/>
              </w:rPr>
              <w:t>539.9</w:t>
            </w:r>
          </w:p>
        </w:tc>
      </w:tr>
      <w:tr w:rsidR="0092233C" w14:paraId="6BE613AC" w14:textId="77777777">
        <w:tc>
          <w:tcPr>
            <w:tcW w:w="927" w:type="dxa"/>
          </w:tcPr>
          <w:p w14:paraId="7EF1316A" w14:textId="77777777" w:rsidR="0092233C" w:rsidRDefault="00000000">
            <w:r>
              <w:rPr>
                <w:sz w:val="15"/>
              </w:rPr>
              <w:t>act_stat_te_early_frac_subj_z</w:t>
            </w:r>
          </w:p>
        </w:tc>
        <w:tc>
          <w:tcPr>
            <w:tcW w:w="927" w:type="dxa"/>
          </w:tcPr>
          <w:p w14:paraId="0601B782" w14:textId="77777777" w:rsidR="0092233C" w:rsidRDefault="00000000">
            <w:r>
              <w:rPr>
                <w:sz w:val="15"/>
              </w:rPr>
              <w:t>(act_stat_te_early_frac)  [</w:t>
            </w:r>
            <w:r>
              <w:rPr>
                <w:sz w:val="15"/>
              </w:rPr>
              <w:t>피험자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Z-score]</w:t>
            </w:r>
          </w:p>
        </w:tc>
        <w:tc>
          <w:tcPr>
            <w:tcW w:w="927" w:type="dxa"/>
          </w:tcPr>
          <w:p w14:paraId="0AE99D6B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927" w:type="dxa"/>
          </w:tcPr>
          <w:p w14:paraId="3F48C546" w14:textId="77777777" w:rsidR="0092233C" w:rsidRDefault="00000000">
            <w:r>
              <w:rPr>
                <w:sz w:val="15"/>
              </w:rPr>
              <w:t>774.5</w:t>
            </w:r>
          </w:p>
        </w:tc>
        <w:tc>
          <w:tcPr>
            <w:tcW w:w="927" w:type="dxa"/>
          </w:tcPr>
          <w:p w14:paraId="65C4D922" w14:textId="77777777" w:rsidR="0092233C" w:rsidRDefault="00000000">
            <w:r>
              <w:rPr>
                <w:sz w:val="15"/>
              </w:rPr>
              <w:t>732.5</w:t>
            </w:r>
          </w:p>
        </w:tc>
        <w:tc>
          <w:tcPr>
            <w:tcW w:w="927" w:type="dxa"/>
          </w:tcPr>
          <w:p w14:paraId="4BCACADD" w14:textId="77777777" w:rsidR="0092233C" w:rsidRDefault="00000000">
            <w:r>
              <w:rPr>
                <w:sz w:val="15"/>
              </w:rPr>
              <w:t>318.0</w:t>
            </w:r>
          </w:p>
        </w:tc>
        <w:tc>
          <w:tcPr>
            <w:tcW w:w="927" w:type="dxa"/>
          </w:tcPr>
          <w:p w14:paraId="3DD54E23" w14:textId="77777777" w:rsidR="0092233C" w:rsidRDefault="00000000">
            <w:r>
              <w:rPr>
                <w:sz w:val="15"/>
              </w:rPr>
              <w:t>737.0</w:t>
            </w:r>
          </w:p>
        </w:tc>
        <w:tc>
          <w:tcPr>
            <w:tcW w:w="927" w:type="dxa"/>
          </w:tcPr>
          <w:p w14:paraId="3B2363FD" w14:textId="77777777" w:rsidR="0092233C" w:rsidRDefault="00000000">
            <w:r>
              <w:rPr>
                <w:sz w:val="15"/>
              </w:rPr>
              <w:t>83.5</w:t>
            </w:r>
          </w:p>
        </w:tc>
        <w:tc>
          <w:tcPr>
            <w:tcW w:w="927" w:type="dxa"/>
          </w:tcPr>
          <w:p w14:paraId="57BFC17E" w14:textId="77777777" w:rsidR="0092233C" w:rsidRDefault="00000000">
            <w:r>
              <w:rPr>
                <w:sz w:val="15"/>
              </w:rPr>
              <w:t>330.5</w:t>
            </w:r>
          </w:p>
        </w:tc>
        <w:tc>
          <w:tcPr>
            <w:tcW w:w="927" w:type="dxa"/>
          </w:tcPr>
          <w:p w14:paraId="726EDDC8" w14:textId="77777777" w:rsidR="0092233C" w:rsidRDefault="00000000">
            <w:r>
              <w:rPr>
                <w:sz w:val="15"/>
              </w:rPr>
              <w:t>860.5</w:t>
            </w:r>
          </w:p>
        </w:tc>
        <w:tc>
          <w:tcPr>
            <w:tcW w:w="927" w:type="dxa"/>
          </w:tcPr>
          <w:p w14:paraId="223F27C9" w14:textId="77777777" w:rsidR="0092233C" w:rsidRDefault="00000000">
            <w:r>
              <w:rPr>
                <w:sz w:val="15"/>
              </w:rPr>
              <w:t>548.1</w:t>
            </w:r>
          </w:p>
        </w:tc>
      </w:tr>
      <w:tr w:rsidR="0092233C" w14:paraId="0F669248" w14:textId="77777777">
        <w:tc>
          <w:tcPr>
            <w:tcW w:w="927" w:type="dxa"/>
          </w:tcPr>
          <w:p w14:paraId="748D9C86" w14:textId="77777777" w:rsidR="0092233C" w:rsidRDefault="00000000">
            <w:r>
              <w:rPr>
                <w:sz w:val="15"/>
              </w:rPr>
              <w:t>wifi_scan_te_early_frac</w:t>
            </w:r>
          </w:p>
        </w:tc>
        <w:tc>
          <w:tcPr>
            <w:tcW w:w="927" w:type="dxa"/>
          </w:tcPr>
          <w:p w14:paraId="77BAC839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927" w:type="dxa"/>
          </w:tcPr>
          <w:p w14:paraId="53A0232C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927" w:type="dxa"/>
          </w:tcPr>
          <w:p w14:paraId="4172418D" w14:textId="77777777" w:rsidR="0092233C" w:rsidRDefault="00000000">
            <w:r>
              <w:rPr>
                <w:sz w:val="15"/>
              </w:rPr>
              <w:t>838.0</w:t>
            </w:r>
          </w:p>
        </w:tc>
        <w:tc>
          <w:tcPr>
            <w:tcW w:w="927" w:type="dxa"/>
          </w:tcPr>
          <w:p w14:paraId="57498DA5" w14:textId="77777777" w:rsidR="0092233C" w:rsidRDefault="00000000">
            <w:r>
              <w:rPr>
                <w:sz w:val="15"/>
              </w:rPr>
              <w:t>637.5</w:t>
            </w:r>
          </w:p>
        </w:tc>
        <w:tc>
          <w:tcPr>
            <w:tcW w:w="927" w:type="dxa"/>
          </w:tcPr>
          <w:p w14:paraId="3BCBE176" w14:textId="77777777" w:rsidR="0092233C" w:rsidRDefault="00000000">
            <w:r>
              <w:rPr>
                <w:sz w:val="15"/>
              </w:rPr>
              <w:t>1093.5</w:t>
            </w:r>
          </w:p>
        </w:tc>
        <w:tc>
          <w:tcPr>
            <w:tcW w:w="927" w:type="dxa"/>
          </w:tcPr>
          <w:p w14:paraId="179542A3" w14:textId="77777777" w:rsidR="0092233C" w:rsidRDefault="00000000">
            <w:r>
              <w:rPr>
                <w:sz w:val="15"/>
              </w:rPr>
              <w:t>230.5</w:t>
            </w:r>
          </w:p>
        </w:tc>
        <w:tc>
          <w:tcPr>
            <w:tcW w:w="927" w:type="dxa"/>
          </w:tcPr>
          <w:p w14:paraId="542A27BA" w14:textId="77777777" w:rsidR="0092233C" w:rsidRDefault="00000000">
            <w:r>
              <w:rPr>
                <w:sz w:val="15"/>
              </w:rPr>
              <w:t>152.0</w:t>
            </w:r>
          </w:p>
        </w:tc>
        <w:tc>
          <w:tcPr>
            <w:tcW w:w="927" w:type="dxa"/>
          </w:tcPr>
          <w:p w14:paraId="7042F378" w14:textId="77777777" w:rsidR="0092233C" w:rsidRDefault="00000000">
            <w:r>
              <w:rPr>
                <w:sz w:val="15"/>
              </w:rPr>
              <w:t>340.0</w:t>
            </w:r>
          </w:p>
        </w:tc>
        <w:tc>
          <w:tcPr>
            <w:tcW w:w="927" w:type="dxa"/>
          </w:tcPr>
          <w:p w14:paraId="538327D2" w14:textId="77777777" w:rsidR="0092233C" w:rsidRDefault="00000000">
            <w:r>
              <w:rPr>
                <w:sz w:val="15"/>
              </w:rPr>
              <w:t>548.5</w:t>
            </w:r>
          </w:p>
        </w:tc>
        <w:tc>
          <w:tcPr>
            <w:tcW w:w="927" w:type="dxa"/>
          </w:tcPr>
          <w:p w14:paraId="699B8C69" w14:textId="77777777" w:rsidR="0092233C" w:rsidRDefault="00000000">
            <w:r>
              <w:rPr>
                <w:sz w:val="15"/>
              </w:rPr>
              <w:t>548.6</w:t>
            </w:r>
          </w:p>
        </w:tc>
      </w:tr>
      <w:tr w:rsidR="0092233C" w14:paraId="76EBF62D" w14:textId="77777777">
        <w:tc>
          <w:tcPr>
            <w:tcW w:w="927" w:type="dxa"/>
          </w:tcPr>
          <w:p w14:paraId="6D068A7A" w14:textId="77777777" w:rsidR="0092233C" w:rsidRDefault="00000000">
            <w:r>
              <w:rPr>
                <w:sz w:val="15"/>
              </w:rPr>
              <w:t>m_charging_night_ratio</w:t>
            </w:r>
          </w:p>
        </w:tc>
        <w:tc>
          <w:tcPr>
            <w:tcW w:w="927" w:type="dxa"/>
          </w:tcPr>
          <w:p w14:paraId="2EFB5E9C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927" w:type="dxa"/>
          </w:tcPr>
          <w:p w14:paraId="7C695CE9" w14:textId="77777777" w:rsidR="0092233C" w:rsidRDefault="00000000">
            <w:r>
              <w:rPr>
                <w:sz w:val="15"/>
              </w:rPr>
              <w:t>Charging</w:t>
            </w:r>
          </w:p>
        </w:tc>
        <w:tc>
          <w:tcPr>
            <w:tcW w:w="927" w:type="dxa"/>
          </w:tcPr>
          <w:p w14:paraId="711E5977" w14:textId="77777777" w:rsidR="0092233C" w:rsidRDefault="00000000">
            <w:r>
              <w:rPr>
                <w:sz w:val="15"/>
              </w:rPr>
              <w:t>857.5</w:t>
            </w:r>
          </w:p>
        </w:tc>
        <w:tc>
          <w:tcPr>
            <w:tcW w:w="927" w:type="dxa"/>
          </w:tcPr>
          <w:p w14:paraId="345B2FFA" w14:textId="77777777" w:rsidR="0092233C" w:rsidRDefault="00000000">
            <w:r>
              <w:rPr>
                <w:sz w:val="15"/>
              </w:rPr>
              <w:t>579.0</w:t>
            </w:r>
          </w:p>
        </w:tc>
        <w:tc>
          <w:tcPr>
            <w:tcW w:w="927" w:type="dxa"/>
          </w:tcPr>
          <w:p w14:paraId="294C6C81" w14:textId="77777777" w:rsidR="0092233C" w:rsidRDefault="00000000">
            <w:r>
              <w:rPr>
                <w:sz w:val="15"/>
              </w:rPr>
              <w:t>226.5</w:t>
            </w:r>
          </w:p>
        </w:tc>
        <w:tc>
          <w:tcPr>
            <w:tcW w:w="927" w:type="dxa"/>
          </w:tcPr>
          <w:p w14:paraId="73EB4CCE" w14:textId="77777777" w:rsidR="0092233C" w:rsidRDefault="00000000">
            <w:r>
              <w:rPr>
                <w:sz w:val="15"/>
              </w:rPr>
              <w:t>242.0</w:t>
            </w:r>
          </w:p>
        </w:tc>
        <w:tc>
          <w:tcPr>
            <w:tcW w:w="927" w:type="dxa"/>
          </w:tcPr>
          <w:p w14:paraId="24EE60AA" w14:textId="77777777" w:rsidR="0092233C" w:rsidRDefault="00000000">
            <w:r>
              <w:rPr>
                <w:sz w:val="15"/>
              </w:rPr>
              <w:t>661.5</w:t>
            </w:r>
          </w:p>
        </w:tc>
        <w:tc>
          <w:tcPr>
            <w:tcW w:w="927" w:type="dxa"/>
          </w:tcPr>
          <w:p w14:paraId="67FF2DE6" w14:textId="77777777" w:rsidR="0092233C" w:rsidRDefault="00000000">
            <w:r>
              <w:rPr>
                <w:sz w:val="15"/>
              </w:rPr>
              <w:t>709.0</w:t>
            </w:r>
          </w:p>
        </w:tc>
        <w:tc>
          <w:tcPr>
            <w:tcW w:w="927" w:type="dxa"/>
          </w:tcPr>
          <w:p w14:paraId="4390D015" w14:textId="77777777" w:rsidR="0092233C" w:rsidRDefault="00000000">
            <w:r>
              <w:rPr>
                <w:sz w:val="15"/>
              </w:rPr>
              <w:t>569.5</w:t>
            </w:r>
          </w:p>
        </w:tc>
        <w:tc>
          <w:tcPr>
            <w:tcW w:w="927" w:type="dxa"/>
          </w:tcPr>
          <w:p w14:paraId="258B9550" w14:textId="77777777" w:rsidR="0092233C" w:rsidRDefault="00000000">
            <w:r>
              <w:rPr>
                <w:sz w:val="15"/>
              </w:rPr>
              <w:t>549.3</w:t>
            </w:r>
          </w:p>
        </w:tc>
      </w:tr>
      <w:tr w:rsidR="0092233C" w14:paraId="668B4C27" w14:textId="77777777">
        <w:tc>
          <w:tcPr>
            <w:tcW w:w="927" w:type="dxa"/>
          </w:tcPr>
          <w:p w14:paraId="55500D90" w14:textId="77777777" w:rsidR="0092233C" w:rsidRDefault="00000000">
            <w:r>
              <w:rPr>
                <w:sz w:val="15"/>
              </w:rPr>
              <w:t>sleep_hours_est_roll14_std</w:t>
            </w:r>
          </w:p>
        </w:tc>
        <w:tc>
          <w:tcPr>
            <w:tcW w:w="927" w:type="dxa"/>
          </w:tcPr>
          <w:p w14:paraId="7B2538D5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14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편차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장기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927" w:type="dxa"/>
          </w:tcPr>
          <w:p w14:paraId="5E023651" w14:textId="77777777" w:rsidR="0092233C" w:rsidRDefault="00000000">
            <w:r>
              <w:rPr>
                <w:sz w:val="15"/>
              </w:rPr>
              <w:t>Sleep</w:t>
            </w:r>
          </w:p>
        </w:tc>
        <w:tc>
          <w:tcPr>
            <w:tcW w:w="927" w:type="dxa"/>
          </w:tcPr>
          <w:p w14:paraId="15EAB3B2" w14:textId="77777777" w:rsidR="0092233C" w:rsidRDefault="00000000">
            <w:r>
              <w:rPr>
                <w:sz w:val="15"/>
              </w:rPr>
              <w:t>1278.5</w:t>
            </w:r>
          </w:p>
        </w:tc>
        <w:tc>
          <w:tcPr>
            <w:tcW w:w="927" w:type="dxa"/>
          </w:tcPr>
          <w:p w14:paraId="67FC6736" w14:textId="77777777" w:rsidR="0092233C" w:rsidRDefault="00000000">
            <w:r>
              <w:rPr>
                <w:sz w:val="15"/>
              </w:rPr>
              <w:t>766.5</w:t>
            </w:r>
          </w:p>
        </w:tc>
        <w:tc>
          <w:tcPr>
            <w:tcW w:w="927" w:type="dxa"/>
          </w:tcPr>
          <w:p w14:paraId="5910819F" w14:textId="77777777" w:rsidR="0092233C" w:rsidRDefault="00000000">
            <w:r>
              <w:rPr>
                <w:sz w:val="15"/>
              </w:rPr>
              <w:t>849.0</w:t>
            </w:r>
          </w:p>
        </w:tc>
        <w:tc>
          <w:tcPr>
            <w:tcW w:w="927" w:type="dxa"/>
          </w:tcPr>
          <w:p w14:paraId="69498607" w14:textId="77777777" w:rsidR="0092233C" w:rsidRDefault="00000000">
            <w:r>
              <w:rPr>
                <w:sz w:val="15"/>
              </w:rPr>
              <w:t>56.5</w:t>
            </w:r>
          </w:p>
        </w:tc>
        <w:tc>
          <w:tcPr>
            <w:tcW w:w="927" w:type="dxa"/>
          </w:tcPr>
          <w:p w14:paraId="44A7AF82" w14:textId="77777777" w:rsidR="0092233C" w:rsidRDefault="00000000">
            <w:r>
              <w:rPr>
                <w:sz w:val="15"/>
              </w:rPr>
              <w:t>26.0</w:t>
            </w:r>
          </w:p>
        </w:tc>
        <w:tc>
          <w:tcPr>
            <w:tcW w:w="927" w:type="dxa"/>
          </w:tcPr>
          <w:p w14:paraId="7004D674" w14:textId="77777777" w:rsidR="0092233C" w:rsidRDefault="00000000">
            <w:r>
              <w:rPr>
                <w:sz w:val="15"/>
              </w:rPr>
              <w:t>112.0</w:t>
            </w:r>
          </w:p>
        </w:tc>
        <w:tc>
          <w:tcPr>
            <w:tcW w:w="927" w:type="dxa"/>
          </w:tcPr>
          <w:p w14:paraId="04A4243E" w14:textId="77777777" w:rsidR="0092233C" w:rsidRDefault="00000000">
            <w:r>
              <w:rPr>
                <w:sz w:val="15"/>
              </w:rPr>
              <w:t>788.0</w:t>
            </w:r>
          </w:p>
        </w:tc>
        <w:tc>
          <w:tcPr>
            <w:tcW w:w="927" w:type="dxa"/>
          </w:tcPr>
          <w:p w14:paraId="280F1AFE" w14:textId="77777777" w:rsidR="0092233C" w:rsidRDefault="00000000">
            <w:r>
              <w:rPr>
                <w:sz w:val="15"/>
              </w:rPr>
              <w:t>553.8</w:t>
            </w:r>
          </w:p>
        </w:tc>
      </w:tr>
      <w:tr w:rsidR="0092233C" w14:paraId="5E2458DF" w14:textId="77777777">
        <w:tc>
          <w:tcPr>
            <w:tcW w:w="927" w:type="dxa"/>
          </w:tcPr>
          <w:p w14:paraId="08F551C2" w14:textId="77777777" w:rsidR="0092233C" w:rsidRDefault="00000000">
            <w:r>
              <w:rPr>
                <w:sz w:val="15"/>
              </w:rPr>
              <w:t>act_active_te_entropy_subj_z</w:t>
            </w:r>
          </w:p>
        </w:tc>
        <w:tc>
          <w:tcPr>
            <w:tcW w:w="927" w:type="dxa"/>
          </w:tcPr>
          <w:p w14:paraId="464E2DEF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엔트로피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생체리듬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규칙성</w:t>
            </w:r>
            <w:r>
              <w:rPr>
                <w:sz w:val="15"/>
                <w:lang w:eastAsia="ko-KR"/>
              </w:rPr>
              <w:t>)  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927" w:type="dxa"/>
          </w:tcPr>
          <w:p w14:paraId="4044F4FA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927" w:type="dxa"/>
          </w:tcPr>
          <w:p w14:paraId="3076FBC7" w14:textId="77777777" w:rsidR="0092233C" w:rsidRDefault="00000000">
            <w:r>
              <w:rPr>
                <w:sz w:val="15"/>
              </w:rPr>
              <w:t>422.0</w:t>
            </w:r>
          </w:p>
        </w:tc>
        <w:tc>
          <w:tcPr>
            <w:tcW w:w="927" w:type="dxa"/>
          </w:tcPr>
          <w:p w14:paraId="5FA5DCC7" w14:textId="77777777" w:rsidR="0092233C" w:rsidRDefault="00000000">
            <w:r>
              <w:rPr>
                <w:sz w:val="15"/>
              </w:rPr>
              <w:t>967.5</w:t>
            </w:r>
          </w:p>
        </w:tc>
        <w:tc>
          <w:tcPr>
            <w:tcW w:w="927" w:type="dxa"/>
          </w:tcPr>
          <w:p w14:paraId="7913B62D" w14:textId="77777777" w:rsidR="0092233C" w:rsidRDefault="00000000">
            <w:r>
              <w:rPr>
                <w:sz w:val="15"/>
              </w:rPr>
              <w:t>763.0</w:t>
            </w:r>
          </w:p>
        </w:tc>
        <w:tc>
          <w:tcPr>
            <w:tcW w:w="927" w:type="dxa"/>
          </w:tcPr>
          <w:p w14:paraId="0440CE2B" w14:textId="77777777" w:rsidR="0092233C" w:rsidRDefault="00000000">
            <w:r>
              <w:rPr>
                <w:sz w:val="15"/>
              </w:rPr>
              <w:t>1086.5</w:t>
            </w:r>
          </w:p>
        </w:tc>
        <w:tc>
          <w:tcPr>
            <w:tcW w:w="927" w:type="dxa"/>
          </w:tcPr>
          <w:p w14:paraId="4531F7CD" w14:textId="77777777" w:rsidR="0092233C" w:rsidRDefault="00000000">
            <w:r>
              <w:rPr>
                <w:sz w:val="15"/>
              </w:rPr>
              <w:t>212.0</w:t>
            </w:r>
          </w:p>
        </w:tc>
        <w:tc>
          <w:tcPr>
            <w:tcW w:w="927" w:type="dxa"/>
          </w:tcPr>
          <w:p w14:paraId="28FC4572" w14:textId="77777777" w:rsidR="0092233C" w:rsidRDefault="00000000">
            <w:r>
              <w:rPr>
                <w:sz w:val="15"/>
              </w:rPr>
              <w:t>360.0</w:t>
            </w:r>
          </w:p>
        </w:tc>
        <w:tc>
          <w:tcPr>
            <w:tcW w:w="927" w:type="dxa"/>
          </w:tcPr>
          <w:p w14:paraId="7100F550" w14:textId="77777777" w:rsidR="0092233C" w:rsidRDefault="00000000">
            <w:r>
              <w:rPr>
                <w:sz w:val="15"/>
              </w:rPr>
              <w:t>98.5</w:t>
            </w:r>
          </w:p>
        </w:tc>
        <w:tc>
          <w:tcPr>
            <w:tcW w:w="927" w:type="dxa"/>
          </w:tcPr>
          <w:p w14:paraId="4CCFE22B" w14:textId="77777777" w:rsidR="0092233C" w:rsidRDefault="00000000">
            <w:r>
              <w:rPr>
                <w:sz w:val="15"/>
              </w:rPr>
              <w:t>558.5</w:t>
            </w:r>
          </w:p>
        </w:tc>
      </w:tr>
      <w:tr w:rsidR="0092233C" w14:paraId="5D98F3D4" w14:textId="77777777">
        <w:tc>
          <w:tcPr>
            <w:tcW w:w="927" w:type="dxa"/>
          </w:tcPr>
          <w:p w14:paraId="33724744" w14:textId="77777777" w:rsidR="0092233C" w:rsidRDefault="00000000">
            <w:r>
              <w:rPr>
                <w:sz w:val="15"/>
              </w:rPr>
              <w:t>m_light_afternoon_ratio_roll7_</w:t>
            </w:r>
            <w:r>
              <w:rPr>
                <w:sz w:val="15"/>
              </w:rPr>
              <w:lastRenderedPageBreak/>
              <w:t>mean</w:t>
            </w:r>
          </w:p>
        </w:tc>
        <w:tc>
          <w:tcPr>
            <w:tcW w:w="927" w:type="dxa"/>
          </w:tcPr>
          <w:p w14:paraId="4224D6E4" w14:textId="77777777" w:rsidR="0092233C" w:rsidRDefault="00000000">
            <w:r>
              <w:rPr>
                <w:sz w:val="15"/>
              </w:rPr>
              <w:lastRenderedPageBreak/>
              <w:t>(m_light_afternoon_ratio)  [</w:t>
            </w:r>
            <w:r>
              <w:rPr>
                <w:sz w:val="15"/>
              </w:rPr>
              <w:lastRenderedPageBreak/>
              <w:t>7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927" w:type="dxa"/>
          </w:tcPr>
          <w:p w14:paraId="1A54C4D8" w14:textId="77777777" w:rsidR="0092233C" w:rsidRDefault="00000000">
            <w:r>
              <w:rPr>
                <w:sz w:val="15"/>
              </w:rPr>
              <w:lastRenderedPageBreak/>
              <w:t>Light-M</w:t>
            </w:r>
          </w:p>
        </w:tc>
        <w:tc>
          <w:tcPr>
            <w:tcW w:w="927" w:type="dxa"/>
          </w:tcPr>
          <w:p w14:paraId="4110480B" w14:textId="77777777" w:rsidR="0092233C" w:rsidRDefault="00000000">
            <w:r>
              <w:rPr>
                <w:sz w:val="15"/>
              </w:rPr>
              <w:t>340.5</w:t>
            </w:r>
          </w:p>
        </w:tc>
        <w:tc>
          <w:tcPr>
            <w:tcW w:w="927" w:type="dxa"/>
          </w:tcPr>
          <w:p w14:paraId="28A8A2F7" w14:textId="77777777" w:rsidR="0092233C" w:rsidRDefault="00000000">
            <w:r>
              <w:rPr>
                <w:sz w:val="15"/>
              </w:rPr>
              <w:t>81.5</w:t>
            </w:r>
          </w:p>
        </w:tc>
        <w:tc>
          <w:tcPr>
            <w:tcW w:w="927" w:type="dxa"/>
          </w:tcPr>
          <w:p w14:paraId="6880B6D1" w14:textId="77777777" w:rsidR="0092233C" w:rsidRDefault="00000000">
            <w:r>
              <w:rPr>
                <w:sz w:val="15"/>
              </w:rPr>
              <w:t>325.0</w:t>
            </w:r>
          </w:p>
        </w:tc>
        <w:tc>
          <w:tcPr>
            <w:tcW w:w="927" w:type="dxa"/>
          </w:tcPr>
          <w:p w14:paraId="2CF26F01" w14:textId="77777777" w:rsidR="0092233C" w:rsidRDefault="00000000">
            <w:r>
              <w:rPr>
                <w:sz w:val="15"/>
              </w:rPr>
              <w:t>805.5</w:t>
            </w:r>
          </w:p>
        </w:tc>
        <w:tc>
          <w:tcPr>
            <w:tcW w:w="927" w:type="dxa"/>
          </w:tcPr>
          <w:p w14:paraId="6B995599" w14:textId="77777777" w:rsidR="0092233C" w:rsidRDefault="00000000">
            <w:r>
              <w:rPr>
                <w:sz w:val="15"/>
              </w:rPr>
              <w:t>786.5</w:t>
            </w:r>
          </w:p>
        </w:tc>
        <w:tc>
          <w:tcPr>
            <w:tcW w:w="927" w:type="dxa"/>
          </w:tcPr>
          <w:p w14:paraId="7475BF6C" w14:textId="77777777" w:rsidR="0092233C" w:rsidRDefault="00000000">
            <w:r>
              <w:rPr>
                <w:sz w:val="15"/>
              </w:rPr>
              <w:t>512.</w:t>
            </w:r>
            <w:r>
              <w:rPr>
                <w:sz w:val="15"/>
              </w:rPr>
              <w:lastRenderedPageBreak/>
              <w:t>0</w:t>
            </w:r>
          </w:p>
        </w:tc>
        <w:tc>
          <w:tcPr>
            <w:tcW w:w="927" w:type="dxa"/>
          </w:tcPr>
          <w:p w14:paraId="643D8134" w14:textId="77777777" w:rsidR="0092233C" w:rsidRDefault="00000000">
            <w:r>
              <w:rPr>
                <w:sz w:val="15"/>
              </w:rPr>
              <w:lastRenderedPageBreak/>
              <w:t>1104.</w:t>
            </w:r>
            <w:r>
              <w:rPr>
                <w:sz w:val="15"/>
              </w:rPr>
              <w:lastRenderedPageBreak/>
              <w:t>0</w:t>
            </w:r>
          </w:p>
        </w:tc>
        <w:tc>
          <w:tcPr>
            <w:tcW w:w="927" w:type="dxa"/>
          </w:tcPr>
          <w:p w14:paraId="2692822E" w14:textId="77777777" w:rsidR="0092233C" w:rsidRDefault="00000000">
            <w:r>
              <w:rPr>
                <w:sz w:val="15"/>
              </w:rPr>
              <w:lastRenderedPageBreak/>
              <w:t>565.0</w:t>
            </w:r>
          </w:p>
        </w:tc>
      </w:tr>
      <w:tr w:rsidR="0092233C" w14:paraId="61AD84D7" w14:textId="77777777">
        <w:tc>
          <w:tcPr>
            <w:tcW w:w="927" w:type="dxa"/>
          </w:tcPr>
          <w:p w14:paraId="4FCEF30B" w14:textId="77777777" w:rsidR="0092233C" w:rsidRDefault="00000000">
            <w:r>
              <w:rPr>
                <w:sz w:val="15"/>
              </w:rPr>
              <w:t>w_light_evening_ratio_roll3_mean</w:t>
            </w:r>
          </w:p>
        </w:tc>
        <w:tc>
          <w:tcPr>
            <w:tcW w:w="927" w:type="dxa"/>
          </w:tcPr>
          <w:p w14:paraId="514EBD78" w14:textId="77777777" w:rsidR="0092233C" w:rsidRDefault="00000000">
            <w:r>
              <w:rPr>
                <w:sz w:val="15"/>
              </w:rPr>
              <w:t>(w_light_evening_ratio)  [3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>]</w:t>
            </w:r>
          </w:p>
        </w:tc>
        <w:tc>
          <w:tcPr>
            <w:tcW w:w="927" w:type="dxa"/>
          </w:tcPr>
          <w:p w14:paraId="54C78194" w14:textId="77777777" w:rsidR="0092233C" w:rsidRDefault="00000000">
            <w:r>
              <w:rPr>
                <w:sz w:val="15"/>
              </w:rPr>
              <w:t>Light-W</w:t>
            </w:r>
          </w:p>
        </w:tc>
        <w:tc>
          <w:tcPr>
            <w:tcW w:w="927" w:type="dxa"/>
          </w:tcPr>
          <w:p w14:paraId="04C2F491" w14:textId="77777777" w:rsidR="0092233C" w:rsidRDefault="00000000">
            <w:r>
              <w:rPr>
                <w:sz w:val="15"/>
              </w:rPr>
              <w:t>354.0</w:t>
            </w:r>
          </w:p>
        </w:tc>
        <w:tc>
          <w:tcPr>
            <w:tcW w:w="927" w:type="dxa"/>
          </w:tcPr>
          <w:p w14:paraId="462D246F" w14:textId="77777777" w:rsidR="0092233C" w:rsidRDefault="00000000">
            <w:r>
              <w:rPr>
                <w:sz w:val="15"/>
              </w:rPr>
              <w:t>832.5</w:t>
            </w:r>
          </w:p>
        </w:tc>
        <w:tc>
          <w:tcPr>
            <w:tcW w:w="927" w:type="dxa"/>
          </w:tcPr>
          <w:p w14:paraId="4CDB9449" w14:textId="77777777" w:rsidR="0092233C" w:rsidRDefault="00000000">
            <w:r>
              <w:rPr>
                <w:sz w:val="15"/>
              </w:rPr>
              <w:t>544.0</w:t>
            </w:r>
          </w:p>
        </w:tc>
        <w:tc>
          <w:tcPr>
            <w:tcW w:w="927" w:type="dxa"/>
          </w:tcPr>
          <w:p w14:paraId="1ED485D2" w14:textId="77777777" w:rsidR="0092233C" w:rsidRDefault="00000000">
            <w:r>
              <w:rPr>
                <w:sz w:val="15"/>
              </w:rPr>
              <w:t>652.0</w:t>
            </w:r>
          </w:p>
        </w:tc>
        <w:tc>
          <w:tcPr>
            <w:tcW w:w="927" w:type="dxa"/>
          </w:tcPr>
          <w:p w14:paraId="5A1E7FD6" w14:textId="77777777" w:rsidR="0092233C" w:rsidRDefault="00000000">
            <w:r>
              <w:rPr>
                <w:sz w:val="15"/>
              </w:rPr>
              <w:t>705.0</w:t>
            </w:r>
          </w:p>
        </w:tc>
        <w:tc>
          <w:tcPr>
            <w:tcW w:w="927" w:type="dxa"/>
          </w:tcPr>
          <w:p w14:paraId="5F1B1792" w14:textId="77777777" w:rsidR="0092233C" w:rsidRDefault="00000000">
            <w:r>
              <w:rPr>
                <w:sz w:val="15"/>
              </w:rPr>
              <w:t>78.5</w:t>
            </w:r>
          </w:p>
        </w:tc>
        <w:tc>
          <w:tcPr>
            <w:tcW w:w="927" w:type="dxa"/>
          </w:tcPr>
          <w:p w14:paraId="2D642C48" w14:textId="77777777" w:rsidR="0092233C" w:rsidRDefault="00000000">
            <w:r>
              <w:rPr>
                <w:sz w:val="15"/>
              </w:rPr>
              <w:t>799.5</w:t>
            </w:r>
          </w:p>
        </w:tc>
        <w:tc>
          <w:tcPr>
            <w:tcW w:w="927" w:type="dxa"/>
          </w:tcPr>
          <w:p w14:paraId="7703A3BD" w14:textId="77777777" w:rsidR="0092233C" w:rsidRDefault="00000000">
            <w:r>
              <w:rPr>
                <w:sz w:val="15"/>
              </w:rPr>
              <w:t>566.5</w:t>
            </w:r>
          </w:p>
        </w:tc>
      </w:tr>
      <w:tr w:rsidR="0092233C" w14:paraId="52837861" w14:textId="77777777">
        <w:tc>
          <w:tcPr>
            <w:tcW w:w="927" w:type="dxa"/>
          </w:tcPr>
          <w:p w14:paraId="58CE1D9F" w14:textId="77777777" w:rsidR="0092233C" w:rsidRDefault="00000000">
            <w:r>
              <w:rPr>
                <w:sz w:val="15"/>
              </w:rPr>
              <w:t>act_transitions_subj_z</w:t>
            </w:r>
          </w:p>
        </w:tc>
        <w:tc>
          <w:tcPr>
            <w:tcW w:w="927" w:type="dxa"/>
          </w:tcPr>
          <w:p w14:paraId="76533DB7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활동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횟수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일상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분절도</w:t>
            </w:r>
            <w:r>
              <w:rPr>
                <w:sz w:val="15"/>
                <w:lang w:eastAsia="ko-KR"/>
              </w:rPr>
              <w:t>)  [</w:t>
            </w:r>
            <w:r>
              <w:rPr>
                <w:sz w:val="15"/>
                <w:lang w:eastAsia="ko-KR"/>
              </w:rPr>
              <w:t>피험자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Z-score]</w:t>
            </w:r>
          </w:p>
        </w:tc>
        <w:tc>
          <w:tcPr>
            <w:tcW w:w="927" w:type="dxa"/>
          </w:tcPr>
          <w:p w14:paraId="72739754" w14:textId="77777777" w:rsidR="0092233C" w:rsidRDefault="00000000">
            <w:r>
              <w:rPr>
                <w:sz w:val="15"/>
              </w:rPr>
              <w:t>Activity</w:t>
            </w:r>
          </w:p>
        </w:tc>
        <w:tc>
          <w:tcPr>
            <w:tcW w:w="927" w:type="dxa"/>
          </w:tcPr>
          <w:p w14:paraId="5781697A" w14:textId="77777777" w:rsidR="0092233C" w:rsidRDefault="00000000">
            <w:r>
              <w:rPr>
                <w:sz w:val="15"/>
              </w:rPr>
              <w:t>803.0</w:t>
            </w:r>
          </w:p>
        </w:tc>
        <w:tc>
          <w:tcPr>
            <w:tcW w:w="927" w:type="dxa"/>
          </w:tcPr>
          <w:p w14:paraId="1AB83FD2" w14:textId="77777777" w:rsidR="0092233C" w:rsidRDefault="00000000">
            <w:r>
              <w:rPr>
                <w:sz w:val="15"/>
              </w:rPr>
              <w:t>39.0</w:t>
            </w:r>
          </w:p>
        </w:tc>
        <w:tc>
          <w:tcPr>
            <w:tcW w:w="927" w:type="dxa"/>
          </w:tcPr>
          <w:p w14:paraId="29750E3E" w14:textId="77777777" w:rsidR="0092233C" w:rsidRDefault="00000000">
            <w:r>
              <w:rPr>
                <w:sz w:val="15"/>
              </w:rPr>
              <w:t>226.5</w:t>
            </w:r>
          </w:p>
        </w:tc>
        <w:tc>
          <w:tcPr>
            <w:tcW w:w="927" w:type="dxa"/>
          </w:tcPr>
          <w:p w14:paraId="0AB027C9" w14:textId="77777777" w:rsidR="0092233C" w:rsidRDefault="00000000">
            <w:r>
              <w:rPr>
                <w:sz w:val="15"/>
              </w:rPr>
              <w:t>519.0</w:t>
            </w:r>
          </w:p>
        </w:tc>
        <w:tc>
          <w:tcPr>
            <w:tcW w:w="927" w:type="dxa"/>
          </w:tcPr>
          <w:p w14:paraId="22F2F388" w14:textId="77777777" w:rsidR="0092233C" w:rsidRDefault="00000000">
            <w:r>
              <w:rPr>
                <w:sz w:val="15"/>
              </w:rPr>
              <w:t>1051.0</w:t>
            </w:r>
          </w:p>
        </w:tc>
        <w:tc>
          <w:tcPr>
            <w:tcW w:w="927" w:type="dxa"/>
          </w:tcPr>
          <w:p w14:paraId="5D757402" w14:textId="77777777" w:rsidR="0092233C" w:rsidRDefault="00000000">
            <w:r>
              <w:rPr>
                <w:sz w:val="15"/>
              </w:rPr>
              <w:t>437.5</w:t>
            </w:r>
          </w:p>
        </w:tc>
        <w:tc>
          <w:tcPr>
            <w:tcW w:w="927" w:type="dxa"/>
          </w:tcPr>
          <w:p w14:paraId="7DF05521" w14:textId="77777777" w:rsidR="0092233C" w:rsidRDefault="00000000">
            <w:r>
              <w:rPr>
                <w:sz w:val="15"/>
              </w:rPr>
              <w:t>890.5</w:t>
            </w:r>
          </w:p>
        </w:tc>
        <w:tc>
          <w:tcPr>
            <w:tcW w:w="927" w:type="dxa"/>
          </w:tcPr>
          <w:p w14:paraId="07FEBC1E" w14:textId="77777777" w:rsidR="0092233C" w:rsidRDefault="00000000">
            <w:r>
              <w:rPr>
                <w:sz w:val="15"/>
              </w:rPr>
              <w:t>566.6</w:t>
            </w:r>
          </w:p>
        </w:tc>
      </w:tr>
      <w:tr w:rsidR="0092233C" w14:paraId="7440F8C8" w14:textId="77777777">
        <w:tc>
          <w:tcPr>
            <w:tcW w:w="927" w:type="dxa"/>
          </w:tcPr>
          <w:p w14:paraId="18AE04E5" w14:textId="77777777" w:rsidR="0092233C" w:rsidRDefault="00000000">
            <w:r>
              <w:rPr>
                <w:sz w:val="15"/>
              </w:rPr>
              <w:t>m_light_morning_mean_diff1</w:t>
            </w:r>
          </w:p>
        </w:tc>
        <w:tc>
          <w:tcPr>
            <w:tcW w:w="927" w:type="dxa"/>
          </w:tcPr>
          <w:p w14:paraId="66FE8EFE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오전</w:t>
            </w:r>
            <w:r>
              <w:rPr>
                <w:sz w:val="15"/>
                <w:lang w:eastAsia="ko-KR"/>
              </w:rPr>
              <w:t xml:space="preserve">(06-11h) </w:t>
            </w:r>
            <w:r>
              <w:rPr>
                <w:sz w:val="15"/>
                <w:lang w:eastAsia="ko-KR"/>
              </w:rPr>
              <w:t>모바일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  [</w:t>
            </w:r>
            <w:r>
              <w:rPr>
                <w:sz w:val="15"/>
                <w:lang w:eastAsia="ko-KR"/>
              </w:rPr>
              <w:t>전날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변화량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927" w:type="dxa"/>
          </w:tcPr>
          <w:p w14:paraId="4EC0A341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927" w:type="dxa"/>
          </w:tcPr>
          <w:p w14:paraId="4F43CD8D" w14:textId="77777777" w:rsidR="0092233C" w:rsidRDefault="00000000">
            <w:r>
              <w:rPr>
                <w:sz w:val="15"/>
              </w:rPr>
              <w:t>326.5</w:t>
            </w:r>
          </w:p>
        </w:tc>
        <w:tc>
          <w:tcPr>
            <w:tcW w:w="927" w:type="dxa"/>
          </w:tcPr>
          <w:p w14:paraId="77318B5D" w14:textId="77777777" w:rsidR="0092233C" w:rsidRDefault="00000000">
            <w:r>
              <w:rPr>
                <w:sz w:val="15"/>
              </w:rPr>
              <w:t>631.5</w:t>
            </w:r>
          </w:p>
        </w:tc>
        <w:tc>
          <w:tcPr>
            <w:tcW w:w="927" w:type="dxa"/>
          </w:tcPr>
          <w:p w14:paraId="42BC5344" w14:textId="77777777" w:rsidR="0092233C" w:rsidRDefault="00000000">
            <w:r>
              <w:rPr>
                <w:sz w:val="15"/>
              </w:rPr>
              <w:t>824.5</w:t>
            </w:r>
          </w:p>
        </w:tc>
        <w:tc>
          <w:tcPr>
            <w:tcW w:w="927" w:type="dxa"/>
          </w:tcPr>
          <w:p w14:paraId="4DD32182" w14:textId="77777777" w:rsidR="0092233C" w:rsidRDefault="00000000">
            <w:r>
              <w:rPr>
                <w:sz w:val="15"/>
              </w:rPr>
              <w:t>538.5</w:t>
            </w:r>
          </w:p>
        </w:tc>
        <w:tc>
          <w:tcPr>
            <w:tcW w:w="927" w:type="dxa"/>
          </w:tcPr>
          <w:p w14:paraId="37B94ED8" w14:textId="77777777" w:rsidR="0092233C" w:rsidRDefault="00000000">
            <w:r>
              <w:rPr>
                <w:sz w:val="15"/>
              </w:rPr>
              <w:t>670.5</w:t>
            </w:r>
          </w:p>
        </w:tc>
        <w:tc>
          <w:tcPr>
            <w:tcW w:w="927" w:type="dxa"/>
          </w:tcPr>
          <w:p w14:paraId="5B128D68" w14:textId="77777777" w:rsidR="0092233C" w:rsidRDefault="00000000">
            <w:r>
              <w:rPr>
                <w:sz w:val="15"/>
              </w:rPr>
              <w:t>326.0</w:t>
            </w:r>
          </w:p>
        </w:tc>
        <w:tc>
          <w:tcPr>
            <w:tcW w:w="927" w:type="dxa"/>
          </w:tcPr>
          <w:p w14:paraId="71C7BFEC" w14:textId="77777777" w:rsidR="0092233C" w:rsidRDefault="00000000">
            <w:r>
              <w:rPr>
                <w:sz w:val="15"/>
              </w:rPr>
              <w:t>663.5</w:t>
            </w:r>
          </w:p>
        </w:tc>
        <w:tc>
          <w:tcPr>
            <w:tcW w:w="927" w:type="dxa"/>
          </w:tcPr>
          <w:p w14:paraId="171AA537" w14:textId="77777777" w:rsidR="0092233C" w:rsidRDefault="00000000">
            <w:r>
              <w:rPr>
                <w:sz w:val="15"/>
              </w:rPr>
              <w:t>568.7</w:t>
            </w:r>
          </w:p>
        </w:tc>
      </w:tr>
      <w:tr w:rsidR="0092233C" w14:paraId="06D53AFC" w14:textId="77777777">
        <w:tc>
          <w:tcPr>
            <w:tcW w:w="927" w:type="dxa"/>
          </w:tcPr>
          <w:p w14:paraId="7B950DA2" w14:textId="77777777" w:rsidR="0092233C" w:rsidRDefault="00000000">
            <w:r>
              <w:rPr>
                <w:sz w:val="15"/>
              </w:rPr>
              <w:t>hrv_stress_index</w:t>
            </w:r>
          </w:p>
        </w:tc>
        <w:tc>
          <w:tcPr>
            <w:tcW w:w="927" w:type="dxa"/>
          </w:tcPr>
          <w:p w14:paraId="2038FF28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927" w:type="dxa"/>
          </w:tcPr>
          <w:p w14:paraId="45A16C62" w14:textId="77777777" w:rsidR="0092233C" w:rsidRDefault="00000000">
            <w:r>
              <w:rPr>
                <w:sz w:val="15"/>
              </w:rPr>
              <w:t>Other</w:t>
            </w:r>
          </w:p>
        </w:tc>
        <w:tc>
          <w:tcPr>
            <w:tcW w:w="927" w:type="dxa"/>
          </w:tcPr>
          <w:p w14:paraId="5CC7D70C" w14:textId="77777777" w:rsidR="0092233C" w:rsidRDefault="00000000">
            <w:r>
              <w:rPr>
                <w:sz w:val="15"/>
              </w:rPr>
              <w:t>518.0</w:t>
            </w:r>
          </w:p>
        </w:tc>
        <w:tc>
          <w:tcPr>
            <w:tcW w:w="927" w:type="dxa"/>
          </w:tcPr>
          <w:p w14:paraId="7991D354" w14:textId="77777777" w:rsidR="0092233C" w:rsidRDefault="00000000">
            <w:r>
              <w:rPr>
                <w:sz w:val="15"/>
              </w:rPr>
              <w:t>803.5</w:t>
            </w:r>
          </w:p>
        </w:tc>
        <w:tc>
          <w:tcPr>
            <w:tcW w:w="927" w:type="dxa"/>
          </w:tcPr>
          <w:p w14:paraId="6A6533E6" w14:textId="77777777" w:rsidR="0092233C" w:rsidRDefault="00000000">
            <w:r>
              <w:rPr>
                <w:sz w:val="15"/>
              </w:rPr>
              <w:t>689.0</w:t>
            </w:r>
          </w:p>
        </w:tc>
        <w:tc>
          <w:tcPr>
            <w:tcW w:w="927" w:type="dxa"/>
          </w:tcPr>
          <w:p w14:paraId="4784FE75" w14:textId="77777777" w:rsidR="0092233C" w:rsidRDefault="00000000">
            <w:r>
              <w:rPr>
                <w:sz w:val="15"/>
              </w:rPr>
              <w:t>740.0</w:t>
            </w:r>
          </w:p>
        </w:tc>
        <w:tc>
          <w:tcPr>
            <w:tcW w:w="927" w:type="dxa"/>
          </w:tcPr>
          <w:p w14:paraId="5422AAAA" w14:textId="77777777" w:rsidR="0092233C" w:rsidRDefault="00000000">
            <w:r>
              <w:rPr>
                <w:sz w:val="15"/>
              </w:rPr>
              <w:t>337.0</w:t>
            </w:r>
          </w:p>
        </w:tc>
        <w:tc>
          <w:tcPr>
            <w:tcW w:w="927" w:type="dxa"/>
          </w:tcPr>
          <w:p w14:paraId="50FA25A1" w14:textId="77777777" w:rsidR="0092233C" w:rsidRDefault="00000000">
            <w:r>
              <w:rPr>
                <w:sz w:val="15"/>
              </w:rPr>
              <w:t>219.0</w:t>
            </w:r>
          </w:p>
        </w:tc>
        <w:tc>
          <w:tcPr>
            <w:tcW w:w="927" w:type="dxa"/>
          </w:tcPr>
          <w:p w14:paraId="27828494" w14:textId="77777777" w:rsidR="0092233C" w:rsidRDefault="00000000">
            <w:r>
              <w:rPr>
                <w:sz w:val="15"/>
              </w:rPr>
              <w:t>682.0</w:t>
            </w:r>
          </w:p>
        </w:tc>
        <w:tc>
          <w:tcPr>
            <w:tcW w:w="927" w:type="dxa"/>
          </w:tcPr>
          <w:p w14:paraId="5524FB9B" w14:textId="77777777" w:rsidR="0092233C" w:rsidRDefault="00000000">
            <w:r>
              <w:rPr>
                <w:sz w:val="15"/>
              </w:rPr>
              <w:t>569.8</w:t>
            </w:r>
          </w:p>
        </w:tc>
      </w:tr>
      <w:tr w:rsidR="0092233C" w14:paraId="24F84B64" w14:textId="77777777">
        <w:tc>
          <w:tcPr>
            <w:tcW w:w="927" w:type="dxa"/>
          </w:tcPr>
          <w:p w14:paraId="3D448893" w14:textId="77777777" w:rsidR="0092233C" w:rsidRDefault="00000000">
            <w:r>
              <w:rPr>
                <w:sz w:val="15"/>
              </w:rPr>
              <w:t>hr_min_mean</w:t>
            </w:r>
          </w:p>
        </w:tc>
        <w:tc>
          <w:tcPr>
            <w:tcW w:w="927" w:type="dxa"/>
          </w:tcPr>
          <w:p w14:paraId="09383DA2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심박수</w:t>
            </w:r>
            <w:r>
              <w:rPr>
                <w:sz w:val="15"/>
                <w:lang w:eastAsia="ko-KR"/>
              </w:rPr>
              <w:t xml:space="preserve"> (</w:t>
            </w:r>
            <w:proofErr w:type="spellStart"/>
            <w:r>
              <w:rPr>
                <w:sz w:val="15"/>
                <w:lang w:eastAsia="ko-KR"/>
              </w:rPr>
              <w:t>안정시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심박</w:t>
            </w:r>
            <w:proofErr w:type="spellEnd"/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927" w:type="dxa"/>
          </w:tcPr>
          <w:p w14:paraId="4DA1153E" w14:textId="77777777" w:rsidR="0092233C" w:rsidRDefault="00000000">
            <w:proofErr w:type="spellStart"/>
            <w:r>
              <w:rPr>
                <w:sz w:val="15"/>
              </w:rPr>
              <w:t>HeartRate</w:t>
            </w:r>
            <w:proofErr w:type="spellEnd"/>
          </w:p>
        </w:tc>
        <w:tc>
          <w:tcPr>
            <w:tcW w:w="927" w:type="dxa"/>
          </w:tcPr>
          <w:p w14:paraId="37B8B780" w14:textId="77777777" w:rsidR="0092233C" w:rsidRDefault="00000000">
            <w:r>
              <w:rPr>
                <w:sz w:val="15"/>
              </w:rPr>
              <w:t>886.5</w:t>
            </w:r>
          </w:p>
        </w:tc>
        <w:tc>
          <w:tcPr>
            <w:tcW w:w="927" w:type="dxa"/>
          </w:tcPr>
          <w:p w14:paraId="44648A62" w14:textId="77777777" w:rsidR="0092233C" w:rsidRDefault="00000000">
            <w:r>
              <w:rPr>
                <w:sz w:val="15"/>
              </w:rPr>
              <w:t>350.5</w:t>
            </w:r>
          </w:p>
        </w:tc>
        <w:tc>
          <w:tcPr>
            <w:tcW w:w="927" w:type="dxa"/>
          </w:tcPr>
          <w:p w14:paraId="601DA61E" w14:textId="77777777" w:rsidR="0092233C" w:rsidRDefault="00000000">
            <w:r>
              <w:rPr>
                <w:sz w:val="15"/>
              </w:rPr>
              <w:t>1067.5</w:t>
            </w:r>
          </w:p>
        </w:tc>
        <w:tc>
          <w:tcPr>
            <w:tcW w:w="927" w:type="dxa"/>
          </w:tcPr>
          <w:p w14:paraId="6C7AC8E7" w14:textId="77777777" w:rsidR="0092233C" w:rsidRDefault="00000000">
            <w:r>
              <w:rPr>
                <w:sz w:val="15"/>
              </w:rPr>
              <w:t>211.5</w:t>
            </w:r>
          </w:p>
        </w:tc>
        <w:tc>
          <w:tcPr>
            <w:tcW w:w="927" w:type="dxa"/>
          </w:tcPr>
          <w:p w14:paraId="3D7A375C" w14:textId="77777777" w:rsidR="0092233C" w:rsidRDefault="00000000">
            <w:r>
              <w:rPr>
                <w:sz w:val="15"/>
              </w:rPr>
              <w:t>529.0</w:t>
            </w:r>
          </w:p>
        </w:tc>
        <w:tc>
          <w:tcPr>
            <w:tcW w:w="927" w:type="dxa"/>
          </w:tcPr>
          <w:p w14:paraId="14AA9E6A" w14:textId="77777777" w:rsidR="0092233C" w:rsidRDefault="00000000">
            <w:r>
              <w:rPr>
                <w:sz w:val="15"/>
              </w:rPr>
              <w:t>158.5</w:t>
            </w:r>
          </w:p>
        </w:tc>
        <w:tc>
          <w:tcPr>
            <w:tcW w:w="927" w:type="dxa"/>
          </w:tcPr>
          <w:p w14:paraId="708C01C0" w14:textId="77777777" w:rsidR="0092233C" w:rsidRDefault="00000000">
            <w:r>
              <w:rPr>
                <w:sz w:val="15"/>
              </w:rPr>
              <w:t>811.0</w:t>
            </w:r>
          </w:p>
        </w:tc>
        <w:tc>
          <w:tcPr>
            <w:tcW w:w="927" w:type="dxa"/>
          </w:tcPr>
          <w:p w14:paraId="462C1A43" w14:textId="77777777" w:rsidR="0092233C" w:rsidRDefault="00000000">
            <w:r>
              <w:rPr>
                <w:sz w:val="15"/>
              </w:rPr>
              <w:t>573.5</w:t>
            </w:r>
          </w:p>
        </w:tc>
      </w:tr>
      <w:tr w:rsidR="0092233C" w14:paraId="69CA5D82" w14:textId="77777777">
        <w:tc>
          <w:tcPr>
            <w:tcW w:w="927" w:type="dxa"/>
          </w:tcPr>
          <w:p w14:paraId="64710701" w14:textId="77777777" w:rsidR="0092233C" w:rsidRDefault="00000000">
            <w:r>
              <w:rPr>
                <w:sz w:val="15"/>
              </w:rPr>
              <w:t>wifi_scan_te_peak_hr</w:t>
            </w:r>
          </w:p>
        </w:tc>
        <w:tc>
          <w:tcPr>
            <w:tcW w:w="927" w:type="dxa"/>
          </w:tcPr>
          <w:p w14:paraId="5F269CBC" w14:textId="77777777" w:rsidR="0092233C" w:rsidRDefault="00000000">
            <w:r>
              <w:rPr>
                <w:sz w:val="15"/>
              </w:rPr>
              <w:t>(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)</w:t>
            </w:r>
          </w:p>
        </w:tc>
        <w:tc>
          <w:tcPr>
            <w:tcW w:w="927" w:type="dxa"/>
          </w:tcPr>
          <w:p w14:paraId="6757BD4C" w14:textId="77777777" w:rsidR="0092233C" w:rsidRDefault="00000000">
            <w:r>
              <w:rPr>
                <w:sz w:val="15"/>
              </w:rPr>
              <w:t>WiFi</w:t>
            </w:r>
          </w:p>
        </w:tc>
        <w:tc>
          <w:tcPr>
            <w:tcW w:w="927" w:type="dxa"/>
          </w:tcPr>
          <w:p w14:paraId="2C06071E" w14:textId="77777777" w:rsidR="0092233C" w:rsidRDefault="00000000">
            <w:r>
              <w:rPr>
                <w:sz w:val="15"/>
              </w:rPr>
              <w:t>820.0</w:t>
            </w:r>
          </w:p>
        </w:tc>
        <w:tc>
          <w:tcPr>
            <w:tcW w:w="927" w:type="dxa"/>
          </w:tcPr>
          <w:p w14:paraId="7E4BE30F" w14:textId="77777777" w:rsidR="0092233C" w:rsidRDefault="00000000">
            <w:r>
              <w:rPr>
                <w:sz w:val="15"/>
              </w:rPr>
              <w:t>888.5</w:t>
            </w:r>
          </w:p>
        </w:tc>
        <w:tc>
          <w:tcPr>
            <w:tcW w:w="927" w:type="dxa"/>
          </w:tcPr>
          <w:p w14:paraId="4052BC7F" w14:textId="77777777" w:rsidR="0092233C" w:rsidRDefault="00000000">
            <w:r>
              <w:rPr>
                <w:sz w:val="15"/>
              </w:rPr>
              <w:t>1149.5</w:t>
            </w:r>
          </w:p>
        </w:tc>
        <w:tc>
          <w:tcPr>
            <w:tcW w:w="927" w:type="dxa"/>
          </w:tcPr>
          <w:p w14:paraId="41162C54" w14:textId="77777777" w:rsidR="0092233C" w:rsidRDefault="00000000">
            <w:r>
              <w:rPr>
                <w:sz w:val="15"/>
              </w:rPr>
              <w:t>148.5</w:t>
            </w:r>
          </w:p>
        </w:tc>
        <w:tc>
          <w:tcPr>
            <w:tcW w:w="927" w:type="dxa"/>
          </w:tcPr>
          <w:p w14:paraId="0AAF6457" w14:textId="77777777" w:rsidR="0092233C" w:rsidRDefault="00000000">
            <w:r>
              <w:rPr>
                <w:sz w:val="15"/>
              </w:rPr>
              <w:t>86.0</w:t>
            </w:r>
          </w:p>
        </w:tc>
        <w:tc>
          <w:tcPr>
            <w:tcW w:w="927" w:type="dxa"/>
          </w:tcPr>
          <w:p w14:paraId="05A91E92" w14:textId="77777777" w:rsidR="0092233C" w:rsidRDefault="00000000">
            <w:r>
              <w:rPr>
                <w:sz w:val="15"/>
              </w:rPr>
              <w:t>381.0</w:t>
            </w:r>
          </w:p>
        </w:tc>
        <w:tc>
          <w:tcPr>
            <w:tcW w:w="927" w:type="dxa"/>
          </w:tcPr>
          <w:p w14:paraId="44068D06" w14:textId="77777777" w:rsidR="0092233C" w:rsidRDefault="00000000">
            <w:r>
              <w:rPr>
                <w:sz w:val="15"/>
              </w:rPr>
              <w:t>568.0</w:t>
            </w:r>
          </w:p>
        </w:tc>
        <w:tc>
          <w:tcPr>
            <w:tcW w:w="927" w:type="dxa"/>
          </w:tcPr>
          <w:p w14:paraId="4A5CEBAE" w14:textId="77777777" w:rsidR="0092233C" w:rsidRDefault="00000000">
            <w:r>
              <w:rPr>
                <w:sz w:val="15"/>
              </w:rPr>
              <w:t>577.4</w:t>
            </w:r>
          </w:p>
        </w:tc>
      </w:tr>
      <w:tr w:rsidR="0092233C" w14:paraId="239D2894" w14:textId="77777777">
        <w:tc>
          <w:tcPr>
            <w:tcW w:w="927" w:type="dxa"/>
          </w:tcPr>
          <w:p w14:paraId="13722244" w14:textId="77777777" w:rsidR="0092233C" w:rsidRDefault="00000000">
            <w:r>
              <w:rPr>
                <w:sz w:val="15"/>
              </w:rPr>
              <w:t>m_light_night_ratio_roll7_mean</w:t>
            </w:r>
          </w:p>
        </w:tc>
        <w:tc>
          <w:tcPr>
            <w:tcW w:w="927" w:type="dxa"/>
          </w:tcPr>
          <w:p w14:paraId="1C993C9C" w14:textId="77777777" w:rsidR="0092233C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(</w:t>
            </w:r>
            <w:r>
              <w:rPr>
                <w:sz w:val="15"/>
                <w:lang w:eastAsia="ko-KR"/>
              </w:rPr>
              <w:t>야간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>)  [7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>]</w:t>
            </w:r>
          </w:p>
        </w:tc>
        <w:tc>
          <w:tcPr>
            <w:tcW w:w="927" w:type="dxa"/>
          </w:tcPr>
          <w:p w14:paraId="3DB6DF19" w14:textId="77777777" w:rsidR="0092233C" w:rsidRDefault="00000000">
            <w:r>
              <w:rPr>
                <w:sz w:val="15"/>
              </w:rPr>
              <w:t>Light-M</w:t>
            </w:r>
          </w:p>
        </w:tc>
        <w:tc>
          <w:tcPr>
            <w:tcW w:w="927" w:type="dxa"/>
          </w:tcPr>
          <w:p w14:paraId="2B99A54A" w14:textId="77777777" w:rsidR="0092233C" w:rsidRDefault="00000000">
            <w:r>
              <w:rPr>
                <w:sz w:val="15"/>
              </w:rPr>
              <w:t>603.5</w:t>
            </w:r>
          </w:p>
        </w:tc>
        <w:tc>
          <w:tcPr>
            <w:tcW w:w="927" w:type="dxa"/>
          </w:tcPr>
          <w:p w14:paraId="4066CE3E" w14:textId="77777777" w:rsidR="0092233C" w:rsidRDefault="00000000">
            <w:r>
              <w:rPr>
                <w:sz w:val="15"/>
              </w:rPr>
              <w:t>669.0</w:t>
            </w:r>
          </w:p>
        </w:tc>
        <w:tc>
          <w:tcPr>
            <w:tcW w:w="927" w:type="dxa"/>
          </w:tcPr>
          <w:p w14:paraId="4302E981" w14:textId="77777777" w:rsidR="0092233C" w:rsidRDefault="00000000">
            <w:r>
              <w:rPr>
                <w:sz w:val="15"/>
              </w:rPr>
              <w:t>306.5</w:t>
            </w:r>
          </w:p>
        </w:tc>
        <w:tc>
          <w:tcPr>
            <w:tcW w:w="927" w:type="dxa"/>
          </w:tcPr>
          <w:p w14:paraId="61C4D08E" w14:textId="77777777" w:rsidR="0092233C" w:rsidRDefault="00000000">
            <w:r>
              <w:rPr>
                <w:sz w:val="15"/>
              </w:rPr>
              <w:t>342.0</w:t>
            </w:r>
          </w:p>
        </w:tc>
        <w:tc>
          <w:tcPr>
            <w:tcW w:w="927" w:type="dxa"/>
          </w:tcPr>
          <w:p w14:paraId="5681B77E" w14:textId="77777777" w:rsidR="0092233C" w:rsidRDefault="00000000">
            <w:r>
              <w:rPr>
                <w:sz w:val="15"/>
              </w:rPr>
              <w:t>1097.0</w:t>
            </w:r>
          </w:p>
        </w:tc>
        <w:tc>
          <w:tcPr>
            <w:tcW w:w="927" w:type="dxa"/>
          </w:tcPr>
          <w:p w14:paraId="496949CB" w14:textId="77777777" w:rsidR="0092233C" w:rsidRDefault="00000000">
            <w:r>
              <w:rPr>
                <w:sz w:val="15"/>
              </w:rPr>
              <w:t>808.0</w:t>
            </w:r>
          </w:p>
        </w:tc>
        <w:tc>
          <w:tcPr>
            <w:tcW w:w="927" w:type="dxa"/>
          </w:tcPr>
          <w:p w14:paraId="6740D599" w14:textId="77777777" w:rsidR="0092233C" w:rsidRDefault="00000000">
            <w:r>
              <w:rPr>
                <w:sz w:val="15"/>
              </w:rPr>
              <w:t>229.0</w:t>
            </w:r>
          </w:p>
        </w:tc>
        <w:tc>
          <w:tcPr>
            <w:tcW w:w="927" w:type="dxa"/>
          </w:tcPr>
          <w:p w14:paraId="3D4F3B27" w14:textId="77777777" w:rsidR="0092233C" w:rsidRDefault="00000000">
            <w:r>
              <w:rPr>
                <w:sz w:val="15"/>
              </w:rPr>
              <w:t>579.3</w:t>
            </w:r>
          </w:p>
        </w:tc>
      </w:tr>
    </w:tbl>
    <w:p w14:paraId="5F2A6E56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doy_sin</w:t>
      </w:r>
      <w:proofErr w:type="spellEnd"/>
      <w:r>
        <w:rPr>
          <w:color w:val="3E2C00"/>
          <w:sz w:val="17"/>
          <w:lang w:eastAsia="ko-KR"/>
        </w:rPr>
        <w:t>/cos 1·4</w:t>
      </w:r>
      <w:r>
        <w:rPr>
          <w:color w:val="3E2C00"/>
          <w:sz w:val="17"/>
          <w:lang w:eastAsia="ko-KR"/>
        </w:rPr>
        <w:t>위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연중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시기</w:t>
      </w:r>
      <w:r>
        <w:rPr>
          <w:color w:val="3E2C00"/>
          <w:sz w:val="17"/>
          <w:lang w:eastAsia="ko-KR"/>
        </w:rPr>
        <w:t>(</w:t>
      </w:r>
      <w:r>
        <w:rPr>
          <w:color w:val="3E2C00"/>
          <w:sz w:val="17"/>
          <w:lang w:eastAsia="ko-KR"/>
        </w:rPr>
        <w:t>계절성</w:t>
      </w:r>
      <w:r>
        <w:rPr>
          <w:color w:val="3E2C00"/>
          <w:sz w:val="17"/>
          <w:lang w:eastAsia="ko-KR"/>
        </w:rPr>
        <w:t>)</w:t>
      </w:r>
      <w:r>
        <w:rPr>
          <w:color w:val="3E2C00"/>
          <w:sz w:val="17"/>
          <w:lang w:eastAsia="ko-KR"/>
        </w:rPr>
        <w:t>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타깃에서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공통으로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계절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변화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포착</w:t>
      </w:r>
      <w:r>
        <w:rPr>
          <w:color w:val="3E2C00"/>
          <w:sz w:val="17"/>
          <w:lang w:eastAsia="ko-KR"/>
        </w:rPr>
        <w:t>.</w:t>
      </w:r>
    </w:p>
    <w:p w14:paraId="79D7B866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act_stationary_ratio_roll14_std 2</w:t>
      </w:r>
      <w:r>
        <w:rPr>
          <w:color w:val="3E2C00"/>
          <w:sz w:val="17"/>
          <w:lang w:eastAsia="ko-KR"/>
        </w:rPr>
        <w:t>위</w:t>
      </w:r>
      <w:r>
        <w:rPr>
          <w:color w:val="3E2C00"/>
          <w:sz w:val="17"/>
          <w:lang w:eastAsia="ko-KR"/>
        </w:rPr>
        <w:t xml:space="preserve"> — 14</w:t>
      </w:r>
      <w:r>
        <w:rPr>
          <w:color w:val="3E2C00"/>
          <w:sz w:val="17"/>
          <w:lang w:eastAsia="ko-KR"/>
        </w:rPr>
        <w:t>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정지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비율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편차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생활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리듬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규칙성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지표</w:t>
      </w:r>
      <w:r>
        <w:rPr>
          <w:color w:val="3E2C00"/>
          <w:sz w:val="17"/>
          <w:lang w:eastAsia="ko-KR"/>
        </w:rPr>
        <w:t>.</w:t>
      </w:r>
    </w:p>
    <w:p w14:paraId="63CA151E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roll_std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계열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다수</w:t>
      </w:r>
      <w:r>
        <w:rPr>
          <w:color w:val="3E2C00"/>
          <w:sz w:val="17"/>
          <w:lang w:eastAsia="ko-KR"/>
        </w:rPr>
        <w:t xml:space="preserve"> — "</w:t>
      </w:r>
      <w:r>
        <w:rPr>
          <w:color w:val="3E2C00"/>
          <w:sz w:val="17"/>
          <w:lang w:eastAsia="ko-KR"/>
        </w:rPr>
        <w:t>얼마나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규칙적인가</w:t>
      </w:r>
      <w:r>
        <w:rPr>
          <w:color w:val="3E2C00"/>
          <w:sz w:val="17"/>
          <w:lang w:eastAsia="ko-KR"/>
        </w:rPr>
        <w:t>"</w:t>
      </w:r>
      <w:r>
        <w:rPr>
          <w:color w:val="3E2C00"/>
          <w:sz w:val="17"/>
          <w:lang w:eastAsia="ko-KR"/>
        </w:rPr>
        <w:t>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단순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평균보다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>.</w:t>
      </w:r>
    </w:p>
    <w:p w14:paraId="5A9907AC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sleep_hours_est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계열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상위권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추정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피처군이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전반적으로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유효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개선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여지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있음</w:t>
      </w:r>
      <w:r>
        <w:rPr>
          <w:color w:val="3E2C00"/>
          <w:sz w:val="17"/>
          <w:lang w:eastAsia="ko-KR"/>
        </w:rPr>
        <w:t>.</w:t>
      </w:r>
    </w:p>
    <w:p w14:paraId="3BC84147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m_screen_use_sum_roll_std</w:t>
      </w:r>
      <w:proofErr w:type="spellEnd"/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화면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사용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규칙성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스크린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총량보다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패턴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일관성이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중요</w:t>
      </w:r>
      <w:r>
        <w:rPr>
          <w:color w:val="3E2C00"/>
          <w:sz w:val="17"/>
          <w:lang w:eastAsia="ko-KR"/>
        </w:rPr>
        <w:t>.</w:t>
      </w:r>
    </w:p>
    <w:p w14:paraId="0C7D1AEF" w14:textId="77777777" w:rsidR="0092233C" w:rsidRDefault="0092233C">
      <w:pPr>
        <w:rPr>
          <w:lang w:eastAsia="ko-KR"/>
        </w:rPr>
      </w:pPr>
    </w:p>
    <w:p w14:paraId="367F0A02" w14:textId="77777777" w:rsidR="0092233C" w:rsidRDefault="00000000">
      <w:pPr>
        <w:pStyle w:val="1"/>
      </w:pPr>
      <w:r>
        <w:t>7. Domain Ablation Study (Cell 13, 3-fold, 250 rounds)</w:t>
      </w:r>
    </w:p>
    <w:p w14:paraId="42AFB7A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Ablation groups: 15</w:t>
      </w:r>
    </w:p>
    <w:p w14:paraId="6A249193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Light-M        :  341 features</w:t>
      </w:r>
    </w:p>
    <w:p w14:paraId="17F1986F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Light-W        :  301 features</w:t>
      </w:r>
    </w:p>
    <w:p w14:paraId="2A71A09C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Screen         :  150 features</w:t>
      </w:r>
    </w:p>
    <w:p w14:paraId="642B42AF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Charging       :   62 features</w:t>
      </w:r>
    </w:p>
    <w:p w14:paraId="6AAA0E63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Activity       :  172 features</w:t>
      </w:r>
    </w:p>
    <w:p w14:paraId="18F6CB80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Steps          :  142 features</w:t>
      </w:r>
    </w:p>
    <w:p w14:paraId="4EE9B7AE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HeartRate      :  235 features</w:t>
      </w:r>
    </w:p>
    <w:p w14:paraId="7738614E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GPS            :   68 features</w:t>
      </w:r>
    </w:p>
    <w:p w14:paraId="48F9D809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WiFi           :   56 features</w:t>
      </w:r>
    </w:p>
    <w:p w14:paraId="33E19DEC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BLE            :   64 features</w:t>
      </w:r>
    </w:p>
    <w:p w14:paraId="7174399A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AppUsage       :   32 features</w:t>
      </w:r>
    </w:p>
    <w:p w14:paraId="12D2C51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Ambience       :   48 features</w:t>
      </w:r>
    </w:p>
    <w:p w14:paraId="3AE04F89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Sleep          :   43 features</w:t>
      </w:r>
    </w:p>
    <w:p w14:paraId="4A58137C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CrossSensor    :   16 features</w:t>
      </w:r>
    </w:p>
    <w:p w14:paraId="2FF05849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lastRenderedPageBreak/>
        <w:t xml:space="preserve">  Calendar       :   41 features</w:t>
      </w:r>
    </w:p>
    <w:p w14:paraId="3277B300" w14:textId="77777777" w:rsidR="0092233C" w:rsidRDefault="0092233C">
      <w:pPr>
        <w:ind w:left="283"/>
      </w:pPr>
    </w:p>
    <w:p w14:paraId="351ACF9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[Baseline] all features...</w:t>
      </w:r>
    </w:p>
    <w:p w14:paraId="609B4785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Baseline avg log-loss: 0.8964</w:t>
      </w:r>
    </w:p>
    <w:p w14:paraId="4013ADD5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Q1: 0.8430</w:t>
      </w:r>
    </w:p>
    <w:p w14:paraId="4E00892A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Q2: 0.9782</w:t>
      </w:r>
    </w:p>
    <w:p w14:paraId="059AE05C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Q3: 0.7920</w:t>
      </w:r>
    </w:p>
    <w:p w14:paraId="219DE39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S1: 0.8539</w:t>
      </w:r>
    </w:p>
    <w:p w14:paraId="413009B7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S2: 0.8539</w:t>
      </w:r>
    </w:p>
    <w:p w14:paraId="6AF19BBA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S3: 1.0370</w:t>
      </w:r>
    </w:p>
    <w:p w14:paraId="51F01E23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S4: 0.9166</w:t>
      </w:r>
    </w:p>
    <w:p w14:paraId="03C11064" w14:textId="77777777" w:rsidR="0092233C" w:rsidRDefault="0092233C">
      <w:pPr>
        <w:ind w:left="283"/>
      </w:pPr>
    </w:p>
    <w:p w14:paraId="209E807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[Light-M] removing 341 features (1534 remain)...</w:t>
      </w:r>
    </w:p>
    <w:p w14:paraId="7BB3B257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avg=0.8909  delta=-0.0055</w:t>
      </w:r>
    </w:p>
    <w:p w14:paraId="37CDB4A2" w14:textId="77777777" w:rsidR="0092233C" w:rsidRDefault="0092233C">
      <w:pPr>
        <w:ind w:left="283"/>
      </w:pPr>
    </w:p>
    <w:p w14:paraId="69977C7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[Light-W] removing 301 features (1574 remain)...</w:t>
      </w:r>
    </w:p>
    <w:p w14:paraId="738E1A3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avg=0.8755  delta=-0.0209</w:t>
      </w:r>
    </w:p>
    <w:p w14:paraId="2D8FE8E0" w14:textId="77777777" w:rsidR="0092233C" w:rsidRDefault="0092233C">
      <w:pPr>
        <w:ind w:left="283"/>
      </w:pPr>
    </w:p>
    <w:p w14:paraId="04E5A4D5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[Screen] removing 150 features (1725 remain)...</w:t>
      </w:r>
    </w:p>
    <w:p w14:paraId="78F12F7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avg=0.9126  delta=+0.0162</w:t>
      </w:r>
    </w:p>
    <w:p w14:paraId="57B7730D" w14:textId="77777777" w:rsidR="0092233C" w:rsidRDefault="0092233C">
      <w:pPr>
        <w:ind w:left="283"/>
      </w:pPr>
    </w:p>
    <w:p w14:paraId="33C58CD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[Charging] removing 62 features (1813 remain)...</w:t>
      </w:r>
    </w:p>
    <w:p w14:paraId="3CB818A0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avg=0.8958  delta=-0.0006</w:t>
      </w:r>
    </w:p>
    <w:p w14:paraId="7D957EC6" w14:textId="77777777" w:rsidR="0092233C" w:rsidRDefault="0092233C">
      <w:pPr>
        <w:ind w:left="283"/>
      </w:pPr>
    </w:p>
    <w:p w14:paraId="6B2D6B29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[Activity] removing 172 features (1703 remain)...</w:t>
      </w:r>
    </w:p>
    <w:p w14:paraId="4875000D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avg=0.9080  delta=+0.0116</w:t>
      </w:r>
    </w:p>
    <w:p w14:paraId="4B8FCBD0" w14:textId="77777777" w:rsidR="0092233C" w:rsidRDefault="0092233C">
      <w:pPr>
        <w:ind w:left="283"/>
      </w:pPr>
    </w:p>
    <w:p w14:paraId="668AC347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[Steps] removing 142 features (1733 remain)...</w:t>
      </w:r>
    </w:p>
    <w:p w14:paraId="74725707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avg=0.9036  delta=+0.0072</w:t>
      </w:r>
    </w:p>
    <w:p w14:paraId="61819862" w14:textId="77777777" w:rsidR="0092233C" w:rsidRDefault="0092233C">
      <w:pPr>
        <w:ind w:left="283"/>
      </w:pPr>
    </w:p>
    <w:p w14:paraId="43BFD69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lastRenderedPageBreak/>
        <w:t>[HeartRate] removing 235 features (1640 remain)...</w:t>
      </w:r>
    </w:p>
    <w:p w14:paraId="31977941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avg=0.8929  delta=-0.0034</w:t>
      </w:r>
    </w:p>
    <w:p w14:paraId="1B1380C4" w14:textId="77777777" w:rsidR="0092233C" w:rsidRDefault="0092233C">
      <w:pPr>
        <w:ind w:left="283"/>
      </w:pPr>
    </w:p>
    <w:p w14:paraId="563FA3FC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[GPS] removing 68 features (1807 remain)...</w:t>
      </w:r>
    </w:p>
    <w:p w14:paraId="6282F10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avg=0.9050  delta=+0.0086</w:t>
      </w:r>
    </w:p>
    <w:p w14:paraId="5464BA3C" w14:textId="77777777" w:rsidR="0092233C" w:rsidRDefault="0092233C">
      <w:pPr>
        <w:ind w:left="283"/>
      </w:pPr>
    </w:p>
    <w:p w14:paraId="374967D7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[WiFi] removing 56 features (1819 remain)...</w:t>
      </w:r>
    </w:p>
    <w:p w14:paraId="162166FE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avg=0.9026  delta=+0.0062</w:t>
      </w:r>
    </w:p>
    <w:p w14:paraId="1A78E77B" w14:textId="77777777" w:rsidR="0092233C" w:rsidRDefault="0092233C">
      <w:pPr>
        <w:ind w:left="283"/>
      </w:pPr>
    </w:p>
    <w:p w14:paraId="2B551EEB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[BLE] removing 64 features (1811 remain)...</w:t>
      </w:r>
    </w:p>
    <w:p w14:paraId="7B8FF0EA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avg=0.8989  delta=+0.0025</w:t>
      </w:r>
    </w:p>
    <w:p w14:paraId="5C1A2F27" w14:textId="77777777" w:rsidR="0092233C" w:rsidRDefault="0092233C">
      <w:pPr>
        <w:ind w:left="283"/>
      </w:pPr>
    </w:p>
    <w:p w14:paraId="738FC574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[AppUsage] removing 32 features (1843 remain)...</w:t>
      </w:r>
    </w:p>
    <w:p w14:paraId="6D96EE9F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avg=0.8964  delta=+0.0000</w:t>
      </w:r>
    </w:p>
    <w:p w14:paraId="524D30CA" w14:textId="77777777" w:rsidR="0092233C" w:rsidRDefault="0092233C">
      <w:pPr>
        <w:ind w:left="283"/>
      </w:pPr>
    </w:p>
    <w:p w14:paraId="765585EE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[Ambience] removing 48 features (1827 remain)...</w:t>
      </w:r>
    </w:p>
    <w:p w14:paraId="49FFDF6A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avg=0.8964  delta=+0.0000</w:t>
      </w:r>
    </w:p>
    <w:p w14:paraId="782ACB2F" w14:textId="77777777" w:rsidR="0092233C" w:rsidRDefault="0092233C">
      <w:pPr>
        <w:ind w:left="283"/>
      </w:pPr>
    </w:p>
    <w:p w14:paraId="1CC1B693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[Sleep] removing 43 features (1832 remain)...</w:t>
      </w:r>
    </w:p>
    <w:p w14:paraId="4E85D97A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avg=0.9118  delta=+0.0154</w:t>
      </w:r>
    </w:p>
    <w:p w14:paraId="7FF5005F" w14:textId="77777777" w:rsidR="0092233C" w:rsidRDefault="0092233C">
      <w:pPr>
        <w:ind w:left="283"/>
      </w:pPr>
    </w:p>
    <w:p w14:paraId="751C41A8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[CrossSensor] removing 16 features (1859 remain)...</w:t>
      </w:r>
    </w:p>
    <w:p w14:paraId="580FC1B1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avg=0.9018  delta=+0.0054</w:t>
      </w:r>
    </w:p>
    <w:p w14:paraId="6F868049" w14:textId="77777777" w:rsidR="0092233C" w:rsidRDefault="0092233C">
      <w:pPr>
        <w:ind w:left="283"/>
      </w:pPr>
    </w:p>
    <w:p w14:paraId="15F45A5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[Calendar] removing 41 features (1834 remain)...</w:t>
      </w:r>
    </w:p>
    <w:p w14:paraId="5A39C18C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  avg=0.9078  delta=+0.0114</w:t>
      </w:r>
    </w:p>
    <w:p w14:paraId="74C2F5D1" w14:textId="77777777" w:rsidR="0092233C" w:rsidRDefault="0092233C">
      <w:pPr>
        <w:ind w:left="283"/>
      </w:pPr>
    </w:p>
    <w:p w14:paraId="765D4A95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=== Ablation Results  (positive delta = </w:t>
      </w:r>
      <w:r>
        <w:rPr>
          <w:rFonts w:ascii="Courier New" w:hAnsi="Courier New"/>
          <w:sz w:val="16"/>
        </w:rPr>
        <w:t>제거하면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성능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악화</w:t>
      </w:r>
      <w:r>
        <w:rPr>
          <w:rFonts w:ascii="Courier New" w:hAnsi="Courier New"/>
          <w:sz w:val="16"/>
        </w:rPr>
        <w:t xml:space="preserve"> = </w:t>
      </w:r>
      <w:r>
        <w:rPr>
          <w:rFonts w:ascii="Courier New" w:hAnsi="Courier New"/>
          <w:sz w:val="16"/>
        </w:rPr>
        <w:t>중요한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>도메인</w:t>
      </w:r>
      <w:r>
        <w:rPr>
          <w:rFonts w:ascii="Courier New" w:hAnsi="Courier New"/>
          <w:sz w:val="16"/>
        </w:rPr>
        <w:t>) ===</w:t>
      </w:r>
    </w:p>
    <w:p w14:paraId="7403397A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Baseline avg log-loss: 0.8964</w:t>
      </w:r>
    </w:p>
    <w:p w14:paraId="3AC0E732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lastRenderedPageBreak/>
        <w:t xml:space="preserve">▶ Ablation </w:t>
      </w:r>
      <w:r>
        <w:rPr>
          <w:color w:val="3E2C00"/>
          <w:sz w:val="17"/>
        </w:rPr>
        <w:t>기준</w:t>
      </w:r>
      <w:r>
        <w:rPr>
          <w:color w:val="3E2C00"/>
          <w:sz w:val="17"/>
        </w:rPr>
        <w:t xml:space="preserve"> baseline 0.8964 — Cell 9 baseline(0.6536)</w:t>
      </w:r>
      <w:r>
        <w:rPr>
          <w:color w:val="3E2C00"/>
          <w:sz w:val="17"/>
        </w:rPr>
        <w:t>보다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높음</w:t>
      </w:r>
      <w:r>
        <w:rPr>
          <w:color w:val="3E2C00"/>
          <w:sz w:val="17"/>
        </w:rPr>
        <w:t>. 3-fold + 250rounds</w:t>
      </w:r>
      <w:r>
        <w:rPr>
          <w:color w:val="3E2C00"/>
          <w:sz w:val="17"/>
        </w:rPr>
        <w:t>로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단순화한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결과</w:t>
      </w:r>
      <w:r>
        <w:rPr>
          <w:color w:val="3E2C00"/>
          <w:sz w:val="17"/>
        </w:rPr>
        <w:t xml:space="preserve">. </w:t>
      </w:r>
      <w:r>
        <w:rPr>
          <w:color w:val="3E2C00"/>
          <w:sz w:val="17"/>
        </w:rPr>
        <w:t>상대적</w:t>
      </w:r>
      <w:r>
        <w:rPr>
          <w:color w:val="3E2C00"/>
          <w:sz w:val="17"/>
        </w:rPr>
        <w:t xml:space="preserve"> delta</w:t>
      </w:r>
      <w:r>
        <w:rPr>
          <w:color w:val="3E2C00"/>
          <w:sz w:val="17"/>
        </w:rPr>
        <w:t>가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핵심</w:t>
      </w:r>
      <w:r>
        <w:rPr>
          <w:color w:val="3E2C00"/>
          <w:sz w:val="17"/>
        </w:rPr>
        <w:t>.</w:t>
      </w:r>
    </w:p>
    <w:p w14:paraId="157235F8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Screen +0.0162 </w:t>
      </w:r>
      <w:r>
        <w:rPr>
          <w:color w:val="3E2C00"/>
          <w:sz w:val="17"/>
          <w:lang w:eastAsia="ko-KR"/>
        </w:rPr>
        <w:t>최대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악화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화면</w:t>
      </w:r>
      <w:r>
        <w:rPr>
          <w:color w:val="3E2C00"/>
          <w:sz w:val="17"/>
          <w:lang w:eastAsia="ko-KR"/>
        </w:rPr>
        <w:t xml:space="preserve"> ON/OFF </w:t>
      </w:r>
      <w:r>
        <w:rPr>
          <w:color w:val="3E2C00"/>
          <w:sz w:val="17"/>
          <w:lang w:eastAsia="ko-KR"/>
        </w:rPr>
        <w:t>패턴이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가장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핵심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도메인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금지</w:t>
      </w:r>
      <w:r>
        <w:rPr>
          <w:color w:val="3E2C00"/>
          <w:sz w:val="17"/>
          <w:lang w:eastAsia="ko-KR"/>
        </w:rPr>
        <w:t>.</w:t>
      </w:r>
    </w:p>
    <w:p w14:paraId="598D2589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>▶ Sleep +0.0154 2</w:t>
      </w:r>
      <w:r>
        <w:rPr>
          <w:color w:val="3E2C00"/>
          <w:sz w:val="17"/>
          <w:lang w:eastAsia="ko-KR"/>
        </w:rPr>
        <w:t>위</w:t>
      </w:r>
      <w:r>
        <w:rPr>
          <w:color w:val="3E2C00"/>
          <w:sz w:val="17"/>
          <w:lang w:eastAsia="ko-KR"/>
        </w:rPr>
        <w:t xml:space="preserve"> — </w:t>
      </w:r>
      <w:proofErr w:type="spellStart"/>
      <w:r>
        <w:rPr>
          <w:color w:val="3E2C00"/>
          <w:sz w:val="17"/>
          <w:lang w:eastAsia="ko-KR"/>
        </w:rPr>
        <w:t>sleep_hours_est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기반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피처군</w:t>
      </w:r>
      <w:proofErr w:type="spellEnd"/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직접적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추정값이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필수</w:t>
      </w:r>
      <w:r>
        <w:rPr>
          <w:color w:val="3E2C00"/>
          <w:sz w:val="17"/>
          <w:lang w:eastAsia="ko-KR"/>
        </w:rPr>
        <w:t>.</w:t>
      </w:r>
    </w:p>
    <w:p w14:paraId="16E5ECB0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Light-W -0.0209 </w:t>
      </w:r>
      <w:r>
        <w:rPr>
          <w:color w:val="3E2C00"/>
          <w:sz w:val="17"/>
          <w:lang w:eastAsia="ko-KR"/>
        </w:rPr>
        <w:t>최대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노이즈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오히려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가장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크게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개선</w:t>
      </w:r>
      <w:r>
        <w:rPr>
          <w:color w:val="3E2C00"/>
          <w:sz w:val="17"/>
          <w:lang w:eastAsia="ko-KR"/>
        </w:rPr>
        <w:t>. 301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모델을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혼란시킴</w:t>
      </w:r>
      <w:proofErr w:type="spellEnd"/>
      <w:r>
        <w:rPr>
          <w:color w:val="3E2C00"/>
          <w:sz w:val="17"/>
          <w:lang w:eastAsia="ko-KR"/>
        </w:rPr>
        <w:t>.</w:t>
      </w:r>
    </w:p>
    <w:p w14:paraId="0DB5CF57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t xml:space="preserve">▶ Light-W </w:t>
      </w:r>
      <w:proofErr w:type="spellStart"/>
      <w:r>
        <w:rPr>
          <w:color w:val="3E2C00"/>
          <w:sz w:val="17"/>
        </w:rPr>
        <w:t>역설</w:t>
      </w:r>
      <w:proofErr w:type="spellEnd"/>
      <w:r>
        <w:rPr>
          <w:color w:val="3E2C00"/>
          <w:sz w:val="17"/>
        </w:rPr>
        <w:t xml:space="preserve">: SHAP </w:t>
      </w:r>
      <w:proofErr w:type="gramStart"/>
      <w:r>
        <w:rPr>
          <w:color w:val="3E2C00"/>
          <w:sz w:val="17"/>
        </w:rPr>
        <w:t>Top-7</w:t>
      </w:r>
      <w:r>
        <w:rPr>
          <w:color w:val="3E2C00"/>
          <w:sz w:val="17"/>
        </w:rPr>
        <w:t>에</w:t>
      </w:r>
      <w:proofErr w:type="gramEnd"/>
      <w:r>
        <w:rPr>
          <w:color w:val="3E2C00"/>
          <w:sz w:val="17"/>
        </w:rPr>
        <w:t xml:space="preserve"> w_light_morning_ratio_lag1</w:t>
      </w:r>
      <w:r>
        <w:rPr>
          <w:color w:val="3E2C00"/>
          <w:sz w:val="17"/>
        </w:rPr>
        <w:t>이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있음에도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도메인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전체는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노이즈</w:t>
      </w:r>
      <w:r>
        <w:rPr>
          <w:color w:val="3E2C00"/>
          <w:sz w:val="17"/>
        </w:rPr>
        <w:t xml:space="preserve"> → </w:t>
      </w:r>
      <w:r>
        <w:rPr>
          <w:color w:val="3E2C00"/>
          <w:sz w:val="17"/>
        </w:rPr>
        <w:t>극소수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유효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피처가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대량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노이즈에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묻힘</w:t>
      </w:r>
      <w:r>
        <w:rPr>
          <w:color w:val="3E2C00"/>
          <w:sz w:val="17"/>
        </w:rPr>
        <w:t>.</w:t>
      </w:r>
    </w:p>
    <w:p w14:paraId="12E00750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proofErr w:type="spellStart"/>
      <w:r>
        <w:rPr>
          <w:color w:val="3E2C00"/>
          <w:sz w:val="17"/>
          <w:lang w:eastAsia="ko-KR"/>
        </w:rPr>
        <w:t>HeartRate</w:t>
      </w:r>
      <w:proofErr w:type="spellEnd"/>
      <w:r>
        <w:rPr>
          <w:color w:val="3E2C00"/>
          <w:sz w:val="17"/>
          <w:lang w:eastAsia="ko-KR"/>
        </w:rPr>
        <w:t>(235</w:t>
      </w:r>
      <w:r>
        <w:rPr>
          <w:color w:val="3E2C00"/>
          <w:sz w:val="17"/>
          <w:lang w:eastAsia="ko-KR"/>
        </w:rPr>
        <w:t>개</w:t>
      </w:r>
      <w:r>
        <w:rPr>
          <w:color w:val="3E2C00"/>
          <w:sz w:val="17"/>
          <w:lang w:eastAsia="ko-KR"/>
        </w:rPr>
        <w:t xml:space="preserve">) -0.0034 </w:t>
      </w:r>
      <w:r>
        <w:rPr>
          <w:color w:val="3E2C00"/>
          <w:sz w:val="17"/>
          <w:lang w:eastAsia="ko-KR"/>
        </w:rPr>
        <w:t>노이즈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최대이나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도메인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전체로는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오히려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해로움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핵심</w:t>
      </w:r>
      <w:r>
        <w:rPr>
          <w:color w:val="3E2C00"/>
          <w:sz w:val="17"/>
          <w:lang w:eastAsia="ko-KR"/>
        </w:rPr>
        <w:t xml:space="preserve"> HR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선별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나머지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권장</w:t>
      </w:r>
      <w:r>
        <w:rPr>
          <w:color w:val="3E2C00"/>
          <w:sz w:val="17"/>
          <w:lang w:eastAsia="ko-KR"/>
        </w:rPr>
        <w:t>.</w:t>
      </w:r>
    </w:p>
    <w:p w14:paraId="37853F36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t xml:space="preserve">▶ </w:t>
      </w:r>
      <w:proofErr w:type="spellStart"/>
      <w:r>
        <w:rPr>
          <w:color w:val="3E2C00"/>
          <w:sz w:val="17"/>
        </w:rPr>
        <w:t>AppUsage·Ambience</w:t>
      </w:r>
      <w:proofErr w:type="spellEnd"/>
      <w:r>
        <w:rPr>
          <w:color w:val="3E2C00"/>
          <w:sz w:val="17"/>
        </w:rPr>
        <w:t xml:space="preserve"> delta=0 — </w:t>
      </w:r>
      <w:r>
        <w:rPr>
          <w:color w:val="3E2C00"/>
          <w:sz w:val="17"/>
        </w:rPr>
        <w:t>예측에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전혀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기여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없음</w:t>
      </w:r>
      <w:r>
        <w:rPr>
          <w:color w:val="3E2C00"/>
          <w:sz w:val="17"/>
        </w:rPr>
        <w:t xml:space="preserve">. </w:t>
      </w:r>
      <w:r>
        <w:rPr>
          <w:color w:val="3E2C00"/>
          <w:sz w:val="17"/>
        </w:rPr>
        <w:t>제거해도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무방</w:t>
      </w:r>
      <w:r>
        <w:rPr>
          <w:color w:val="3E2C00"/>
          <w:sz w:val="17"/>
        </w:rPr>
        <w:t>.</w:t>
      </w:r>
    </w:p>
    <w:p w14:paraId="0DD6C879" w14:textId="77777777" w:rsidR="0092233C" w:rsidRDefault="0092233C"/>
    <w:p w14:paraId="03D572DF" w14:textId="77777777" w:rsidR="0092233C" w:rsidRDefault="00000000">
      <w:pPr>
        <w:pStyle w:val="21"/>
      </w:pPr>
      <w:r>
        <w:t xml:space="preserve">7-1. Ablation Delta </w:t>
      </w:r>
      <w:r>
        <w:t>표</w:t>
      </w:r>
      <w:r>
        <w:t xml:space="preserve"> (positive=</w:t>
      </w:r>
      <w:r>
        <w:t>중요</w:t>
      </w:r>
      <w:r>
        <w:t>, negative=</w:t>
      </w:r>
      <w:r>
        <w:t>노이즈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46"/>
        <w:gridCol w:w="1151"/>
        <w:gridCol w:w="1106"/>
        <w:gridCol w:w="926"/>
        <w:gridCol w:w="926"/>
        <w:gridCol w:w="926"/>
        <w:gridCol w:w="913"/>
        <w:gridCol w:w="913"/>
        <w:gridCol w:w="913"/>
        <w:gridCol w:w="913"/>
        <w:gridCol w:w="983"/>
      </w:tblGrid>
      <w:tr w:rsidR="0092233C" w14:paraId="6917ADB1" w14:textId="77777777">
        <w:tc>
          <w:tcPr>
            <w:tcW w:w="927" w:type="dxa"/>
            <w:shd w:val="clear" w:color="auto" w:fill="375623"/>
          </w:tcPr>
          <w:p w14:paraId="2EA48F3B" w14:textId="77777777" w:rsidR="0092233C" w:rsidRDefault="0092233C">
            <w:pPr>
              <w:jc w:val="center"/>
            </w:pPr>
          </w:p>
        </w:tc>
        <w:tc>
          <w:tcPr>
            <w:tcW w:w="927" w:type="dxa"/>
            <w:shd w:val="clear" w:color="auto" w:fill="375623"/>
          </w:tcPr>
          <w:p w14:paraId="7A17A97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w="927" w:type="dxa"/>
            <w:shd w:val="clear" w:color="auto" w:fill="375623"/>
          </w:tcPr>
          <w:p w14:paraId="78CC3A2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n_removed</w:t>
            </w:r>
          </w:p>
        </w:tc>
        <w:tc>
          <w:tcPr>
            <w:tcW w:w="927" w:type="dxa"/>
            <w:shd w:val="clear" w:color="auto" w:fill="375623"/>
          </w:tcPr>
          <w:p w14:paraId="4DE0C05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delta_Q1</w:t>
            </w:r>
          </w:p>
        </w:tc>
        <w:tc>
          <w:tcPr>
            <w:tcW w:w="927" w:type="dxa"/>
            <w:shd w:val="clear" w:color="auto" w:fill="375623"/>
          </w:tcPr>
          <w:p w14:paraId="42409EE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delta_Q2</w:t>
            </w:r>
          </w:p>
        </w:tc>
        <w:tc>
          <w:tcPr>
            <w:tcW w:w="927" w:type="dxa"/>
            <w:shd w:val="clear" w:color="auto" w:fill="375623"/>
          </w:tcPr>
          <w:p w14:paraId="441CEC12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delta_Q3</w:t>
            </w:r>
          </w:p>
        </w:tc>
        <w:tc>
          <w:tcPr>
            <w:tcW w:w="927" w:type="dxa"/>
            <w:shd w:val="clear" w:color="auto" w:fill="375623"/>
          </w:tcPr>
          <w:p w14:paraId="24993473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delta_S1</w:t>
            </w:r>
          </w:p>
        </w:tc>
        <w:tc>
          <w:tcPr>
            <w:tcW w:w="927" w:type="dxa"/>
            <w:shd w:val="clear" w:color="auto" w:fill="375623"/>
          </w:tcPr>
          <w:p w14:paraId="247DE55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delta_S2</w:t>
            </w:r>
          </w:p>
        </w:tc>
        <w:tc>
          <w:tcPr>
            <w:tcW w:w="927" w:type="dxa"/>
            <w:shd w:val="clear" w:color="auto" w:fill="375623"/>
          </w:tcPr>
          <w:p w14:paraId="0CD2F71F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delta_S3</w:t>
            </w:r>
          </w:p>
        </w:tc>
        <w:tc>
          <w:tcPr>
            <w:tcW w:w="927" w:type="dxa"/>
            <w:shd w:val="clear" w:color="auto" w:fill="375623"/>
          </w:tcPr>
          <w:p w14:paraId="145F179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delta_S4</w:t>
            </w:r>
          </w:p>
        </w:tc>
        <w:tc>
          <w:tcPr>
            <w:tcW w:w="927" w:type="dxa"/>
            <w:shd w:val="clear" w:color="auto" w:fill="375623"/>
          </w:tcPr>
          <w:p w14:paraId="1F17A4BD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avg_delta</w:t>
            </w:r>
          </w:p>
        </w:tc>
      </w:tr>
      <w:tr w:rsidR="0092233C" w14:paraId="32CE4548" w14:textId="77777777">
        <w:tc>
          <w:tcPr>
            <w:tcW w:w="927" w:type="dxa"/>
          </w:tcPr>
          <w:p w14:paraId="4C6F40A2" w14:textId="77777777" w:rsidR="0092233C" w:rsidRDefault="00000000">
            <w:r>
              <w:rPr>
                <w:sz w:val="17"/>
              </w:rPr>
              <w:t>0</w:t>
            </w:r>
          </w:p>
        </w:tc>
        <w:tc>
          <w:tcPr>
            <w:tcW w:w="927" w:type="dxa"/>
          </w:tcPr>
          <w:p w14:paraId="630F5ED1" w14:textId="77777777" w:rsidR="0092233C" w:rsidRDefault="00000000">
            <w:r>
              <w:rPr>
                <w:sz w:val="17"/>
              </w:rPr>
              <w:t>Screen</w:t>
            </w:r>
          </w:p>
        </w:tc>
        <w:tc>
          <w:tcPr>
            <w:tcW w:w="927" w:type="dxa"/>
          </w:tcPr>
          <w:p w14:paraId="5FB55B34" w14:textId="77777777" w:rsidR="0092233C" w:rsidRDefault="00000000">
            <w:r>
              <w:rPr>
                <w:sz w:val="17"/>
              </w:rPr>
              <w:t>150</w:t>
            </w:r>
          </w:p>
        </w:tc>
        <w:tc>
          <w:tcPr>
            <w:tcW w:w="927" w:type="dxa"/>
            <w:shd w:val="clear" w:color="auto" w:fill="BFE47A"/>
          </w:tcPr>
          <w:p w14:paraId="4B78CD94" w14:textId="77777777" w:rsidR="0092233C" w:rsidRDefault="00000000">
            <w:r>
              <w:rPr>
                <w:color w:val="000000"/>
                <w:sz w:val="17"/>
              </w:rPr>
              <w:t>-0.0157</w:t>
            </w:r>
          </w:p>
        </w:tc>
        <w:tc>
          <w:tcPr>
            <w:tcW w:w="927" w:type="dxa"/>
            <w:shd w:val="clear" w:color="auto" w:fill="F8FCB6"/>
          </w:tcPr>
          <w:p w14:paraId="747391FC" w14:textId="77777777" w:rsidR="0092233C" w:rsidRDefault="00000000">
            <w:r>
              <w:rPr>
                <w:color w:val="000000"/>
                <w:sz w:val="17"/>
              </w:rPr>
              <w:t>+0.0122</w:t>
            </w:r>
          </w:p>
        </w:tc>
        <w:tc>
          <w:tcPr>
            <w:tcW w:w="927" w:type="dxa"/>
            <w:shd w:val="clear" w:color="auto" w:fill="E3F399"/>
          </w:tcPr>
          <w:p w14:paraId="10B46DFB" w14:textId="77777777" w:rsidR="0092233C" w:rsidRDefault="00000000">
            <w:r>
              <w:rPr>
                <w:color w:val="000000"/>
                <w:sz w:val="17"/>
              </w:rPr>
              <w:t>+0.0004</w:t>
            </w:r>
          </w:p>
        </w:tc>
        <w:tc>
          <w:tcPr>
            <w:tcW w:w="927" w:type="dxa"/>
            <w:shd w:val="clear" w:color="auto" w:fill="B7E075"/>
          </w:tcPr>
          <w:p w14:paraId="74EBEC34" w14:textId="77777777" w:rsidR="0092233C" w:rsidRDefault="00000000">
            <w:r>
              <w:rPr>
                <w:color w:val="000000"/>
                <w:sz w:val="17"/>
              </w:rPr>
              <w:t>-0.0192</w:t>
            </w:r>
          </w:p>
        </w:tc>
        <w:tc>
          <w:tcPr>
            <w:tcW w:w="927" w:type="dxa"/>
            <w:shd w:val="clear" w:color="auto" w:fill="FEEA9B"/>
          </w:tcPr>
          <w:p w14:paraId="19D185AC" w14:textId="77777777" w:rsidR="0092233C" w:rsidRDefault="00000000">
            <w:r>
              <w:rPr>
                <w:color w:val="000000"/>
                <w:sz w:val="17"/>
              </w:rPr>
              <w:t>+0.0305</w:t>
            </w:r>
          </w:p>
        </w:tc>
        <w:tc>
          <w:tcPr>
            <w:tcW w:w="927" w:type="dxa"/>
            <w:shd w:val="clear" w:color="auto" w:fill="A50026"/>
          </w:tcPr>
          <w:p w14:paraId="1601D7DA" w14:textId="77777777" w:rsidR="0092233C" w:rsidRDefault="00000000">
            <w:r>
              <w:rPr>
                <w:color w:val="F1F1F1"/>
                <w:sz w:val="17"/>
              </w:rPr>
              <w:t>+0.1215</w:t>
            </w:r>
          </w:p>
        </w:tc>
        <w:tc>
          <w:tcPr>
            <w:tcW w:w="927" w:type="dxa"/>
            <w:shd w:val="clear" w:color="auto" w:fill="BDE379"/>
          </w:tcPr>
          <w:p w14:paraId="5FC27ACB" w14:textId="77777777" w:rsidR="0092233C" w:rsidRDefault="00000000">
            <w:r>
              <w:rPr>
                <w:color w:val="000000"/>
                <w:sz w:val="17"/>
              </w:rPr>
              <w:t>-0.0165</w:t>
            </w:r>
          </w:p>
        </w:tc>
        <w:tc>
          <w:tcPr>
            <w:tcW w:w="927" w:type="dxa"/>
            <w:shd w:val="clear" w:color="auto" w:fill="FFFEBE"/>
          </w:tcPr>
          <w:p w14:paraId="42EDAB37" w14:textId="77777777" w:rsidR="0092233C" w:rsidRDefault="00000000">
            <w:r>
              <w:rPr>
                <w:color w:val="000000"/>
                <w:sz w:val="17"/>
              </w:rPr>
              <w:t>+0.0162</w:t>
            </w:r>
          </w:p>
        </w:tc>
      </w:tr>
      <w:tr w:rsidR="0092233C" w14:paraId="643A16AC" w14:textId="77777777">
        <w:tc>
          <w:tcPr>
            <w:tcW w:w="927" w:type="dxa"/>
          </w:tcPr>
          <w:p w14:paraId="2E44AF01" w14:textId="77777777" w:rsidR="0092233C" w:rsidRDefault="00000000">
            <w:r>
              <w:rPr>
                <w:sz w:val="17"/>
              </w:rPr>
              <w:t>1</w:t>
            </w:r>
          </w:p>
        </w:tc>
        <w:tc>
          <w:tcPr>
            <w:tcW w:w="927" w:type="dxa"/>
          </w:tcPr>
          <w:p w14:paraId="1BFA76A8" w14:textId="77777777" w:rsidR="0092233C" w:rsidRDefault="00000000">
            <w:r>
              <w:rPr>
                <w:sz w:val="17"/>
              </w:rPr>
              <w:t>Sleep</w:t>
            </w:r>
          </w:p>
        </w:tc>
        <w:tc>
          <w:tcPr>
            <w:tcW w:w="927" w:type="dxa"/>
          </w:tcPr>
          <w:p w14:paraId="72A6D4D5" w14:textId="77777777" w:rsidR="0092233C" w:rsidRDefault="00000000">
            <w:r>
              <w:rPr>
                <w:sz w:val="17"/>
              </w:rPr>
              <w:t>43</w:t>
            </w:r>
          </w:p>
        </w:tc>
        <w:tc>
          <w:tcPr>
            <w:tcW w:w="927" w:type="dxa"/>
            <w:shd w:val="clear" w:color="auto" w:fill="F8FCB6"/>
          </w:tcPr>
          <w:p w14:paraId="053FEC5D" w14:textId="77777777" w:rsidR="0092233C" w:rsidRDefault="00000000">
            <w:r>
              <w:rPr>
                <w:color w:val="000000"/>
                <w:sz w:val="17"/>
              </w:rPr>
              <w:t>+0.0122</w:t>
            </w:r>
          </w:p>
        </w:tc>
        <w:tc>
          <w:tcPr>
            <w:tcW w:w="927" w:type="dxa"/>
            <w:shd w:val="clear" w:color="auto" w:fill="FEEDA1"/>
          </w:tcPr>
          <w:p w14:paraId="005B5E5E" w14:textId="77777777" w:rsidR="0092233C" w:rsidRDefault="00000000">
            <w:r>
              <w:rPr>
                <w:color w:val="000000"/>
                <w:sz w:val="17"/>
              </w:rPr>
              <w:t>+0.0280</w:t>
            </w:r>
          </w:p>
        </w:tc>
        <w:tc>
          <w:tcPr>
            <w:tcW w:w="927" w:type="dxa"/>
            <w:shd w:val="clear" w:color="auto" w:fill="CFEB85"/>
          </w:tcPr>
          <w:p w14:paraId="4C3FE090" w14:textId="77777777" w:rsidR="0092233C" w:rsidRDefault="00000000">
            <w:r>
              <w:rPr>
                <w:color w:val="000000"/>
                <w:sz w:val="17"/>
              </w:rPr>
              <w:t>-0.0096</w:t>
            </w:r>
          </w:p>
        </w:tc>
        <w:tc>
          <w:tcPr>
            <w:tcW w:w="927" w:type="dxa"/>
            <w:shd w:val="clear" w:color="auto" w:fill="FCA85E"/>
          </w:tcPr>
          <w:p w14:paraId="4996D8CB" w14:textId="77777777" w:rsidR="0092233C" w:rsidRDefault="00000000">
            <w:r>
              <w:rPr>
                <w:color w:val="000000"/>
                <w:sz w:val="17"/>
              </w:rPr>
              <w:t>+0.0602</w:t>
            </w:r>
          </w:p>
        </w:tc>
        <w:tc>
          <w:tcPr>
            <w:tcW w:w="927" w:type="dxa"/>
            <w:shd w:val="clear" w:color="auto" w:fill="E5F49B"/>
          </w:tcPr>
          <w:p w14:paraId="3B07BBDD" w14:textId="77777777" w:rsidR="0092233C" w:rsidRDefault="00000000">
            <w:r>
              <w:rPr>
                <w:color w:val="000000"/>
                <w:sz w:val="17"/>
              </w:rPr>
              <w:t>+0.0018</w:t>
            </w:r>
          </w:p>
        </w:tc>
        <w:tc>
          <w:tcPr>
            <w:tcW w:w="927" w:type="dxa"/>
            <w:shd w:val="clear" w:color="auto" w:fill="FEFFBE"/>
          </w:tcPr>
          <w:p w14:paraId="32BED824" w14:textId="77777777" w:rsidR="0092233C" w:rsidRDefault="00000000">
            <w:r>
              <w:rPr>
                <w:color w:val="000000"/>
                <w:sz w:val="17"/>
              </w:rPr>
              <w:t>+0.0156</w:t>
            </w:r>
          </w:p>
        </w:tc>
        <w:tc>
          <w:tcPr>
            <w:tcW w:w="927" w:type="dxa"/>
            <w:shd w:val="clear" w:color="auto" w:fill="E2F397"/>
          </w:tcPr>
          <w:p w14:paraId="5E76A229" w14:textId="77777777" w:rsidR="0092233C" w:rsidRDefault="00000000">
            <w:r>
              <w:rPr>
                <w:color w:val="000000"/>
                <w:sz w:val="17"/>
              </w:rPr>
              <w:t>-0.0001</w:t>
            </w:r>
          </w:p>
        </w:tc>
        <w:tc>
          <w:tcPr>
            <w:tcW w:w="927" w:type="dxa"/>
            <w:shd w:val="clear" w:color="auto" w:fill="FEFFBE"/>
          </w:tcPr>
          <w:p w14:paraId="0837EADF" w14:textId="77777777" w:rsidR="0092233C" w:rsidRDefault="00000000">
            <w:r>
              <w:rPr>
                <w:color w:val="000000"/>
                <w:sz w:val="17"/>
              </w:rPr>
              <w:t>+0.0154</w:t>
            </w:r>
          </w:p>
        </w:tc>
      </w:tr>
      <w:tr w:rsidR="0092233C" w14:paraId="5ED5293B" w14:textId="77777777">
        <w:tc>
          <w:tcPr>
            <w:tcW w:w="927" w:type="dxa"/>
          </w:tcPr>
          <w:p w14:paraId="23849E07" w14:textId="77777777" w:rsidR="0092233C" w:rsidRDefault="00000000">
            <w:r>
              <w:rPr>
                <w:sz w:val="17"/>
              </w:rPr>
              <w:t>2</w:t>
            </w:r>
          </w:p>
        </w:tc>
        <w:tc>
          <w:tcPr>
            <w:tcW w:w="927" w:type="dxa"/>
          </w:tcPr>
          <w:p w14:paraId="31AF2858" w14:textId="77777777" w:rsidR="0092233C" w:rsidRDefault="00000000">
            <w:r>
              <w:rPr>
                <w:sz w:val="17"/>
              </w:rPr>
              <w:t>Activity</w:t>
            </w:r>
          </w:p>
        </w:tc>
        <w:tc>
          <w:tcPr>
            <w:tcW w:w="927" w:type="dxa"/>
          </w:tcPr>
          <w:p w14:paraId="27AB7B7B" w14:textId="77777777" w:rsidR="0092233C" w:rsidRDefault="00000000">
            <w:r>
              <w:rPr>
                <w:sz w:val="17"/>
              </w:rPr>
              <w:t>172</w:t>
            </w:r>
          </w:p>
        </w:tc>
        <w:tc>
          <w:tcPr>
            <w:tcW w:w="927" w:type="dxa"/>
            <w:shd w:val="clear" w:color="auto" w:fill="FFFBB8"/>
          </w:tcPr>
          <w:p w14:paraId="78ACEA68" w14:textId="77777777" w:rsidR="0092233C" w:rsidRDefault="00000000">
            <w:r>
              <w:rPr>
                <w:color w:val="000000"/>
                <w:sz w:val="17"/>
              </w:rPr>
              <w:t>+0.0189</w:t>
            </w:r>
          </w:p>
        </w:tc>
        <w:tc>
          <w:tcPr>
            <w:tcW w:w="927" w:type="dxa"/>
            <w:shd w:val="clear" w:color="auto" w:fill="FEEA9B"/>
          </w:tcPr>
          <w:p w14:paraId="1CA997FC" w14:textId="77777777" w:rsidR="0092233C" w:rsidRDefault="00000000">
            <w:r>
              <w:rPr>
                <w:color w:val="000000"/>
                <w:sz w:val="17"/>
              </w:rPr>
              <w:t>+0.0304</w:t>
            </w:r>
          </w:p>
        </w:tc>
        <w:tc>
          <w:tcPr>
            <w:tcW w:w="927" w:type="dxa"/>
            <w:shd w:val="clear" w:color="auto" w:fill="AFDD70"/>
          </w:tcPr>
          <w:p w14:paraId="3138704B" w14:textId="77777777" w:rsidR="0092233C" w:rsidRDefault="00000000">
            <w:r>
              <w:rPr>
                <w:color w:val="000000"/>
                <w:sz w:val="17"/>
              </w:rPr>
              <w:t>-0.0224</w:t>
            </w:r>
          </w:p>
        </w:tc>
        <w:tc>
          <w:tcPr>
            <w:tcW w:w="927" w:type="dxa"/>
            <w:shd w:val="clear" w:color="auto" w:fill="FECC7B"/>
          </w:tcPr>
          <w:p w14:paraId="5D38CD9A" w14:textId="77777777" w:rsidR="0092233C" w:rsidRDefault="00000000">
            <w:r>
              <w:rPr>
                <w:color w:val="000000"/>
                <w:sz w:val="17"/>
              </w:rPr>
              <w:t>+0.0451</w:t>
            </w:r>
          </w:p>
        </w:tc>
        <w:tc>
          <w:tcPr>
            <w:tcW w:w="927" w:type="dxa"/>
            <w:shd w:val="clear" w:color="auto" w:fill="F1F9AC"/>
          </w:tcPr>
          <w:p w14:paraId="67347D69" w14:textId="77777777" w:rsidR="0092233C" w:rsidRDefault="00000000">
            <w:r>
              <w:rPr>
                <w:color w:val="000000"/>
                <w:sz w:val="17"/>
              </w:rPr>
              <w:t>+0.0082</w:t>
            </w:r>
          </w:p>
        </w:tc>
        <w:tc>
          <w:tcPr>
            <w:tcW w:w="927" w:type="dxa"/>
            <w:shd w:val="clear" w:color="auto" w:fill="EEF8A8"/>
          </w:tcPr>
          <w:p w14:paraId="63BC17A2" w14:textId="77777777" w:rsidR="0092233C" w:rsidRDefault="00000000">
            <w:r>
              <w:rPr>
                <w:color w:val="000000"/>
                <w:sz w:val="17"/>
              </w:rPr>
              <w:t>+0.0066</w:t>
            </w:r>
          </w:p>
        </w:tc>
        <w:tc>
          <w:tcPr>
            <w:tcW w:w="927" w:type="dxa"/>
            <w:shd w:val="clear" w:color="auto" w:fill="D9EF8B"/>
          </w:tcPr>
          <w:p w14:paraId="41E390AC" w14:textId="77777777" w:rsidR="0092233C" w:rsidRDefault="00000000">
            <w:r>
              <w:rPr>
                <w:color w:val="000000"/>
                <w:sz w:val="17"/>
              </w:rPr>
              <w:t>-0.0055</w:t>
            </w:r>
          </w:p>
        </w:tc>
        <w:tc>
          <w:tcPr>
            <w:tcW w:w="927" w:type="dxa"/>
            <w:shd w:val="clear" w:color="auto" w:fill="F7FCB4"/>
          </w:tcPr>
          <w:p w14:paraId="5231E2C3" w14:textId="77777777" w:rsidR="0092233C" w:rsidRDefault="00000000">
            <w:r>
              <w:rPr>
                <w:color w:val="000000"/>
                <w:sz w:val="17"/>
              </w:rPr>
              <w:t>+0.0116</w:t>
            </w:r>
          </w:p>
        </w:tc>
      </w:tr>
      <w:tr w:rsidR="0092233C" w14:paraId="2EACD096" w14:textId="77777777">
        <w:tc>
          <w:tcPr>
            <w:tcW w:w="927" w:type="dxa"/>
          </w:tcPr>
          <w:p w14:paraId="329BA6D5" w14:textId="77777777" w:rsidR="0092233C" w:rsidRDefault="00000000">
            <w:r>
              <w:rPr>
                <w:sz w:val="17"/>
              </w:rPr>
              <w:t>3</w:t>
            </w:r>
          </w:p>
        </w:tc>
        <w:tc>
          <w:tcPr>
            <w:tcW w:w="927" w:type="dxa"/>
          </w:tcPr>
          <w:p w14:paraId="185C1086" w14:textId="77777777" w:rsidR="0092233C" w:rsidRDefault="00000000">
            <w:r>
              <w:rPr>
                <w:sz w:val="17"/>
              </w:rPr>
              <w:t>Calendar</w:t>
            </w:r>
          </w:p>
        </w:tc>
        <w:tc>
          <w:tcPr>
            <w:tcW w:w="927" w:type="dxa"/>
          </w:tcPr>
          <w:p w14:paraId="1EF2A1AC" w14:textId="77777777" w:rsidR="0092233C" w:rsidRDefault="00000000">
            <w:r>
              <w:rPr>
                <w:sz w:val="17"/>
              </w:rPr>
              <w:t>41</w:t>
            </w:r>
          </w:p>
        </w:tc>
        <w:tc>
          <w:tcPr>
            <w:tcW w:w="927" w:type="dxa"/>
            <w:shd w:val="clear" w:color="auto" w:fill="C5E67E"/>
          </w:tcPr>
          <w:p w14:paraId="5D3117C7" w14:textId="77777777" w:rsidR="0092233C" w:rsidRDefault="00000000">
            <w:r>
              <w:rPr>
                <w:color w:val="000000"/>
                <w:sz w:val="17"/>
              </w:rPr>
              <w:t>-0.0130</w:t>
            </w:r>
          </w:p>
        </w:tc>
        <w:tc>
          <w:tcPr>
            <w:tcW w:w="927" w:type="dxa"/>
            <w:shd w:val="clear" w:color="auto" w:fill="F5FBB2"/>
          </w:tcPr>
          <w:p w14:paraId="3F6A1465" w14:textId="77777777" w:rsidR="0092233C" w:rsidRDefault="00000000">
            <w:r>
              <w:rPr>
                <w:color w:val="000000"/>
                <w:sz w:val="17"/>
              </w:rPr>
              <w:t>+0.0106</w:t>
            </w:r>
          </w:p>
        </w:tc>
        <w:tc>
          <w:tcPr>
            <w:tcW w:w="927" w:type="dxa"/>
            <w:shd w:val="clear" w:color="auto" w:fill="CDEA83"/>
          </w:tcPr>
          <w:p w14:paraId="639D3E22" w14:textId="77777777" w:rsidR="0092233C" w:rsidRDefault="00000000">
            <w:r>
              <w:rPr>
                <w:color w:val="000000"/>
                <w:sz w:val="17"/>
              </w:rPr>
              <w:t>-0.0103</w:t>
            </w:r>
          </w:p>
        </w:tc>
        <w:tc>
          <w:tcPr>
            <w:tcW w:w="927" w:type="dxa"/>
            <w:shd w:val="clear" w:color="auto" w:fill="E0F295"/>
          </w:tcPr>
          <w:p w14:paraId="22657738" w14:textId="77777777" w:rsidR="0092233C" w:rsidRDefault="00000000">
            <w:r>
              <w:rPr>
                <w:color w:val="000000"/>
                <w:sz w:val="17"/>
              </w:rPr>
              <w:t>-0.0013</w:t>
            </w:r>
          </w:p>
        </w:tc>
        <w:tc>
          <w:tcPr>
            <w:tcW w:w="927" w:type="dxa"/>
            <w:shd w:val="clear" w:color="auto" w:fill="FFFAB6"/>
          </w:tcPr>
          <w:p w14:paraId="299B6328" w14:textId="77777777" w:rsidR="0092233C" w:rsidRDefault="00000000">
            <w:r>
              <w:rPr>
                <w:color w:val="000000"/>
                <w:sz w:val="17"/>
              </w:rPr>
              <w:t>+0.0199</w:t>
            </w:r>
          </w:p>
        </w:tc>
        <w:tc>
          <w:tcPr>
            <w:tcW w:w="927" w:type="dxa"/>
            <w:shd w:val="clear" w:color="auto" w:fill="F67A49"/>
          </w:tcPr>
          <w:p w14:paraId="4937B7C5" w14:textId="77777777" w:rsidR="0092233C" w:rsidRDefault="00000000">
            <w:r>
              <w:rPr>
                <w:color w:val="F1F1F1"/>
                <w:sz w:val="17"/>
              </w:rPr>
              <w:t>+0.0748</w:t>
            </w:r>
          </w:p>
        </w:tc>
        <w:tc>
          <w:tcPr>
            <w:tcW w:w="927" w:type="dxa"/>
            <w:shd w:val="clear" w:color="auto" w:fill="E2F397"/>
          </w:tcPr>
          <w:p w14:paraId="7991C9EB" w14:textId="77777777" w:rsidR="0092233C" w:rsidRDefault="00000000">
            <w:r>
              <w:rPr>
                <w:color w:val="000000"/>
                <w:sz w:val="17"/>
              </w:rPr>
              <w:t>-0.0006</w:t>
            </w:r>
          </w:p>
        </w:tc>
        <w:tc>
          <w:tcPr>
            <w:tcW w:w="927" w:type="dxa"/>
            <w:shd w:val="clear" w:color="auto" w:fill="F7FCB4"/>
          </w:tcPr>
          <w:p w14:paraId="68FC35E7" w14:textId="77777777" w:rsidR="0092233C" w:rsidRDefault="00000000">
            <w:r>
              <w:rPr>
                <w:color w:val="000000"/>
                <w:sz w:val="17"/>
              </w:rPr>
              <w:t>+0.0114</w:t>
            </w:r>
          </w:p>
        </w:tc>
      </w:tr>
      <w:tr w:rsidR="0092233C" w14:paraId="225E7E90" w14:textId="77777777">
        <w:tc>
          <w:tcPr>
            <w:tcW w:w="927" w:type="dxa"/>
          </w:tcPr>
          <w:p w14:paraId="36CAD306" w14:textId="77777777" w:rsidR="0092233C" w:rsidRDefault="00000000">
            <w:r>
              <w:rPr>
                <w:sz w:val="17"/>
              </w:rPr>
              <w:t>4</w:t>
            </w:r>
          </w:p>
        </w:tc>
        <w:tc>
          <w:tcPr>
            <w:tcW w:w="927" w:type="dxa"/>
          </w:tcPr>
          <w:p w14:paraId="1E0E606D" w14:textId="77777777" w:rsidR="0092233C" w:rsidRDefault="00000000">
            <w:r>
              <w:rPr>
                <w:sz w:val="17"/>
              </w:rPr>
              <w:t>GPS</w:t>
            </w:r>
          </w:p>
        </w:tc>
        <w:tc>
          <w:tcPr>
            <w:tcW w:w="927" w:type="dxa"/>
          </w:tcPr>
          <w:p w14:paraId="289607DF" w14:textId="77777777" w:rsidR="0092233C" w:rsidRDefault="00000000">
            <w:r>
              <w:rPr>
                <w:sz w:val="17"/>
              </w:rPr>
              <w:t>68</w:t>
            </w:r>
          </w:p>
        </w:tc>
        <w:tc>
          <w:tcPr>
            <w:tcW w:w="927" w:type="dxa"/>
            <w:shd w:val="clear" w:color="auto" w:fill="FFF1A8"/>
          </w:tcPr>
          <w:p w14:paraId="1EB8BA6C" w14:textId="77777777" w:rsidR="0092233C" w:rsidRDefault="00000000">
            <w:r>
              <w:rPr>
                <w:color w:val="000000"/>
                <w:sz w:val="17"/>
              </w:rPr>
              <w:t>+0.0253</w:t>
            </w:r>
          </w:p>
        </w:tc>
        <w:tc>
          <w:tcPr>
            <w:tcW w:w="927" w:type="dxa"/>
            <w:shd w:val="clear" w:color="auto" w:fill="FEEB9D"/>
          </w:tcPr>
          <w:p w14:paraId="2FD494DB" w14:textId="77777777" w:rsidR="0092233C" w:rsidRDefault="00000000">
            <w:r>
              <w:rPr>
                <w:color w:val="000000"/>
                <w:sz w:val="17"/>
              </w:rPr>
              <w:t>+0.0297</w:t>
            </w:r>
          </w:p>
        </w:tc>
        <w:tc>
          <w:tcPr>
            <w:tcW w:w="927" w:type="dxa"/>
            <w:shd w:val="clear" w:color="auto" w:fill="F4FAB0"/>
          </w:tcPr>
          <w:p w14:paraId="095F6450" w14:textId="77777777" w:rsidR="0092233C" w:rsidRDefault="00000000">
            <w:r>
              <w:rPr>
                <w:color w:val="000000"/>
                <w:sz w:val="17"/>
              </w:rPr>
              <w:t>+0.0096</w:t>
            </w:r>
          </w:p>
        </w:tc>
        <w:tc>
          <w:tcPr>
            <w:tcW w:w="927" w:type="dxa"/>
            <w:shd w:val="clear" w:color="auto" w:fill="EFF8AA"/>
          </w:tcPr>
          <w:p w14:paraId="2B9800DE" w14:textId="77777777" w:rsidR="0092233C" w:rsidRDefault="00000000">
            <w:r>
              <w:rPr>
                <w:color w:val="000000"/>
                <w:sz w:val="17"/>
              </w:rPr>
              <w:t>+0.0069</w:t>
            </w:r>
          </w:p>
        </w:tc>
        <w:tc>
          <w:tcPr>
            <w:tcW w:w="927" w:type="dxa"/>
            <w:shd w:val="clear" w:color="auto" w:fill="A5D86A"/>
          </w:tcPr>
          <w:p w14:paraId="01661A25" w14:textId="77777777" w:rsidR="0092233C" w:rsidRDefault="00000000">
            <w:r>
              <w:rPr>
                <w:color w:val="000000"/>
                <w:sz w:val="17"/>
              </w:rPr>
              <w:t>-0.0269</w:t>
            </w:r>
          </w:p>
        </w:tc>
        <w:tc>
          <w:tcPr>
            <w:tcW w:w="927" w:type="dxa"/>
            <w:shd w:val="clear" w:color="auto" w:fill="FEE695"/>
          </w:tcPr>
          <w:p w14:paraId="4505BA95" w14:textId="77777777" w:rsidR="0092233C" w:rsidRDefault="00000000">
            <w:r>
              <w:rPr>
                <w:color w:val="000000"/>
                <w:sz w:val="17"/>
              </w:rPr>
              <w:t>+0.0325</w:t>
            </w:r>
          </w:p>
        </w:tc>
        <w:tc>
          <w:tcPr>
            <w:tcW w:w="927" w:type="dxa"/>
            <w:shd w:val="clear" w:color="auto" w:fill="BDE379"/>
          </w:tcPr>
          <w:p w14:paraId="07D3C85D" w14:textId="77777777" w:rsidR="0092233C" w:rsidRDefault="00000000">
            <w:r>
              <w:rPr>
                <w:color w:val="000000"/>
                <w:sz w:val="17"/>
              </w:rPr>
              <w:t>-0.0170</w:t>
            </w:r>
          </w:p>
        </w:tc>
        <w:tc>
          <w:tcPr>
            <w:tcW w:w="927" w:type="dxa"/>
            <w:shd w:val="clear" w:color="auto" w:fill="F2FAAE"/>
          </w:tcPr>
          <w:p w14:paraId="62BA5BBE" w14:textId="77777777" w:rsidR="0092233C" w:rsidRDefault="00000000">
            <w:r>
              <w:rPr>
                <w:color w:val="000000"/>
                <w:sz w:val="17"/>
              </w:rPr>
              <w:t>+0.0086</w:t>
            </w:r>
          </w:p>
        </w:tc>
      </w:tr>
      <w:tr w:rsidR="0092233C" w14:paraId="352C825A" w14:textId="77777777">
        <w:tc>
          <w:tcPr>
            <w:tcW w:w="927" w:type="dxa"/>
          </w:tcPr>
          <w:p w14:paraId="1E2A1B6D" w14:textId="77777777" w:rsidR="0092233C" w:rsidRDefault="00000000">
            <w:r>
              <w:rPr>
                <w:sz w:val="17"/>
              </w:rPr>
              <w:t>5</w:t>
            </w:r>
          </w:p>
        </w:tc>
        <w:tc>
          <w:tcPr>
            <w:tcW w:w="927" w:type="dxa"/>
          </w:tcPr>
          <w:p w14:paraId="506AF884" w14:textId="77777777" w:rsidR="0092233C" w:rsidRDefault="00000000">
            <w:r>
              <w:rPr>
                <w:sz w:val="17"/>
              </w:rPr>
              <w:t>Steps</w:t>
            </w:r>
          </w:p>
        </w:tc>
        <w:tc>
          <w:tcPr>
            <w:tcW w:w="927" w:type="dxa"/>
          </w:tcPr>
          <w:p w14:paraId="32CCCA94" w14:textId="77777777" w:rsidR="0092233C" w:rsidRDefault="00000000">
            <w:r>
              <w:rPr>
                <w:sz w:val="17"/>
              </w:rPr>
              <w:t>142</w:t>
            </w:r>
          </w:p>
        </w:tc>
        <w:tc>
          <w:tcPr>
            <w:tcW w:w="927" w:type="dxa"/>
            <w:shd w:val="clear" w:color="auto" w:fill="C7E77F"/>
          </w:tcPr>
          <w:p w14:paraId="75845572" w14:textId="77777777" w:rsidR="0092233C" w:rsidRDefault="00000000">
            <w:r>
              <w:rPr>
                <w:color w:val="000000"/>
                <w:sz w:val="17"/>
              </w:rPr>
              <w:t>-0.0122</w:t>
            </w:r>
          </w:p>
        </w:tc>
        <w:tc>
          <w:tcPr>
            <w:tcW w:w="927" w:type="dxa"/>
            <w:shd w:val="clear" w:color="auto" w:fill="FFFDBC"/>
          </w:tcPr>
          <w:p w14:paraId="70CEF3C4" w14:textId="77777777" w:rsidR="0092233C" w:rsidRDefault="00000000">
            <w:r>
              <w:rPr>
                <w:color w:val="000000"/>
                <w:sz w:val="17"/>
              </w:rPr>
              <w:t>+0.0173</w:t>
            </w:r>
          </w:p>
        </w:tc>
        <w:tc>
          <w:tcPr>
            <w:tcW w:w="927" w:type="dxa"/>
            <w:shd w:val="clear" w:color="auto" w:fill="E9F6A1"/>
          </w:tcPr>
          <w:p w14:paraId="4E6AA20F" w14:textId="77777777" w:rsidR="0092233C" w:rsidRDefault="00000000">
            <w:r>
              <w:rPr>
                <w:color w:val="000000"/>
                <w:sz w:val="17"/>
              </w:rPr>
              <w:t>+0.0040</w:t>
            </w:r>
          </w:p>
        </w:tc>
        <w:tc>
          <w:tcPr>
            <w:tcW w:w="927" w:type="dxa"/>
            <w:shd w:val="clear" w:color="auto" w:fill="BDE379"/>
          </w:tcPr>
          <w:p w14:paraId="6BD7FD07" w14:textId="77777777" w:rsidR="0092233C" w:rsidRDefault="00000000">
            <w:r>
              <w:rPr>
                <w:color w:val="000000"/>
                <w:sz w:val="17"/>
              </w:rPr>
              <w:t>-0.0171</w:t>
            </w:r>
          </w:p>
        </w:tc>
        <w:tc>
          <w:tcPr>
            <w:tcW w:w="927" w:type="dxa"/>
            <w:shd w:val="clear" w:color="auto" w:fill="F2FAAE"/>
          </w:tcPr>
          <w:p w14:paraId="5812DEBE" w14:textId="77777777" w:rsidR="0092233C" w:rsidRDefault="00000000">
            <w:r>
              <w:rPr>
                <w:color w:val="000000"/>
                <w:sz w:val="17"/>
              </w:rPr>
              <w:t>+0.0090</w:t>
            </w:r>
          </w:p>
        </w:tc>
        <w:tc>
          <w:tcPr>
            <w:tcW w:w="927" w:type="dxa"/>
            <w:shd w:val="clear" w:color="auto" w:fill="FEEA9B"/>
          </w:tcPr>
          <w:p w14:paraId="66F7F9C2" w14:textId="77777777" w:rsidR="0092233C" w:rsidRDefault="00000000">
            <w:r>
              <w:rPr>
                <w:color w:val="000000"/>
                <w:sz w:val="17"/>
              </w:rPr>
              <w:t>+0.0301</w:t>
            </w:r>
          </w:p>
        </w:tc>
        <w:tc>
          <w:tcPr>
            <w:tcW w:w="927" w:type="dxa"/>
            <w:shd w:val="clear" w:color="auto" w:fill="FFFAB6"/>
          </w:tcPr>
          <w:p w14:paraId="52358668" w14:textId="77777777" w:rsidR="0092233C" w:rsidRDefault="00000000">
            <w:r>
              <w:rPr>
                <w:color w:val="000000"/>
                <w:sz w:val="17"/>
              </w:rPr>
              <w:t>+0.0192</w:t>
            </w:r>
          </w:p>
        </w:tc>
        <w:tc>
          <w:tcPr>
            <w:tcW w:w="927" w:type="dxa"/>
            <w:shd w:val="clear" w:color="auto" w:fill="EFF8AA"/>
          </w:tcPr>
          <w:p w14:paraId="6A721214" w14:textId="77777777" w:rsidR="0092233C" w:rsidRDefault="00000000">
            <w:r>
              <w:rPr>
                <w:color w:val="000000"/>
                <w:sz w:val="17"/>
              </w:rPr>
              <w:t>+0.0072</w:t>
            </w:r>
          </w:p>
        </w:tc>
      </w:tr>
      <w:tr w:rsidR="0092233C" w14:paraId="6A1CFBCD" w14:textId="77777777">
        <w:tc>
          <w:tcPr>
            <w:tcW w:w="927" w:type="dxa"/>
          </w:tcPr>
          <w:p w14:paraId="07917E8E" w14:textId="77777777" w:rsidR="0092233C" w:rsidRDefault="00000000">
            <w:r>
              <w:rPr>
                <w:sz w:val="17"/>
              </w:rPr>
              <w:t>6</w:t>
            </w:r>
          </w:p>
        </w:tc>
        <w:tc>
          <w:tcPr>
            <w:tcW w:w="927" w:type="dxa"/>
          </w:tcPr>
          <w:p w14:paraId="73B0C87A" w14:textId="77777777" w:rsidR="0092233C" w:rsidRDefault="00000000">
            <w:r>
              <w:rPr>
                <w:sz w:val="17"/>
              </w:rPr>
              <w:t>WiFi</w:t>
            </w:r>
          </w:p>
        </w:tc>
        <w:tc>
          <w:tcPr>
            <w:tcW w:w="927" w:type="dxa"/>
          </w:tcPr>
          <w:p w14:paraId="6007E7AE" w14:textId="77777777" w:rsidR="0092233C" w:rsidRDefault="00000000">
            <w:r>
              <w:rPr>
                <w:sz w:val="17"/>
              </w:rPr>
              <w:t>56</w:t>
            </w:r>
          </w:p>
        </w:tc>
        <w:tc>
          <w:tcPr>
            <w:tcW w:w="927" w:type="dxa"/>
            <w:shd w:val="clear" w:color="auto" w:fill="D5ED88"/>
          </w:tcPr>
          <w:p w14:paraId="2A4FE5B0" w14:textId="77777777" w:rsidR="0092233C" w:rsidRDefault="00000000">
            <w:r>
              <w:rPr>
                <w:color w:val="000000"/>
                <w:sz w:val="17"/>
              </w:rPr>
              <w:t>-0.0070</w:t>
            </w:r>
          </w:p>
        </w:tc>
        <w:tc>
          <w:tcPr>
            <w:tcW w:w="927" w:type="dxa"/>
            <w:shd w:val="clear" w:color="auto" w:fill="F7FCB4"/>
          </w:tcPr>
          <w:p w14:paraId="562B64DB" w14:textId="77777777" w:rsidR="0092233C" w:rsidRDefault="00000000">
            <w:r>
              <w:rPr>
                <w:color w:val="000000"/>
                <w:sz w:val="17"/>
              </w:rPr>
              <w:t>+0.0110</w:t>
            </w:r>
          </w:p>
        </w:tc>
        <w:tc>
          <w:tcPr>
            <w:tcW w:w="927" w:type="dxa"/>
            <w:shd w:val="clear" w:color="auto" w:fill="D1EC86"/>
          </w:tcPr>
          <w:p w14:paraId="59C9102E" w14:textId="77777777" w:rsidR="0092233C" w:rsidRDefault="00000000">
            <w:r>
              <w:rPr>
                <w:color w:val="000000"/>
                <w:sz w:val="17"/>
              </w:rPr>
              <w:t>-0.0086</w:t>
            </w:r>
          </w:p>
        </w:tc>
        <w:tc>
          <w:tcPr>
            <w:tcW w:w="927" w:type="dxa"/>
            <w:shd w:val="clear" w:color="auto" w:fill="FEE999"/>
          </w:tcPr>
          <w:p w14:paraId="117EA0C3" w14:textId="77777777" w:rsidR="0092233C" w:rsidRDefault="00000000">
            <w:r>
              <w:rPr>
                <w:color w:val="000000"/>
                <w:sz w:val="17"/>
              </w:rPr>
              <w:t>+0.0308</w:t>
            </w:r>
          </w:p>
        </w:tc>
        <w:tc>
          <w:tcPr>
            <w:tcW w:w="927" w:type="dxa"/>
            <w:shd w:val="clear" w:color="auto" w:fill="B7E075"/>
          </w:tcPr>
          <w:p w14:paraId="41EA0978" w14:textId="77777777" w:rsidR="0092233C" w:rsidRDefault="00000000">
            <w:r>
              <w:rPr>
                <w:color w:val="000000"/>
                <w:sz w:val="17"/>
              </w:rPr>
              <w:t>-0.0191</w:t>
            </w:r>
          </w:p>
        </w:tc>
        <w:tc>
          <w:tcPr>
            <w:tcW w:w="927" w:type="dxa"/>
            <w:shd w:val="clear" w:color="auto" w:fill="FED07E"/>
          </w:tcPr>
          <w:p w14:paraId="4A7A1603" w14:textId="77777777" w:rsidR="0092233C" w:rsidRDefault="00000000">
            <w:r>
              <w:rPr>
                <w:color w:val="000000"/>
                <w:sz w:val="17"/>
              </w:rPr>
              <w:t>+0.0436</w:t>
            </w:r>
          </w:p>
        </w:tc>
        <w:tc>
          <w:tcPr>
            <w:tcW w:w="927" w:type="dxa"/>
            <w:shd w:val="clear" w:color="auto" w:fill="D5ED88"/>
          </w:tcPr>
          <w:p w14:paraId="48AB4DA0" w14:textId="77777777" w:rsidR="0092233C" w:rsidRDefault="00000000">
            <w:r>
              <w:rPr>
                <w:color w:val="000000"/>
                <w:sz w:val="17"/>
              </w:rPr>
              <w:t>-0.0072</w:t>
            </w:r>
          </w:p>
        </w:tc>
        <w:tc>
          <w:tcPr>
            <w:tcW w:w="927" w:type="dxa"/>
            <w:shd w:val="clear" w:color="auto" w:fill="EEF8A8"/>
          </w:tcPr>
          <w:p w14:paraId="6ECDD979" w14:textId="77777777" w:rsidR="0092233C" w:rsidRDefault="00000000">
            <w:r>
              <w:rPr>
                <w:color w:val="000000"/>
                <w:sz w:val="17"/>
              </w:rPr>
              <w:t>+0.0062</w:t>
            </w:r>
          </w:p>
        </w:tc>
      </w:tr>
      <w:tr w:rsidR="0092233C" w14:paraId="50BEFE67" w14:textId="77777777">
        <w:tc>
          <w:tcPr>
            <w:tcW w:w="927" w:type="dxa"/>
          </w:tcPr>
          <w:p w14:paraId="74F4E99F" w14:textId="77777777" w:rsidR="0092233C" w:rsidRDefault="00000000">
            <w:r>
              <w:rPr>
                <w:sz w:val="17"/>
              </w:rPr>
              <w:t>7</w:t>
            </w:r>
          </w:p>
        </w:tc>
        <w:tc>
          <w:tcPr>
            <w:tcW w:w="927" w:type="dxa"/>
          </w:tcPr>
          <w:p w14:paraId="72B36627" w14:textId="77777777" w:rsidR="0092233C" w:rsidRDefault="00000000">
            <w:r>
              <w:rPr>
                <w:sz w:val="17"/>
              </w:rPr>
              <w:t>CrossSensor</w:t>
            </w:r>
          </w:p>
        </w:tc>
        <w:tc>
          <w:tcPr>
            <w:tcW w:w="927" w:type="dxa"/>
          </w:tcPr>
          <w:p w14:paraId="6762EDDC" w14:textId="77777777" w:rsidR="0092233C" w:rsidRDefault="00000000">
            <w:r>
              <w:rPr>
                <w:sz w:val="17"/>
              </w:rPr>
              <w:t>16</w:t>
            </w:r>
          </w:p>
        </w:tc>
        <w:tc>
          <w:tcPr>
            <w:tcW w:w="927" w:type="dxa"/>
            <w:shd w:val="clear" w:color="auto" w:fill="ECF7A6"/>
          </w:tcPr>
          <w:p w14:paraId="594C0F53" w14:textId="77777777" w:rsidR="0092233C" w:rsidRDefault="00000000">
            <w:r>
              <w:rPr>
                <w:color w:val="000000"/>
                <w:sz w:val="17"/>
              </w:rPr>
              <w:t>+0.0057</w:t>
            </w:r>
          </w:p>
        </w:tc>
        <w:tc>
          <w:tcPr>
            <w:tcW w:w="927" w:type="dxa"/>
            <w:shd w:val="clear" w:color="auto" w:fill="DFF293"/>
          </w:tcPr>
          <w:p w14:paraId="55F4CD66" w14:textId="77777777" w:rsidR="0092233C" w:rsidRDefault="00000000">
            <w:r>
              <w:rPr>
                <w:color w:val="000000"/>
                <w:sz w:val="17"/>
              </w:rPr>
              <w:t>-0.0018</w:t>
            </w:r>
          </w:p>
        </w:tc>
        <w:tc>
          <w:tcPr>
            <w:tcW w:w="927" w:type="dxa"/>
            <w:shd w:val="clear" w:color="auto" w:fill="DAF08D"/>
          </w:tcPr>
          <w:p w14:paraId="2B78B1A0" w14:textId="77777777" w:rsidR="0092233C" w:rsidRDefault="00000000">
            <w:r>
              <w:rPr>
                <w:color w:val="000000"/>
                <w:sz w:val="17"/>
              </w:rPr>
              <w:t>-0.0047</w:t>
            </w:r>
          </w:p>
        </w:tc>
        <w:tc>
          <w:tcPr>
            <w:tcW w:w="927" w:type="dxa"/>
            <w:shd w:val="clear" w:color="auto" w:fill="E5F49B"/>
          </w:tcPr>
          <w:p w14:paraId="50430C5C" w14:textId="77777777" w:rsidR="0092233C" w:rsidRDefault="00000000">
            <w:r>
              <w:rPr>
                <w:color w:val="000000"/>
                <w:sz w:val="17"/>
              </w:rPr>
              <w:t>+0.0013</w:t>
            </w:r>
          </w:p>
        </w:tc>
        <w:tc>
          <w:tcPr>
            <w:tcW w:w="927" w:type="dxa"/>
            <w:shd w:val="clear" w:color="auto" w:fill="D3EC87"/>
          </w:tcPr>
          <w:p w14:paraId="373DF8F8" w14:textId="77777777" w:rsidR="0092233C" w:rsidRDefault="00000000">
            <w:r>
              <w:rPr>
                <w:color w:val="000000"/>
                <w:sz w:val="17"/>
              </w:rPr>
              <w:t>-0.0079</w:t>
            </w:r>
          </w:p>
        </w:tc>
        <w:tc>
          <w:tcPr>
            <w:tcW w:w="927" w:type="dxa"/>
            <w:shd w:val="clear" w:color="auto" w:fill="FFF6B0"/>
          </w:tcPr>
          <w:p w14:paraId="5F8509E0" w14:textId="77777777" w:rsidR="0092233C" w:rsidRDefault="00000000">
            <w:r>
              <w:rPr>
                <w:color w:val="000000"/>
                <w:sz w:val="17"/>
              </w:rPr>
              <w:t>+0.0217</w:t>
            </w:r>
          </w:p>
        </w:tc>
        <w:tc>
          <w:tcPr>
            <w:tcW w:w="927" w:type="dxa"/>
            <w:shd w:val="clear" w:color="auto" w:fill="FFF3AC"/>
          </w:tcPr>
          <w:p w14:paraId="0DD8B0AB" w14:textId="77777777" w:rsidR="0092233C" w:rsidRDefault="00000000">
            <w:r>
              <w:rPr>
                <w:color w:val="000000"/>
                <w:sz w:val="17"/>
              </w:rPr>
              <w:t>+0.0235</w:t>
            </w:r>
          </w:p>
        </w:tc>
        <w:tc>
          <w:tcPr>
            <w:tcW w:w="927" w:type="dxa"/>
            <w:shd w:val="clear" w:color="auto" w:fill="ECF7A6"/>
          </w:tcPr>
          <w:p w14:paraId="4CFE3EE0" w14:textId="77777777" w:rsidR="0092233C" w:rsidRDefault="00000000">
            <w:r>
              <w:rPr>
                <w:color w:val="000000"/>
                <w:sz w:val="17"/>
              </w:rPr>
              <w:t>+0.0054</w:t>
            </w:r>
          </w:p>
        </w:tc>
      </w:tr>
      <w:tr w:rsidR="0092233C" w14:paraId="6377A96F" w14:textId="77777777">
        <w:tc>
          <w:tcPr>
            <w:tcW w:w="927" w:type="dxa"/>
          </w:tcPr>
          <w:p w14:paraId="4A3285E4" w14:textId="77777777" w:rsidR="0092233C" w:rsidRDefault="00000000">
            <w:r>
              <w:rPr>
                <w:sz w:val="17"/>
              </w:rPr>
              <w:t>8</w:t>
            </w:r>
          </w:p>
        </w:tc>
        <w:tc>
          <w:tcPr>
            <w:tcW w:w="927" w:type="dxa"/>
          </w:tcPr>
          <w:p w14:paraId="0F4758D1" w14:textId="77777777" w:rsidR="0092233C" w:rsidRDefault="00000000">
            <w:r>
              <w:rPr>
                <w:sz w:val="17"/>
              </w:rPr>
              <w:t>BLE</w:t>
            </w:r>
          </w:p>
        </w:tc>
        <w:tc>
          <w:tcPr>
            <w:tcW w:w="927" w:type="dxa"/>
          </w:tcPr>
          <w:p w14:paraId="3F270D5D" w14:textId="77777777" w:rsidR="0092233C" w:rsidRDefault="00000000">
            <w:r>
              <w:rPr>
                <w:sz w:val="17"/>
              </w:rPr>
              <w:t>64</w:t>
            </w:r>
          </w:p>
        </w:tc>
        <w:tc>
          <w:tcPr>
            <w:tcW w:w="927" w:type="dxa"/>
            <w:shd w:val="clear" w:color="auto" w:fill="C1E57B"/>
          </w:tcPr>
          <w:p w14:paraId="58386E8B" w14:textId="77777777" w:rsidR="0092233C" w:rsidRDefault="00000000">
            <w:r>
              <w:rPr>
                <w:color w:val="000000"/>
                <w:sz w:val="17"/>
              </w:rPr>
              <w:t>-0.0152</w:t>
            </w:r>
          </w:p>
        </w:tc>
        <w:tc>
          <w:tcPr>
            <w:tcW w:w="927" w:type="dxa"/>
            <w:shd w:val="clear" w:color="auto" w:fill="FEEDA1"/>
          </w:tcPr>
          <w:p w14:paraId="07F5A876" w14:textId="77777777" w:rsidR="0092233C" w:rsidRDefault="00000000">
            <w:r>
              <w:rPr>
                <w:color w:val="000000"/>
                <w:sz w:val="17"/>
              </w:rPr>
              <w:t>+0.0275</w:t>
            </w:r>
          </w:p>
        </w:tc>
        <w:tc>
          <w:tcPr>
            <w:tcW w:w="927" w:type="dxa"/>
            <w:shd w:val="clear" w:color="auto" w:fill="C5E67E"/>
          </w:tcPr>
          <w:p w14:paraId="764C61CC" w14:textId="77777777" w:rsidR="0092233C" w:rsidRDefault="00000000">
            <w:r>
              <w:rPr>
                <w:color w:val="000000"/>
                <w:sz w:val="17"/>
              </w:rPr>
              <w:t>-0.0131</w:t>
            </w:r>
          </w:p>
        </w:tc>
        <w:tc>
          <w:tcPr>
            <w:tcW w:w="927" w:type="dxa"/>
            <w:shd w:val="clear" w:color="auto" w:fill="E2F397"/>
          </w:tcPr>
          <w:p w14:paraId="6B50D262" w14:textId="77777777" w:rsidR="0092233C" w:rsidRDefault="00000000">
            <w:r>
              <w:rPr>
                <w:color w:val="000000"/>
                <w:sz w:val="17"/>
              </w:rPr>
              <w:t>-0.0002</w:t>
            </w:r>
          </w:p>
        </w:tc>
        <w:tc>
          <w:tcPr>
            <w:tcW w:w="927" w:type="dxa"/>
            <w:shd w:val="clear" w:color="auto" w:fill="D1EC86"/>
          </w:tcPr>
          <w:p w14:paraId="16A3DC6F" w14:textId="77777777" w:rsidR="0092233C" w:rsidRDefault="00000000">
            <w:r>
              <w:rPr>
                <w:color w:val="000000"/>
                <w:sz w:val="17"/>
              </w:rPr>
              <w:t>-0.0087</w:t>
            </w:r>
          </w:p>
        </w:tc>
        <w:tc>
          <w:tcPr>
            <w:tcW w:w="927" w:type="dxa"/>
            <w:shd w:val="clear" w:color="auto" w:fill="FEEA9B"/>
          </w:tcPr>
          <w:p w14:paraId="274C5848" w14:textId="77777777" w:rsidR="0092233C" w:rsidRDefault="00000000">
            <w:r>
              <w:rPr>
                <w:color w:val="000000"/>
                <w:sz w:val="17"/>
              </w:rPr>
              <w:t>+0.0304</w:t>
            </w:r>
          </w:p>
        </w:tc>
        <w:tc>
          <w:tcPr>
            <w:tcW w:w="927" w:type="dxa"/>
            <w:shd w:val="clear" w:color="auto" w:fill="DDF191"/>
          </w:tcPr>
          <w:p w14:paraId="36E38059" w14:textId="77777777" w:rsidR="0092233C" w:rsidRDefault="00000000">
            <w:r>
              <w:rPr>
                <w:color w:val="000000"/>
                <w:sz w:val="17"/>
              </w:rPr>
              <w:t>-0.0030</w:t>
            </w:r>
          </w:p>
        </w:tc>
        <w:tc>
          <w:tcPr>
            <w:tcW w:w="927" w:type="dxa"/>
            <w:shd w:val="clear" w:color="auto" w:fill="E6F59D"/>
          </w:tcPr>
          <w:p w14:paraId="50BFA707" w14:textId="77777777" w:rsidR="0092233C" w:rsidRDefault="00000000">
            <w:r>
              <w:rPr>
                <w:color w:val="000000"/>
                <w:sz w:val="17"/>
              </w:rPr>
              <w:t>+0.0025</w:t>
            </w:r>
          </w:p>
        </w:tc>
      </w:tr>
      <w:tr w:rsidR="0092233C" w14:paraId="603A72B7" w14:textId="77777777">
        <w:tc>
          <w:tcPr>
            <w:tcW w:w="927" w:type="dxa"/>
          </w:tcPr>
          <w:p w14:paraId="00ABE4C4" w14:textId="77777777" w:rsidR="0092233C" w:rsidRDefault="00000000">
            <w:r>
              <w:rPr>
                <w:sz w:val="17"/>
              </w:rPr>
              <w:t>9</w:t>
            </w:r>
          </w:p>
        </w:tc>
        <w:tc>
          <w:tcPr>
            <w:tcW w:w="927" w:type="dxa"/>
          </w:tcPr>
          <w:p w14:paraId="5D73D3B8" w14:textId="77777777" w:rsidR="0092233C" w:rsidRDefault="00000000">
            <w:r>
              <w:rPr>
                <w:sz w:val="17"/>
              </w:rPr>
              <w:t>AppUsage</w:t>
            </w:r>
          </w:p>
        </w:tc>
        <w:tc>
          <w:tcPr>
            <w:tcW w:w="927" w:type="dxa"/>
          </w:tcPr>
          <w:p w14:paraId="3F8E339B" w14:textId="77777777" w:rsidR="0092233C" w:rsidRDefault="00000000">
            <w:r>
              <w:rPr>
                <w:sz w:val="17"/>
              </w:rPr>
              <w:t>32</w:t>
            </w:r>
          </w:p>
        </w:tc>
        <w:tc>
          <w:tcPr>
            <w:tcW w:w="927" w:type="dxa"/>
            <w:shd w:val="clear" w:color="auto" w:fill="E2F397"/>
          </w:tcPr>
          <w:p w14:paraId="4D5E869E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3E5F35EA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65A415AB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62E01BC8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4A96BF9E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1441E2D3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3EA764A3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36CC8C98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</w:tr>
      <w:tr w:rsidR="0092233C" w14:paraId="6B72BB46" w14:textId="77777777">
        <w:tc>
          <w:tcPr>
            <w:tcW w:w="927" w:type="dxa"/>
          </w:tcPr>
          <w:p w14:paraId="3D4FCBF8" w14:textId="77777777" w:rsidR="0092233C" w:rsidRDefault="00000000">
            <w:r>
              <w:rPr>
                <w:sz w:val="17"/>
              </w:rPr>
              <w:t>10</w:t>
            </w:r>
          </w:p>
        </w:tc>
        <w:tc>
          <w:tcPr>
            <w:tcW w:w="927" w:type="dxa"/>
          </w:tcPr>
          <w:p w14:paraId="3950BBBE" w14:textId="77777777" w:rsidR="0092233C" w:rsidRDefault="00000000">
            <w:r>
              <w:rPr>
                <w:sz w:val="17"/>
              </w:rPr>
              <w:t>Ambience</w:t>
            </w:r>
          </w:p>
        </w:tc>
        <w:tc>
          <w:tcPr>
            <w:tcW w:w="927" w:type="dxa"/>
          </w:tcPr>
          <w:p w14:paraId="693F28E9" w14:textId="77777777" w:rsidR="0092233C" w:rsidRDefault="00000000">
            <w:r>
              <w:rPr>
                <w:sz w:val="17"/>
              </w:rPr>
              <w:t>48</w:t>
            </w:r>
          </w:p>
        </w:tc>
        <w:tc>
          <w:tcPr>
            <w:tcW w:w="927" w:type="dxa"/>
            <w:shd w:val="clear" w:color="auto" w:fill="E2F397"/>
          </w:tcPr>
          <w:p w14:paraId="37115806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2F6AAECE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2AC0D966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4360D940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757B32C1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12571366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318FD824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  <w:tc>
          <w:tcPr>
            <w:tcW w:w="927" w:type="dxa"/>
            <w:shd w:val="clear" w:color="auto" w:fill="E2F397"/>
          </w:tcPr>
          <w:p w14:paraId="7663BDBC" w14:textId="77777777" w:rsidR="0092233C" w:rsidRDefault="00000000">
            <w:r>
              <w:rPr>
                <w:color w:val="000000"/>
                <w:sz w:val="17"/>
              </w:rPr>
              <w:t>+0.0000</w:t>
            </w:r>
          </w:p>
        </w:tc>
      </w:tr>
      <w:tr w:rsidR="0092233C" w14:paraId="47AD2401" w14:textId="77777777">
        <w:tc>
          <w:tcPr>
            <w:tcW w:w="927" w:type="dxa"/>
          </w:tcPr>
          <w:p w14:paraId="2B874E83" w14:textId="77777777" w:rsidR="0092233C" w:rsidRDefault="00000000">
            <w:r>
              <w:rPr>
                <w:sz w:val="17"/>
              </w:rPr>
              <w:t>11</w:t>
            </w:r>
          </w:p>
        </w:tc>
        <w:tc>
          <w:tcPr>
            <w:tcW w:w="927" w:type="dxa"/>
          </w:tcPr>
          <w:p w14:paraId="00DBC897" w14:textId="77777777" w:rsidR="0092233C" w:rsidRDefault="00000000">
            <w:r>
              <w:rPr>
                <w:sz w:val="17"/>
              </w:rPr>
              <w:t>Charging</w:t>
            </w:r>
          </w:p>
        </w:tc>
        <w:tc>
          <w:tcPr>
            <w:tcW w:w="927" w:type="dxa"/>
          </w:tcPr>
          <w:p w14:paraId="0AAB09E6" w14:textId="77777777" w:rsidR="0092233C" w:rsidRDefault="00000000">
            <w:r>
              <w:rPr>
                <w:sz w:val="17"/>
              </w:rPr>
              <w:t>62</w:t>
            </w:r>
          </w:p>
        </w:tc>
        <w:tc>
          <w:tcPr>
            <w:tcW w:w="927" w:type="dxa"/>
            <w:shd w:val="clear" w:color="auto" w:fill="FEE08B"/>
          </w:tcPr>
          <w:p w14:paraId="5EA76324" w14:textId="77777777" w:rsidR="0092233C" w:rsidRDefault="00000000">
            <w:r>
              <w:rPr>
                <w:color w:val="000000"/>
                <w:sz w:val="17"/>
              </w:rPr>
              <w:t>+0.0368</w:t>
            </w:r>
          </w:p>
        </w:tc>
        <w:tc>
          <w:tcPr>
            <w:tcW w:w="927" w:type="dxa"/>
            <w:shd w:val="clear" w:color="auto" w:fill="D5ED88"/>
          </w:tcPr>
          <w:p w14:paraId="56935653" w14:textId="77777777" w:rsidR="0092233C" w:rsidRDefault="00000000">
            <w:r>
              <w:rPr>
                <w:color w:val="000000"/>
                <w:sz w:val="17"/>
              </w:rPr>
              <w:t>-0.0065</w:t>
            </w:r>
          </w:p>
        </w:tc>
        <w:tc>
          <w:tcPr>
            <w:tcW w:w="927" w:type="dxa"/>
            <w:shd w:val="clear" w:color="auto" w:fill="F5FBB2"/>
          </w:tcPr>
          <w:p w14:paraId="6D638225" w14:textId="77777777" w:rsidR="0092233C" w:rsidRDefault="00000000">
            <w:r>
              <w:rPr>
                <w:color w:val="000000"/>
                <w:sz w:val="17"/>
              </w:rPr>
              <w:t>+0.0109</w:t>
            </w:r>
          </w:p>
        </w:tc>
        <w:tc>
          <w:tcPr>
            <w:tcW w:w="927" w:type="dxa"/>
            <w:shd w:val="clear" w:color="auto" w:fill="D9EF8B"/>
          </w:tcPr>
          <w:p w14:paraId="1D84B709" w14:textId="77777777" w:rsidR="0092233C" w:rsidRDefault="00000000">
            <w:r>
              <w:rPr>
                <w:color w:val="000000"/>
                <w:sz w:val="17"/>
              </w:rPr>
              <w:t>-0.0055</w:t>
            </w:r>
          </w:p>
        </w:tc>
        <w:tc>
          <w:tcPr>
            <w:tcW w:w="927" w:type="dxa"/>
            <w:shd w:val="clear" w:color="auto" w:fill="DDF191"/>
          </w:tcPr>
          <w:p w14:paraId="076E95D6" w14:textId="77777777" w:rsidR="0092233C" w:rsidRDefault="00000000">
            <w:r>
              <w:rPr>
                <w:color w:val="000000"/>
                <w:sz w:val="17"/>
              </w:rPr>
              <w:t>-0.0027</w:t>
            </w:r>
          </w:p>
        </w:tc>
        <w:tc>
          <w:tcPr>
            <w:tcW w:w="927" w:type="dxa"/>
            <w:shd w:val="clear" w:color="auto" w:fill="D1EC86"/>
          </w:tcPr>
          <w:p w14:paraId="3876E3BF" w14:textId="77777777" w:rsidR="0092233C" w:rsidRDefault="00000000">
            <w:r>
              <w:rPr>
                <w:color w:val="000000"/>
                <w:sz w:val="17"/>
              </w:rPr>
              <w:t>-0.0085</w:t>
            </w:r>
          </w:p>
        </w:tc>
        <w:tc>
          <w:tcPr>
            <w:tcW w:w="927" w:type="dxa"/>
            <w:shd w:val="clear" w:color="auto" w:fill="A0D669"/>
          </w:tcPr>
          <w:p w14:paraId="440BE849" w14:textId="77777777" w:rsidR="0092233C" w:rsidRDefault="00000000">
            <w:r>
              <w:rPr>
                <w:color w:val="000000"/>
                <w:sz w:val="17"/>
              </w:rPr>
              <w:t>-0.0286</w:t>
            </w:r>
          </w:p>
        </w:tc>
        <w:tc>
          <w:tcPr>
            <w:tcW w:w="927" w:type="dxa"/>
            <w:shd w:val="clear" w:color="auto" w:fill="E2F397"/>
          </w:tcPr>
          <w:p w14:paraId="17DB0074" w14:textId="77777777" w:rsidR="0092233C" w:rsidRDefault="00000000">
            <w:r>
              <w:rPr>
                <w:color w:val="000000"/>
                <w:sz w:val="17"/>
              </w:rPr>
              <w:t>-0.0006</w:t>
            </w:r>
          </w:p>
        </w:tc>
      </w:tr>
      <w:tr w:rsidR="0092233C" w14:paraId="5CAAD3C6" w14:textId="77777777">
        <w:tc>
          <w:tcPr>
            <w:tcW w:w="927" w:type="dxa"/>
          </w:tcPr>
          <w:p w14:paraId="584B073D" w14:textId="77777777" w:rsidR="0092233C" w:rsidRDefault="00000000">
            <w:r>
              <w:rPr>
                <w:sz w:val="17"/>
              </w:rPr>
              <w:t>12</w:t>
            </w:r>
          </w:p>
        </w:tc>
        <w:tc>
          <w:tcPr>
            <w:tcW w:w="927" w:type="dxa"/>
          </w:tcPr>
          <w:p w14:paraId="516196EF" w14:textId="77777777" w:rsidR="0092233C" w:rsidRDefault="00000000">
            <w:r>
              <w:rPr>
                <w:sz w:val="17"/>
              </w:rPr>
              <w:t>HeartRate</w:t>
            </w:r>
          </w:p>
        </w:tc>
        <w:tc>
          <w:tcPr>
            <w:tcW w:w="927" w:type="dxa"/>
          </w:tcPr>
          <w:p w14:paraId="27E83E9E" w14:textId="77777777" w:rsidR="0092233C" w:rsidRDefault="00000000">
            <w:r>
              <w:rPr>
                <w:sz w:val="17"/>
              </w:rPr>
              <w:t>235</w:t>
            </w:r>
          </w:p>
        </w:tc>
        <w:tc>
          <w:tcPr>
            <w:tcW w:w="927" w:type="dxa"/>
            <w:shd w:val="clear" w:color="auto" w:fill="CDEA83"/>
          </w:tcPr>
          <w:p w14:paraId="13B70D8A" w14:textId="77777777" w:rsidR="0092233C" w:rsidRDefault="00000000">
            <w:r>
              <w:rPr>
                <w:color w:val="000000"/>
                <w:sz w:val="17"/>
              </w:rPr>
              <w:t>-0.0099</w:t>
            </w:r>
          </w:p>
        </w:tc>
        <w:tc>
          <w:tcPr>
            <w:tcW w:w="927" w:type="dxa"/>
            <w:shd w:val="clear" w:color="auto" w:fill="EFF8AA"/>
          </w:tcPr>
          <w:p w14:paraId="708F2E50" w14:textId="77777777" w:rsidR="0092233C" w:rsidRDefault="00000000">
            <w:r>
              <w:rPr>
                <w:color w:val="000000"/>
                <w:sz w:val="17"/>
              </w:rPr>
              <w:t>+0.0073</w:t>
            </w:r>
          </w:p>
        </w:tc>
        <w:tc>
          <w:tcPr>
            <w:tcW w:w="927" w:type="dxa"/>
            <w:shd w:val="clear" w:color="auto" w:fill="FEE593"/>
          </w:tcPr>
          <w:p w14:paraId="3FF0A255" w14:textId="77777777" w:rsidR="0092233C" w:rsidRDefault="00000000">
            <w:r>
              <w:rPr>
                <w:color w:val="000000"/>
                <w:sz w:val="17"/>
              </w:rPr>
              <w:t>+0.0333</w:t>
            </w:r>
          </w:p>
        </w:tc>
        <w:tc>
          <w:tcPr>
            <w:tcW w:w="927" w:type="dxa"/>
            <w:shd w:val="clear" w:color="auto" w:fill="ABDB6D"/>
          </w:tcPr>
          <w:p w14:paraId="0D9066AE" w14:textId="77777777" w:rsidR="0092233C" w:rsidRDefault="00000000">
            <w:r>
              <w:rPr>
                <w:color w:val="000000"/>
                <w:sz w:val="17"/>
              </w:rPr>
              <w:t>-0.0242</w:t>
            </w:r>
          </w:p>
        </w:tc>
        <w:tc>
          <w:tcPr>
            <w:tcW w:w="927" w:type="dxa"/>
            <w:shd w:val="clear" w:color="auto" w:fill="EBF7A3"/>
          </w:tcPr>
          <w:p w14:paraId="77BFE5D8" w14:textId="77777777" w:rsidR="0092233C" w:rsidRDefault="00000000">
            <w:r>
              <w:rPr>
                <w:color w:val="000000"/>
                <w:sz w:val="17"/>
              </w:rPr>
              <w:t>+0.0048</w:t>
            </w:r>
          </w:p>
        </w:tc>
        <w:tc>
          <w:tcPr>
            <w:tcW w:w="927" w:type="dxa"/>
            <w:shd w:val="clear" w:color="auto" w:fill="87CB67"/>
          </w:tcPr>
          <w:p w14:paraId="17E177FF" w14:textId="77777777" w:rsidR="0092233C" w:rsidRDefault="00000000">
            <w:r>
              <w:rPr>
                <w:color w:val="000000"/>
                <w:sz w:val="17"/>
              </w:rPr>
              <w:t>-0.0363</w:t>
            </w:r>
          </w:p>
        </w:tc>
        <w:tc>
          <w:tcPr>
            <w:tcW w:w="927" w:type="dxa"/>
            <w:shd w:val="clear" w:color="auto" w:fill="E3F399"/>
          </w:tcPr>
          <w:p w14:paraId="3FC53419" w14:textId="77777777" w:rsidR="0092233C" w:rsidRDefault="00000000">
            <w:r>
              <w:rPr>
                <w:color w:val="000000"/>
                <w:sz w:val="17"/>
              </w:rPr>
              <w:t>+0.0009</w:t>
            </w:r>
          </w:p>
        </w:tc>
        <w:tc>
          <w:tcPr>
            <w:tcW w:w="927" w:type="dxa"/>
            <w:shd w:val="clear" w:color="auto" w:fill="DCF08F"/>
          </w:tcPr>
          <w:p w14:paraId="0B6C8158" w14:textId="77777777" w:rsidR="0092233C" w:rsidRDefault="00000000">
            <w:r>
              <w:rPr>
                <w:color w:val="000000"/>
                <w:sz w:val="17"/>
              </w:rPr>
              <w:t>-0.0034</w:t>
            </w:r>
          </w:p>
        </w:tc>
      </w:tr>
      <w:tr w:rsidR="0092233C" w14:paraId="40518158" w14:textId="77777777">
        <w:tc>
          <w:tcPr>
            <w:tcW w:w="927" w:type="dxa"/>
          </w:tcPr>
          <w:p w14:paraId="208B45B9" w14:textId="77777777" w:rsidR="0092233C" w:rsidRDefault="00000000">
            <w:r>
              <w:rPr>
                <w:sz w:val="17"/>
              </w:rPr>
              <w:t>13</w:t>
            </w:r>
          </w:p>
        </w:tc>
        <w:tc>
          <w:tcPr>
            <w:tcW w:w="927" w:type="dxa"/>
          </w:tcPr>
          <w:p w14:paraId="19FE882D" w14:textId="77777777" w:rsidR="0092233C" w:rsidRDefault="00000000">
            <w:r>
              <w:rPr>
                <w:sz w:val="17"/>
              </w:rPr>
              <w:t>Light-M</w:t>
            </w:r>
          </w:p>
        </w:tc>
        <w:tc>
          <w:tcPr>
            <w:tcW w:w="927" w:type="dxa"/>
          </w:tcPr>
          <w:p w14:paraId="54BAE224" w14:textId="77777777" w:rsidR="0092233C" w:rsidRDefault="00000000">
            <w:r>
              <w:rPr>
                <w:sz w:val="17"/>
              </w:rPr>
              <w:t>341</w:t>
            </w:r>
          </w:p>
        </w:tc>
        <w:tc>
          <w:tcPr>
            <w:tcW w:w="927" w:type="dxa"/>
            <w:shd w:val="clear" w:color="auto" w:fill="FFF8B4"/>
          </w:tcPr>
          <w:p w14:paraId="208256F9" w14:textId="77777777" w:rsidR="0092233C" w:rsidRDefault="00000000">
            <w:r>
              <w:rPr>
                <w:color w:val="000000"/>
                <w:sz w:val="17"/>
              </w:rPr>
              <w:t>+0.0201</w:t>
            </w:r>
          </w:p>
        </w:tc>
        <w:tc>
          <w:tcPr>
            <w:tcW w:w="927" w:type="dxa"/>
            <w:shd w:val="clear" w:color="auto" w:fill="C5E67E"/>
          </w:tcPr>
          <w:p w14:paraId="434F4468" w14:textId="77777777" w:rsidR="0092233C" w:rsidRDefault="00000000">
            <w:r>
              <w:rPr>
                <w:color w:val="000000"/>
                <w:sz w:val="17"/>
              </w:rPr>
              <w:t>-0.0134</w:t>
            </w:r>
          </w:p>
        </w:tc>
        <w:tc>
          <w:tcPr>
            <w:tcW w:w="927" w:type="dxa"/>
            <w:shd w:val="clear" w:color="auto" w:fill="FEEA9B"/>
          </w:tcPr>
          <w:p w14:paraId="53001B3A" w14:textId="77777777" w:rsidR="0092233C" w:rsidRDefault="00000000">
            <w:r>
              <w:rPr>
                <w:color w:val="000000"/>
                <w:sz w:val="17"/>
              </w:rPr>
              <w:t>+0.0302</w:t>
            </w:r>
          </w:p>
        </w:tc>
        <w:tc>
          <w:tcPr>
            <w:tcW w:w="927" w:type="dxa"/>
            <w:shd w:val="clear" w:color="auto" w:fill="D7EE8A"/>
          </w:tcPr>
          <w:p w14:paraId="46216AEB" w14:textId="77777777" w:rsidR="0092233C" w:rsidRDefault="00000000">
            <w:r>
              <w:rPr>
                <w:color w:val="000000"/>
                <w:sz w:val="17"/>
              </w:rPr>
              <w:t>-0.0058</w:t>
            </w:r>
          </w:p>
        </w:tc>
        <w:tc>
          <w:tcPr>
            <w:tcW w:w="927" w:type="dxa"/>
            <w:shd w:val="clear" w:color="auto" w:fill="D7EE8A"/>
          </w:tcPr>
          <w:p w14:paraId="0B0F93F7" w14:textId="77777777" w:rsidR="0092233C" w:rsidRDefault="00000000">
            <w:r>
              <w:rPr>
                <w:color w:val="000000"/>
                <w:sz w:val="17"/>
              </w:rPr>
              <w:t>-0.0057</w:t>
            </w:r>
          </w:p>
        </w:tc>
        <w:tc>
          <w:tcPr>
            <w:tcW w:w="927" w:type="dxa"/>
            <w:shd w:val="clear" w:color="auto" w:fill="006837"/>
          </w:tcPr>
          <w:p w14:paraId="6FAC0EFE" w14:textId="77777777" w:rsidR="0092233C" w:rsidRDefault="00000000">
            <w:r>
              <w:rPr>
                <w:color w:val="F1F1F1"/>
                <w:sz w:val="17"/>
              </w:rPr>
              <w:t>-0.0897</w:t>
            </w:r>
          </w:p>
        </w:tc>
        <w:tc>
          <w:tcPr>
            <w:tcW w:w="927" w:type="dxa"/>
            <w:shd w:val="clear" w:color="auto" w:fill="FFF0A6"/>
          </w:tcPr>
          <w:p w14:paraId="36C8232E" w14:textId="77777777" w:rsidR="0092233C" w:rsidRDefault="00000000">
            <w:r>
              <w:rPr>
                <w:color w:val="000000"/>
                <w:sz w:val="17"/>
              </w:rPr>
              <w:t>+0.0260</w:t>
            </w:r>
          </w:p>
        </w:tc>
        <w:tc>
          <w:tcPr>
            <w:tcW w:w="927" w:type="dxa"/>
            <w:shd w:val="clear" w:color="auto" w:fill="D9EF8B"/>
          </w:tcPr>
          <w:p w14:paraId="36FA6DC2" w14:textId="77777777" w:rsidR="0092233C" w:rsidRDefault="00000000">
            <w:r>
              <w:rPr>
                <w:color w:val="000000"/>
                <w:sz w:val="17"/>
              </w:rPr>
              <w:t>-0.0055</w:t>
            </w:r>
          </w:p>
        </w:tc>
      </w:tr>
      <w:tr w:rsidR="0092233C" w14:paraId="20592B59" w14:textId="77777777">
        <w:tc>
          <w:tcPr>
            <w:tcW w:w="927" w:type="dxa"/>
          </w:tcPr>
          <w:p w14:paraId="11DBECF4" w14:textId="77777777" w:rsidR="0092233C" w:rsidRDefault="00000000">
            <w:r>
              <w:rPr>
                <w:sz w:val="17"/>
              </w:rPr>
              <w:t>14</w:t>
            </w:r>
          </w:p>
        </w:tc>
        <w:tc>
          <w:tcPr>
            <w:tcW w:w="927" w:type="dxa"/>
          </w:tcPr>
          <w:p w14:paraId="3D1E1A44" w14:textId="77777777" w:rsidR="0092233C" w:rsidRDefault="00000000">
            <w:r>
              <w:rPr>
                <w:sz w:val="17"/>
              </w:rPr>
              <w:t>Light-W</w:t>
            </w:r>
          </w:p>
        </w:tc>
        <w:tc>
          <w:tcPr>
            <w:tcW w:w="927" w:type="dxa"/>
          </w:tcPr>
          <w:p w14:paraId="46E2836F" w14:textId="77777777" w:rsidR="0092233C" w:rsidRDefault="00000000">
            <w:r>
              <w:rPr>
                <w:sz w:val="17"/>
              </w:rPr>
              <w:t>301</w:t>
            </w:r>
          </w:p>
        </w:tc>
        <w:tc>
          <w:tcPr>
            <w:tcW w:w="927" w:type="dxa"/>
            <w:shd w:val="clear" w:color="auto" w:fill="82C966"/>
          </w:tcPr>
          <w:p w14:paraId="7AD92644" w14:textId="77777777" w:rsidR="0092233C" w:rsidRDefault="00000000">
            <w:r>
              <w:rPr>
                <w:color w:val="000000"/>
                <w:sz w:val="17"/>
              </w:rPr>
              <w:t>-0.0382</w:t>
            </w:r>
          </w:p>
        </w:tc>
        <w:tc>
          <w:tcPr>
            <w:tcW w:w="927" w:type="dxa"/>
            <w:shd w:val="clear" w:color="auto" w:fill="A5D86A"/>
          </w:tcPr>
          <w:p w14:paraId="779E02F3" w14:textId="77777777" w:rsidR="0092233C" w:rsidRDefault="00000000">
            <w:r>
              <w:rPr>
                <w:color w:val="000000"/>
                <w:sz w:val="17"/>
              </w:rPr>
              <w:t>-0.0269</w:t>
            </w:r>
          </w:p>
        </w:tc>
        <w:tc>
          <w:tcPr>
            <w:tcW w:w="927" w:type="dxa"/>
            <w:shd w:val="clear" w:color="auto" w:fill="ADDC6F"/>
          </w:tcPr>
          <w:p w14:paraId="03E4150C" w14:textId="77777777" w:rsidR="0092233C" w:rsidRDefault="00000000">
            <w:r>
              <w:rPr>
                <w:color w:val="000000"/>
                <w:sz w:val="17"/>
              </w:rPr>
              <w:t>-0.0231</w:t>
            </w:r>
          </w:p>
        </w:tc>
        <w:tc>
          <w:tcPr>
            <w:tcW w:w="927" w:type="dxa"/>
            <w:shd w:val="clear" w:color="auto" w:fill="FFFDBC"/>
          </w:tcPr>
          <w:p w14:paraId="60082F12" w14:textId="77777777" w:rsidR="0092233C" w:rsidRDefault="00000000">
            <w:r>
              <w:rPr>
                <w:color w:val="000000"/>
                <w:sz w:val="17"/>
              </w:rPr>
              <w:t>+0.0168</w:t>
            </w:r>
          </w:p>
        </w:tc>
        <w:tc>
          <w:tcPr>
            <w:tcW w:w="927" w:type="dxa"/>
            <w:shd w:val="clear" w:color="auto" w:fill="60BA62"/>
          </w:tcPr>
          <w:p w14:paraId="3502AAD8" w14:textId="77777777" w:rsidR="0092233C" w:rsidRDefault="00000000">
            <w:r>
              <w:rPr>
                <w:color w:val="F1F1F1"/>
                <w:sz w:val="17"/>
              </w:rPr>
              <w:t>-0.0486</w:t>
            </w:r>
          </w:p>
        </w:tc>
        <w:tc>
          <w:tcPr>
            <w:tcW w:w="927" w:type="dxa"/>
            <w:shd w:val="clear" w:color="auto" w:fill="4BB05C"/>
          </w:tcPr>
          <w:p w14:paraId="4260EA20" w14:textId="77777777" w:rsidR="0092233C" w:rsidRDefault="00000000">
            <w:r>
              <w:rPr>
                <w:color w:val="F1F1F1"/>
                <w:sz w:val="17"/>
              </w:rPr>
              <w:t>-0.0544</w:t>
            </w:r>
          </w:p>
        </w:tc>
        <w:tc>
          <w:tcPr>
            <w:tcW w:w="927" w:type="dxa"/>
            <w:shd w:val="clear" w:color="auto" w:fill="FEEC9F"/>
          </w:tcPr>
          <w:p w14:paraId="1B02964F" w14:textId="77777777" w:rsidR="0092233C" w:rsidRDefault="00000000">
            <w:r>
              <w:rPr>
                <w:color w:val="000000"/>
                <w:sz w:val="17"/>
              </w:rPr>
              <w:t>+0.0283</w:t>
            </w:r>
          </w:p>
        </w:tc>
        <w:tc>
          <w:tcPr>
            <w:tcW w:w="927" w:type="dxa"/>
            <w:shd w:val="clear" w:color="auto" w:fill="B3DF72"/>
          </w:tcPr>
          <w:p w14:paraId="4D4D0F84" w14:textId="77777777" w:rsidR="0092233C" w:rsidRDefault="00000000">
            <w:r>
              <w:rPr>
                <w:color w:val="000000"/>
                <w:sz w:val="17"/>
              </w:rPr>
              <w:t>-0.0209</w:t>
            </w:r>
          </w:p>
        </w:tc>
      </w:tr>
    </w:tbl>
    <w:p w14:paraId="17E0BA7E" w14:textId="77777777" w:rsidR="0092233C" w:rsidRDefault="0092233C"/>
    <w:p w14:paraId="235F405A" w14:textId="77777777" w:rsidR="0092233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7-2. </w:t>
      </w:r>
      <w:r>
        <w:rPr>
          <w:lang w:eastAsia="ko-KR"/>
        </w:rPr>
        <w:t>절대</w:t>
      </w:r>
      <w:r>
        <w:rPr>
          <w:lang w:eastAsia="ko-KR"/>
        </w:rPr>
        <w:t xml:space="preserve"> Log-loss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43"/>
        <w:gridCol w:w="1151"/>
        <w:gridCol w:w="1106"/>
        <w:gridCol w:w="946"/>
        <w:gridCol w:w="946"/>
        <w:gridCol w:w="946"/>
        <w:gridCol w:w="918"/>
        <w:gridCol w:w="918"/>
        <w:gridCol w:w="918"/>
        <w:gridCol w:w="918"/>
        <w:gridCol w:w="1006"/>
      </w:tblGrid>
      <w:tr w:rsidR="0092233C" w14:paraId="60335B4B" w14:textId="77777777">
        <w:tc>
          <w:tcPr>
            <w:tcW w:w="927" w:type="dxa"/>
            <w:shd w:val="clear" w:color="auto" w:fill="375623"/>
          </w:tcPr>
          <w:p w14:paraId="1834889A" w14:textId="77777777" w:rsidR="0092233C" w:rsidRDefault="0092233C">
            <w:pPr>
              <w:jc w:val="center"/>
              <w:rPr>
                <w:lang w:eastAsia="ko-KR"/>
              </w:rPr>
            </w:pPr>
          </w:p>
        </w:tc>
        <w:tc>
          <w:tcPr>
            <w:tcW w:w="927" w:type="dxa"/>
            <w:shd w:val="clear" w:color="auto" w:fill="375623"/>
          </w:tcPr>
          <w:p w14:paraId="32692F7F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w="927" w:type="dxa"/>
            <w:shd w:val="clear" w:color="auto" w:fill="375623"/>
          </w:tcPr>
          <w:p w14:paraId="084FF3C8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n_removed</w:t>
            </w:r>
          </w:p>
        </w:tc>
        <w:tc>
          <w:tcPr>
            <w:tcW w:w="927" w:type="dxa"/>
            <w:shd w:val="clear" w:color="auto" w:fill="375623"/>
          </w:tcPr>
          <w:p w14:paraId="7E47EE8F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score_Q1</w:t>
            </w:r>
          </w:p>
        </w:tc>
        <w:tc>
          <w:tcPr>
            <w:tcW w:w="927" w:type="dxa"/>
            <w:shd w:val="clear" w:color="auto" w:fill="375623"/>
          </w:tcPr>
          <w:p w14:paraId="2897D8EA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score_Q2</w:t>
            </w:r>
          </w:p>
        </w:tc>
        <w:tc>
          <w:tcPr>
            <w:tcW w:w="927" w:type="dxa"/>
            <w:shd w:val="clear" w:color="auto" w:fill="375623"/>
          </w:tcPr>
          <w:p w14:paraId="64695150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score_Q3</w:t>
            </w:r>
          </w:p>
        </w:tc>
        <w:tc>
          <w:tcPr>
            <w:tcW w:w="927" w:type="dxa"/>
            <w:shd w:val="clear" w:color="auto" w:fill="375623"/>
          </w:tcPr>
          <w:p w14:paraId="37614EC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score_S1</w:t>
            </w:r>
          </w:p>
        </w:tc>
        <w:tc>
          <w:tcPr>
            <w:tcW w:w="927" w:type="dxa"/>
            <w:shd w:val="clear" w:color="auto" w:fill="375623"/>
          </w:tcPr>
          <w:p w14:paraId="2B1793D7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score_S2</w:t>
            </w:r>
          </w:p>
        </w:tc>
        <w:tc>
          <w:tcPr>
            <w:tcW w:w="927" w:type="dxa"/>
            <w:shd w:val="clear" w:color="auto" w:fill="375623"/>
          </w:tcPr>
          <w:p w14:paraId="428F626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score_S3</w:t>
            </w:r>
          </w:p>
        </w:tc>
        <w:tc>
          <w:tcPr>
            <w:tcW w:w="927" w:type="dxa"/>
            <w:shd w:val="clear" w:color="auto" w:fill="375623"/>
          </w:tcPr>
          <w:p w14:paraId="11BE7484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score_S4</w:t>
            </w:r>
          </w:p>
        </w:tc>
        <w:tc>
          <w:tcPr>
            <w:tcW w:w="927" w:type="dxa"/>
            <w:shd w:val="clear" w:color="auto" w:fill="375623"/>
          </w:tcPr>
          <w:p w14:paraId="5288ABCB" w14:textId="77777777" w:rsidR="0092233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avg_score</w:t>
            </w:r>
          </w:p>
        </w:tc>
      </w:tr>
      <w:tr w:rsidR="0092233C" w14:paraId="08A3183C" w14:textId="77777777">
        <w:tc>
          <w:tcPr>
            <w:tcW w:w="927" w:type="dxa"/>
          </w:tcPr>
          <w:p w14:paraId="2D423034" w14:textId="77777777" w:rsidR="0092233C" w:rsidRDefault="00000000">
            <w:r>
              <w:rPr>
                <w:sz w:val="17"/>
              </w:rPr>
              <w:t>0</w:t>
            </w:r>
          </w:p>
        </w:tc>
        <w:tc>
          <w:tcPr>
            <w:tcW w:w="927" w:type="dxa"/>
          </w:tcPr>
          <w:p w14:paraId="5F3FFA34" w14:textId="77777777" w:rsidR="0092233C" w:rsidRDefault="00000000">
            <w:r>
              <w:rPr>
                <w:sz w:val="17"/>
              </w:rPr>
              <w:t>BASELINE</w:t>
            </w:r>
          </w:p>
        </w:tc>
        <w:tc>
          <w:tcPr>
            <w:tcW w:w="927" w:type="dxa"/>
          </w:tcPr>
          <w:p w14:paraId="346E8963" w14:textId="77777777" w:rsidR="0092233C" w:rsidRDefault="00000000">
            <w:r>
              <w:rPr>
                <w:sz w:val="17"/>
              </w:rPr>
              <w:t>0</w:t>
            </w:r>
          </w:p>
        </w:tc>
        <w:tc>
          <w:tcPr>
            <w:tcW w:w="927" w:type="dxa"/>
            <w:shd w:val="clear" w:color="auto" w:fill="5DB961"/>
          </w:tcPr>
          <w:p w14:paraId="0F997568" w14:textId="77777777" w:rsidR="0092233C" w:rsidRDefault="00000000">
            <w:r>
              <w:rPr>
                <w:color w:val="F1F1F1"/>
                <w:sz w:val="17"/>
              </w:rPr>
              <w:t>0.8430</w:t>
            </w:r>
          </w:p>
        </w:tc>
        <w:tc>
          <w:tcPr>
            <w:tcW w:w="927" w:type="dxa"/>
            <w:shd w:val="clear" w:color="auto" w:fill="FFF3AC"/>
          </w:tcPr>
          <w:p w14:paraId="0D39D37A" w14:textId="77777777" w:rsidR="0092233C" w:rsidRDefault="00000000">
            <w:r>
              <w:rPr>
                <w:color w:val="000000"/>
                <w:sz w:val="17"/>
              </w:rPr>
              <w:t>0.9782</w:t>
            </w:r>
          </w:p>
        </w:tc>
        <w:tc>
          <w:tcPr>
            <w:tcW w:w="927" w:type="dxa"/>
            <w:shd w:val="clear" w:color="auto" w:fill="0F8446"/>
          </w:tcPr>
          <w:p w14:paraId="7E72A7BD" w14:textId="77777777" w:rsidR="0092233C" w:rsidRDefault="00000000">
            <w:r>
              <w:rPr>
                <w:color w:val="F1F1F1"/>
                <w:sz w:val="17"/>
              </w:rPr>
              <w:t>0.7920</w:t>
            </w:r>
          </w:p>
        </w:tc>
        <w:tc>
          <w:tcPr>
            <w:tcW w:w="927" w:type="dxa"/>
            <w:shd w:val="clear" w:color="auto" w:fill="70C164"/>
          </w:tcPr>
          <w:p w14:paraId="0F99F540" w14:textId="77777777" w:rsidR="0092233C" w:rsidRDefault="00000000">
            <w:r>
              <w:rPr>
                <w:color w:val="000000"/>
                <w:sz w:val="17"/>
              </w:rPr>
              <w:t>0.8539</w:t>
            </w:r>
          </w:p>
        </w:tc>
        <w:tc>
          <w:tcPr>
            <w:tcW w:w="927" w:type="dxa"/>
            <w:shd w:val="clear" w:color="auto" w:fill="70C164"/>
          </w:tcPr>
          <w:p w14:paraId="206247D5" w14:textId="77777777" w:rsidR="0092233C" w:rsidRDefault="00000000">
            <w:r>
              <w:rPr>
                <w:color w:val="000000"/>
                <w:sz w:val="17"/>
              </w:rPr>
              <w:t>0.8539</w:t>
            </w:r>
          </w:p>
        </w:tc>
        <w:tc>
          <w:tcPr>
            <w:tcW w:w="927" w:type="dxa"/>
            <w:shd w:val="clear" w:color="auto" w:fill="FDB365"/>
          </w:tcPr>
          <w:p w14:paraId="756A76F7" w14:textId="77777777" w:rsidR="0092233C" w:rsidRDefault="00000000">
            <w:r>
              <w:rPr>
                <w:color w:val="000000"/>
                <w:sz w:val="17"/>
              </w:rPr>
              <w:t>1.0370</w:t>
            </w:r>
          </w:p>
        </w:tc>
        <w:tc>
          <w:tcPr>
            <w:tcW w:w="927" w:type="dxa"/>
            <w:shd w:val="clear" w:color="auto" w:fill="CFEB85"/>
          </w:tcPr>
          <w:p w14:paraId="1062D19A" w14:textId="77777777" w:rsidR="0092233C" w:rsidRDefault="00000000">
            <w:r>
              <w:rPr>
                <w:color w:val="000000"/>
                <w:sz w:val="17"/>
              </w:rPr>
              <w:t>0.9166</w:t>
            </w:r>
          </w:p>
        </w:tc>
        <w:tc>
          <w:tcPr>
            <w:tcW w:w="927" w:type="dxa"/>
            <w:shd w:val="clear" w:color="auto" w:fill="B3DF72"/>
          </w:tcPr>
          <w:p w14:paraId="3A0FBBC4" w14:textId="77777777" w:rsidR="0092233C" w:rsidRDefault="00000000">
            <w:r>
              <w:rPr>
                <w:color w:val="000000"/>
                <w:sz w:val="17"/>
              </w:rPr>
              <w:t>0.8964</w:t>
            </w:r>
          </w:p>
        </w:tc>
      </w:tr>
      <w:tr w:rsidR="0092233C" w14:paraId="1DE4735F" w14:textId="77777777">
        <w:tc>
          <w:tcPr>
            <w:tcW w:w="927" w:type="dxa"/>
          </w:tcPr>
          <w:p w14:paraId="73E57AF4" w14:textId="77777777" w:rsidR="0092233C" w:rsidRDefault="00000000">
            <w:r>
              <w:rPr>
                <w:sz w:val="17"/>
              </w:rPr>
              <w:t>1</w:t>
            </w:r>
          </w:p>
        </w:tc>
        <w:tc>
          <w:tcPr>
            <w:tcW w:w="927" w:type="dxa"/>
          </w:tcPr>
          <w:p w14:paraId="45AAD595" w14:textId="77777777" w:rsidR="0092233C" w:rsidRDefault="00000000">
            <w:r>
              <w:rPr>
                <w:sz w:val="17"/>
              </w:rPr>
              <w:t>Screen</w:t>
            </w:r>
          </w:p>
        </w:tc>
        <w:tc>
          <w:tcPr>
            <w:tcW w:w="927" w:type="dxa"/>
          </w:tcPr>
          <w:p w14:paraId="45D08108" w14:textId="77777777" w:rsidR="0092233C" w:rsidRDefault="00000000">
            <w:r>
              <w:rPr>
                <w:sz w:val="17"/>
              </w:rPr>
              <w:t>150</w:t>
            </w:r>
          </w:p>
        </w:tc>
        <w:tc>
          <w:tcPr>
            <w:tcW w:w="927" w:type="dxa"/>
            <w:shd w:val="clear" w:color="auto" w:fill="3FAA59"/>
          </w:tcPr>
          <w:p w14:paraId="6AF2E9D1" w14:textId="77777777" w:rsidR="0092233C" w:rsidRDefault="00000000">
            <w:r>
              <w:rPr>
                <w:color w:val="F1F1F1"/>
                <w:sz w:val="17"/>
              </w:rPr>
              <w:t>0.8273</w:t>
            </w:r>
          </w:p>
        </w:tc>
        <w:tc>
          <w:tcPr>
            <w:tcW w:w="927" w:type="dxa"/>
            <w:shd w:val="clear" w:color="auto" w:fill="FEEA9B"/>
          </w:tcPr>
          <w:p w14:paraId="0400F5EF" w14:textId="77777777" w:rsidR="0092233C" w:rsidRDefault="00000000">
            <w:r>
              <w:rPr>
                <w:color w:val="000000"/>
                <w:sz w:val="17"/>
              </w:rPr>
              <w:t>0.9904</w:t>
            </w:r>
          </w:p>
        </w:tc>
        <w:tc>
          <w:tcPr>
            <w:tcW w:w="927" w:type="dxa"/>
            <w:shd w:val="clear" w:color="auto" w:fill="0F8446"/>
          </w:tcPr>
          <w:p w14:paraId="33E780CE" w14:textId="77777777" w:rsidR="0092233C" w:rsidRDefault="00000000">
            <w:r>
              <w:rPr>
                <w:color w:val="F1F1F1"/>
                <w:sz w:val="17"/>
              </w:rPr>
              <w:t>0.7924</w:t>
            </w:r>
          </w:p>
        </w:tc>
        <w:tc>
          <w:tcPr>
            <w:tcW w:w="927" w:type="dxa"/>
            <w:shd w:val="clear" w:color="auto" w:fill="4EB15D"/>
          </w:tcPr>
          <w:p w14:paraId="53453467" w14:textId="77777777" w:rsidR="0092233C" w:rsidRDefault="00000000">
            <w:r>
              <w:rPr>
                <w:color w:val="F1F1F1"/>
                <w:sz w:val="17"/>
              </w:rPr>
              <w:t>0.8348</w:t>
            </w:r>
          </w:p>
        </w:tc>
        <w:tc>
          <w:tcPr>
            <w:tcW w:w="927" w:type="dxa"/>
            <w:shd w:val="clear" w:color="auto" w:fill="A2D76A"/>
          </w:tcPr>
          <w:p w14:paraId="20F83DE5" w14:textId="77777777" w:rsidR="0092233C" w:rsidRDefault="00000000">
            <w:r>
              <w:rPr>
                <w:color w:val="000000"/>
                <w:sz w:val="17"/>
              </w:rPr>
              <w:t>0.8844</w:t>
            </w:r>
          </w:p>
        </w:tc>
        <w:tc>
          <w:tcPr>
            <w:tcW w:w="927" w:type="dxa"/>
            <w:shd w:val="clear" w:color="auto" w:fill="A50026"/>
          </w:tcPr>
          <w:p w14:paraId="6E6B31F0" w14:textId="77777777" w:rsidR="0092233C" w:rsidRDefault="00000000">
            <w:r>
              <w:rPr>
                <w:color w:val="F1F1F1"/>
                <w:sz w:val="17"/>
              </w:rPr>
              <w:t>1.1585</w:t>
            </w:r>
          </w:p>
        </w:tc>
        <w:tc>
          <w:tcPr>
            <w:tcW w:w="927" w:type="dxa"/>
            <w:shd w:val="clear" w:color="auto" w:fill="B9E176"/>
          </w:tcPr>
          <w:p w14:paraId="2167A36C" w14:textId="77777777" w:rsidR="0092233C" w:rsidRDefault="00000000">
            <w:r>
              <w:rPr>
                <w:color w:val="000000"/>
                <w:sz w:val="17"/>
              </w:rPr>
              <w:t>0.9002</w:t>
            </w:r>
          </w:p>
        </w:tc>
        <w:tc>
          <w:tcPr>
            <w:tcW w:w="927" w:type="dxa"/>
            <w:shd w:val="clear" w:color="auto" w:fill="C9E881"/>
          </w:tcPr>
          <w:p w14:paraId="1FF53AFB" w14:textId="77777777" w:rsidR="0092233C" w:rsidRDefault="00000000">
            <w:r>
              <w:rPr>
                <w:color w:val="000000"/>
                <w:sz w:val="17"/>
              </w:rPr>
              <w:t>0.9126</w:t>
            </w:r>
          </w:p>
        </w:tc>
      </w:tr>
      <w:tr w:rsidR="0092233C" w14:paraId="59896295" w14:textId="77777777">
        <w:tc>
          <w:tcPr>
            <w:tcW w:w="927" w:type="dxa"/>
          </w:tcPr>
          <w:p w14:paraId="602AC23A" w14:textId="77777777" w:rsidR="0092233C" w:rsidRDefault="00000000">
            <w:r>
              <w:rPr>
                <w:sz w:val="17"/>
              </w:rPr>
              <w:t>2</w:t>
            </w:r>
          </w:p>
        </w:tc>
        <w:tc>
          <w:tcPr>
            <w:tcW w:w="927" w:type="dxa"/>
          </w:tcPr>
          <w:p w14:paraId="636A062E" w14:textId="77777777" w:rsidR="0092233C" w:rsidRDefault="00000000">
            <w:r>
              <w:rPr>
                <w:sz w:val="17"/>
              </w:rPr>
              <w:t>Sleep</w:t>
            </w:r>
          </w:p>
        </w:tc>
        <w:tc>
          <w:tcPr>
            <w:tcW w:w="927" w:type="dxa"/>
          </w:tcPr>
          <w:p w14:paraId="757C0E1D" w14:textId="77777777" w:rsidR="0092233C" w:rsidRDefault="00000000">
            <w:r>
              <w:rPr>
                <w:sz w:val="17"/>
              </w:rPr>
              <w:t>43</w:t>
            </w:r>
          </w:p>
        </w:tc>
        <w:tc>
          <w:tcPr>
            <w:tcW w:w="927" w:type="dxa"/>
            <w:shd w:val="clear" w:color="auto" w:fill="73C264"/>
          </w:tcPr>
          <w:p w14:paraId="333674F5" w14:textId="77777777" w:rsidR="0092233C" w:rsidRDefault="00000000">
            <w:r>
              <w:rPr>
                <w:color w:val="000000"/>
                <w:sz w:val="17"/>
              </w:rPr>
              <w:t>0.8552</w:t>
            </w:r>
          </w:p>
        </w:tc>
        <w:tc>
          <w:tcPr>
            <w:tcW w:w="927" w:type="dxa"/>
            <w:shd w:val="clear" w:color="auto" w:fill="FEDC88"/>
          </w:tcPr>
          <w:p w14:paraId="4B31AF99" w14:textId="77777777" w:rsidR="0092233C" w:rsidRDefault="00000000">
            <w:r>
              <w:rPr>
                <w:color w:val="000000"/>
                <w:sz w:val="17"/>
              </w:rPr>
              <w:t>1.0062</w:t>
            </w:r>
          </w:p>
        </w:tc>
        <w:tc>
          <w:tcPr>
            <w:tcW w:w="927" w:type="dxa"/>
            <w:shd w:val="clear" w:color="auto" w:fill="08773F"/>
          </w:tcPr>
          <w:p w14:paraId="4C2A5D31" w14:textId="77777777" w:rsidR="0092233C" w:rsidRDefault="00000000">
            <w:r>
              <w:rPr>
                <w:color w:val="F1F1F1"/>
                <w:sz w:val="17"/>
              </w:rPr>
              <w:t>0.7824</w:t>
            </w:r>
          </w:p>
        </w:tc>
        <w:tc>
          <w:tcPr>
            <w:tcW w:w="927" w:type="dxa"/>
            <w:shd w:val="clear" w:color="auto" w:fill="CBE982"/>
          </w:tcPr>
          <w:p w14:paraId="10460E20" w14:textId="77777777" w:rsidR="0092233C" w:rsidRDefault="00000000">
            <w:r>
              <w:rPr>
                <w:color w:val="000000"/>
                <w:sz w:val="17"/>
              </w:rPr>
              <w:t>0.9141</w:t>
            </w:r>
          </w:p>
        </w:tc>
        <w:tc>
          <w:tcPr>
            <w:tcW w:w="927" w:type="dxa"/>
            <w:shd w:val="clear" w:color="auto" w:fill="75C465"/>
          </w:tcPr>
          <w:p w14:paraId="6A98959F" w14:textId="77777777" w:rsidR="0092233C" w:rsidRDefault="00000000">
            <w:r>
              <w:rPr>
                <w:color w:val="000000"/>
                <w:sz w:val="17"/>
              </w:rPr>
              <w:t>0.8557</w:t>
            </w:r>
          </w:p>
        </w:tc>
        <w:tc>
          <w:tcPr>
            <w:tcW w:w="927" w:type="dxa"/>
            <w:shd w:val="clear" w:color="auto" w:fill="FA9B58"/>
          </w:tcPr>
          <w:p w14:paraId="7AB0F735" w14:textId="77777777" w:rsidR="0092233C" w:rsidRDefault="00000000">
            <w:r>
              <w:rPr>
                <w:color w:val="000000"/>
                <w:sz w:val="17"/>
              </w:rPr>
              <w:t>1.0526</w:t>
            </w:r>
          </w:p>
        </w:tc>
        <w:tc>
          <w:tcPr>
            <w:tcW w:w="927" w:type="dxa"/>
            <w:shd w:val="clear" w:color="auto" w:fill="CDEA83"/>
          </w:tcPr>
          <w:p w14:paraId="7208B585" w14:textId="77777777" w:rsidR="0092233C" w:rsidRDefault="00000000">
            <w:r>
              <w:rPr>
                <w:color w:val="000000"/>
                <w:sz w:val="17"/>
              </w:rPr>
              <w:t>0.9165</w:t>
            </w:r>
          </w:p>
        </w:tc>
        <w:tc>
          <w:tcPr>
            <w:tcW w:w="927" w:type="dxa"/>
            <w:shd w:val="clear" w:color="auto" w:fill="C7E77F"/>
          </w:tcPr>
          <w:p w14:paraId="5328A687" w14:textId="77777777" w:rsidR="0092233C" w:rsidRDefault="00000000">
            <w:r>
              <w:rPr>
                <w:color w:val="000000"/>
                <w:sz w:val="17"/>
              </w:rPr>
              <w:t>0.9118</w:t>
            </w:r>
          </w:p>
        </w:tc>
      </w:tr>
      <w:tr w:rsidR="0092233C" w14:paraId="1F16E808" w14:textId="77777777">
        <w:tc>
          <w:tcPr>
            <w:tcW w:w="927" w:type="dxa"/>
          </w:tcPr>
          <w:p w14:paraId="0697CA4B" w14:textId="77777777" w:rsidR="0092233C" w:rsidRDefault="00000000">
            <w:r>
              <w:rPr>
                <w:sz w:val="17"/>
              </w:rPr>
              <w:t>3</w:t>
            </w:r>
          </w:p>
        </w:tc>
        <w:tc>
          <w:tcPr>
            <w:tcW w:w="927" w:type="dxa"/>
          </w:tcPr>
          <w:p w14:paraId="083862C3" w14:textId="77777777" w:rsidR="0092233C" w:rsidRDefault="00000000">
            <w:r>
              <w:rPr>
                <w:sz w:val="17"/>
              </w:rPr>
              <w:t>Activity</w:t>
            </w:r>
          </w:p>
        </w:tc>
        <w:tc>
          <w:tcPr>
            <w:tcW w:w="927" w:type="dxa"/>
          </w:tcPr>
          <w:p w14:paraId="76317933" w14:textId="77777777" w:rsidR="0092233C" w:rsidRDefault="00000000">
            <w:r>
              <w:rPr>
                <w:sz w:val="17"/>
              </w:rPr>
              <w:t>172</w:t>
            </w:r>
          </w:p>
        </w:tc>
        <w:tc>
          <w:tcPr>
            <w:tcW w:w="927" w:type="dxa"/>
            <w:shd w:val="clear" w:color="auto" w:fill="7FC866"/>
          </w:tcPr>
          <w:p w14:paraId="630399BA" w14:textId="77777777" w:rsidR="0092233C" w:rsidRDefault="00000000">
            <w:r>
              <w:rPr>
                <w:color w:val="000000"/>
                <w:sz w:val="17"/>
              </w:rPr>
              <w:t>0.8618</w:t>
            </w:r>
          </w:p>
        </w:tc>
        <w:tc>
          <w:tcPr>
            <w:tcW w:w="927" w:type="dxa"/>
            <w:shd w:val="clear" w:color="auto" w:fill="FED884"/>
          </w:tcPr>
          <w:p w14:paraId="1C2D6CAF" w14:textId="77777777" w:rsidR="0092233C" w:rsidRDefault="00000000">
            <w:r>
              <w:rPr>
                <w:color w:val="000000"/>
                <w:sz w:val="17"/>
              </w:rPr>
              <w:t>1.0086</w:t>
            </w:r>
          </w:p>
        </w:tc>
        <w:tc>
          <w:tcPr>
            <w:tcW w:w="927" w:type="dxa"/>
            <w:shd w:val="clear" w:color="auto" w:fill="006837"/>
          </w:tcPr>
          <w:p w14:paraId="15AF2F92" w14:textId="77777777" w:rsidR="0092233C" w:rsidRDefault="00000000">
            <w:r>
              <w:rPr>
                <w:color w:val="F1F1F1"/>
                <w:sz w:val="17"/>
              </w:rPr>
              <w:t>0.7696</w:t>
            </w:r>
          </w:p>
        </w:tc>
        <w:tc>
          <w:tcPr>
            <w:tcW w:w="927" w:type="dxa"/>
            <w:shd w:val="clear" w:color="auto" w:fill="B7E075"/>
          </w:tcPr>
          <w:p w14:paraId="7CC0BE24" w14:textId="77777777" w:rsidR="0092233C" w:rsidRDefault="00000000">
            <w:r>
              <w:rPr>
                <w:color w:val="000000"/>
                <w:sz w:val="17"/>
              </w:rPr>
              <w:t>0.8991</w:t>
            </w:r>
          </w:p>
        </w:tc>
        <w:tc>
          <w:tcPr>
            <w:tcW w:w="927" w:type="dxa"/>
            <w:shd w:val="clear" w:color="auto" w:fill="7FC866"/>
          </w:tcPr>
          <w:p w14:paraId="094B5D92" w14:textId="77777777" w:rsidR="0092233C" w:rsidRDefault="00000000">
            <w:r>
              <w:rPr>
                <w:color w:val="000000"/>
                <w:sz w:val="17"/>
              </w:rPr>
              <w:t>0.8621</w:t>
            </w:r>
          </w:p>
        </w:tc>
        <w:tc>
          <w:tcPr>
            <w:tcW w:w="927" w:type="dxa"/>
            <w:shd w:val="clear" w:color="auto" w:fill="FCAA5F"/>
          </w:tcPr>
          <w:p w14:paraId="2B51727F" w14:textId="77777777" w:rsidR="0092233C" w:rsidRDefault="00000000">
            <w:r>
              <w:rPr>
                <w:color w:val="000000"/>
                <w:sz w:val="17"/>
              </w:rPr>
              <w:t>1.0436</w:t>
            </w:r>
          </w:p>
        </w:tc>
        <w:tc>
          <w:tcPr>
            <w:tcW w:w="927" w:type="dxa"/>
            <w:shd w:val="clear" w:color="auto" w:fill="C7E77F"/>
          </w:tcPr>
          <w:p w14:paraId="6EA23E69" w14:textId="77777777" w:rsidR="0092233C" w:rsidRDefault="00000000">
            <w:r>
              <w:rPr>
                <w:color w:val="000000"/>
                <w:sz w:val="17"/>
              </w:rPr>
              <w:t>0.9112</w:t>
            </w:r>
          </w:p>
        </w:tc>
        <w:tc>
          <w:tcPr>
            <w:tcW w:w="927" w:type="dxa"/>
            <w:shd w:val="clear" w:color="auto" w:fill="C3E67D"/>
          </w:tcPr>
          <w:p w14:paraId="61413EE6" w14:textId="77777777" w:rsidR="0092233C" w:rsidRDefault="00000000">
            <w:r>
              <w:rPr>
                <w:color w:val="000000"/>
                <w:sz w:val="17"/>
              </w:rPr>
              <w:t>0.9080</w:t>
            </w:r>
          </w:p>
        </w:tc>
      </w:tr>
      <w:tr w:rsidR="0092233C" w14:paraId="0396089A" w14:textId="77777777">
        <w:tc>
          <w:tcPr>
            <w:tcW w:w="927" w:type="dxa"/>
          </w:tcPr>
          <w:p w14:paraId="4CD032A7" w14:textId="77777777" w:rsidR="0092233C" w:rsidRDefault="00000000">
            <w:r>
              <w:rPr>
                <w:sz w:val="17"/>
              </w:rPr>
              <w:t>4</w:t>
            </w:r>
          </w:p>
        </w:tc>
        <w:tc>
          <w:tcPr>
            <w:tcW w:w="927" w:type="dxa"/>
          </w:tcPr>
          <w:p w14:paraId="6A340FE6" w14:textId="77777777" w:rsidR="0092233C" w:rsidRDefault="00000000">
            <w:r>
              <w:rPr>
                <w:sz w:val="17"/>
              </w:rPr>
              <w:t>Calendar</w:t>
            </w:r>
          </w:p>
        </w:tc>
        <w:tc>
          <w:tcPr>
            <w:tcW w:w="927" w:type="dxa"/>
          </w:tcPr>
          <w:p w14:paraId="6A52E596" w14:textId="77777777" w:rsidR="0092233C" w:rsidRDefault="00000000">
            <w:r>
              <w:rPr>
                <w:sz w:val="17"/>
              </w:rPr>
              <w:t>41</w:t>
            </w:r>
          </w:p>
        </w:tc>
        <w:tc>
          <w:tcPr>
            <w:tcW w:w="927" w:type="dxa"/>
            <w:shd w:val="clear" w:color="auto" w:fill="45AD5B"/>
          </w:tcPr>
          <w:p w14:paraId="093E8F13" w14:textId="77777777" w:rsidR="0092233C" w:rsidRDefault="00000000">
            <w:r>
              <w:rPr>
                <w:color w:val="F1F1F1"/>
                <w:sz w:val="17"/>
              </w:rPr>
              <w:t>0.8300</w:t>
            </w:r>
          </w:p>
        </w:tc>
        <w:tc>
          <w:tcPr>
            <w:tcW w:w="927" w:type="dxa"/>
            <w:shd w:val="clear" w:color="auto" w:fill="FEEB9D"/>
          </w:tcPr>
          <w:p w14:paraId="40038EBD" w14:textId="77777777" w:rsidR="0092233C" w:rsidRDefault="00000000">
            <w:r>
              <w:rPr>
                <w:color w:val="000000"/>
                <w:sz w:val="17"/>
              </w:rPr>
              <w:t>0.9888</w:t>
            </w:r>
          </w:p>
        </w:tc>
        <w:tc>
          <w:tcPr>
            <w:tcW w:w="927" w:type="dxa"/>
            <w:shd w:val="clear" w:color="auto" w:fill="08773F"/>
          </w:tcPr>
          <w:p w14:paraId="6387C365" w14:textId="77777777" w:rsidR="0092233C" w:rsidRDefault="00000000">
            <w:r>
              <w:rPr>
                <w:color w:val="F1F1F1"/>
                <w:sz w:val="17"/>
              </w:rPr>
              <w:t>0.7817</w:t>
            </w:r>
          </w:p>
        </w:tc>
        <w:tc>
          <w:tcPr>
            <w:tcW w:w="927" w:type="dxa"/>
            <w:shd w:val="clear" w:color="auto" w:fill="70C164"/>
          </w:tcPr>
          <w:p w14:paraId="6A5FF89E" w14:textId="77777777" w:rsidR="0092233C" w:rsidRDefault="00000000">
            <w:r>
              <w:rPr>
                <w:color w:val="000000"/>
                <w:sz w:val="17"/>
              </w:rPr>
              <w:t>0.8527</w:t>
            </w:r>
          </w:p>
        </w:tc>
        <w:tc>
          <w:tcPr>
            <w:tcW w:w="927" w:type="dxa"/>
            <w:shd w:val="clear" w:color="auto" w:fill="91D068"/>
          </w:tcPr>
          <w:p w14:paraId="7ED1BA0F" w14:textId="77777777" w:rsidR="0092233C" w:rsidRDefault="00000000">
            <w:r>
              <w:rPr>
                <w:color w:val="000000"/>
                <w:sz w:val="17"/>
              </w:rPr>
              <w:t>0.8738</w:t>
            </w:r>
          </w:p>
        </w:tc>
        <w:tc>
          <w:tcPr>
            <w:tcW w:w="927" w:type="dxa"/>
            <w:shd w:val="clear" w:color="auto" w:fill="DC3B2C"/>
          </w:tcPr>
          <w:p w14:paraId="4EDBCA88" w14:textId="77777777" w:rsidR="0092233C" w:rsidRDefault="00000000">
            <w:r>
              <w:rPr>
                <w:color w:val="F1F1F1"/>
                <w:sz w:val="17"/>
              </w:rPr>
              <w:t>1.1118</w:t>
            </w:r>
          </w:p>
        </w:tc>
        <w:tc>
          <w:tcPr>
            <w:tcW w:w="927" w:type="dxa"/>
            <w:shd w:val="clear" w:color="auto" w:fill="CDEA83"/>
          </w:tcPr>
          <w:p w14:paraId="60F5B1A0" w14:textId="77777777" w:rsidR="0092233C" w:rsidRDefault="00000000">
            <w:r>
              <w:rPr>
                <w:color w:val="000000"/>
                <w:sz w:val="17"/>
              </w:rPr>
              <w:t>0.9161</w:t>
            </w:r>
          </w:p>
        </w:tc>
        <w:tc>
          <w:tcPr>
            <w:tcW w:w="927" w:type="dxa"/>
            <w:shd w:val="clear" w:color="auto" w:fill="C3E67D"/>
          </w:tcPr>
          <w:p w14:paraId="4CAC2862" w14:textId="77777777" w:rsidR="0092233C" w:rsidRDefault="00000000">
            <w:r>
              <w:rPr>
                <w:color w:val="000000"/>
                <w:sz w:val="17"/>
              </w:rPr>
              <w:t>0.9078</w:t>
            </w:r>
          </w:p>
        </w:tc>
      </w:tr>
      <w:tr w:rsidR="0092233C" w14:paraId="47091042" w14:textId="77777777">
        <w:tc>
          <w:tcPr>
            <w:tcW w:w="927" w:type="dxa"/>
          </w:tcPr>
          <w:p w14:paraId="2DD4BCFC" w14:textId="77777777" w:rsidR="0092233C" w:rsidRDefault="00000000">
            <w:r>
              <w:rPr>
                <w:sz w:val="17"/>
              </w:rPr>
              <w:t>5</w:t>
            </w:r>
          </w:p>
        </w:tc>
        <w:tc>
          <w:tcPr>
            <w:tcW w:w="927" w:type="dxa"/>
          </w:tcPr>
          <w:p w14:paraId="5562DC7F" w14:textId="77777777" w:rsidR="0092233C" w:rsidRDefault="00000000">
            <w:r>
              <w:rPr>
                <w:sz w:val="17"/>
              </w:rPr>
              <w:t>GPS</w:t>
            </w:r>
          </w:p>
        </w:tc>
        <w:tc>
          <w:tcPr>
            <w:tcW w:w="927" w:type="dxa"/>
          </w:tcPr>
          <w:p w14:paraId="4CB1E2E1" w14:textId="77777777" w:rsidR="0092233C" w:rsidRDefault="00000000">
            <w:r>
              <w:rPr>
                <w:sz w:val="17"/>
              </w:rPr>
              <w:t>68</w:t>
            </w:r>
          </w:p>
        </w:tc>
        <w:tc>
          <w:tcPr>
            <w:tcW w:w="927" w:type="dxa"/>
            <w:shd w:val="clear" w:color="auto" w:fill="89CC67"/>
          </w:tcPr>
          <w:p w14:paraId="5F59BD69" w14:textId="77777777" w:rsidR="0092233C" w:rsidRDefault="00000000">
            <w:r>
              <w:rPr>
                <w:color w:val="000000"/>
                <w:sz w:val="17"/>
              </w:rPr>
              <w:t>0.8683</w:t>
            </w:r>
          </w:p>
        </w:tc>
        <w:tc>
          <w:tcPr>
            <w:tcW w:w="927" w:type="dxa"/>
            <w:shd w:val="clear" w:color="auto" w:fill="FED884"/>
          </w:tcPr>
          <w:p w14:paraId="10C43FA9" w14:textId="77777777" w:rsidR="0092233C" w:rsidRDefault="00000000">
            <w:r>
              <w:rPr>
                <w:color w:val="000000"/>
                <w:sz w:val="17"/>
              </w:rPr>
              <w:t>1.0079</w:t>
            </w:r>
          </w:p>
        </w:tc>
        <w:tc>
          <w:tcPr>
            <w:tcW w:w="927" w:type="dxa"/>
            <w:shd w:val="clear" w:color="auto" w:fill="15904C"/>
          </w:tcPr>
          <w:p w14:paraId="53CAFA0E" w14:textId="77777777" w:rsidR="0092233C" w:rsidRDefault="00000000">
            <w:r>
              <w:rPr>
                <w:color w:val="F1F1F1"/>
                <w:sz w:val="17"/>
              </w:rPr>
              <w:t>0.8016</w:t>
            </w:r>
          </w:p>
        </w:tc>
        <w:tc>
          <w:tcPr>
            <w:tcW w:w="927" w:type="dxa"/>
            <w:shd w:val="clear" w:color="auto" w:fill="7DC765"/>
          </w:tcPr>
          <w:p w14:paraId="2CE7C5C0" w14:textId="77777777" w:rsidR="0092233C" w:rsidRDefault="00000000">
            <w:r>
              <w:rPr>
                <w:color w:val="000000"/>
                <w:sz w:val="17"/>
              </w:rPr>
              <w:t>0.8608</w:t>
            </w:r>
          </w:p>
        </w:tc>
        <w:tc>
          <w:tcPr>
            <w:tcW w:w="927" w:type="dxa"/>
            <w:shd w:val="clear" w:color="auto" w:fill="3FAA59"/>
          </w:tcPr>
          <w:p w14:paraId="529A2859" w14:textId="77777777" w:rsidR="0092233C" w:rsidRDefault="00000000">
            <w:r>
              <w:rPr>
                <w:color w:val="F1F1F1"/>
                <w:sz w:val="17"/>
              </w:rPr>
              <w:t>0.8270</w:t>
            </w:r>
          </w:p>
        </w:tc>
        <w:tc>
          <w:tcPr>
            <w:tcW w:w="927" w:type="dxa"/>
            <w:shd w:val="clear" w:color="auto" w:fill="F67F4B"/>
          </w:tcPr>
          <w:p w14:paraId="7F0AB0C0" w14:textId="77777777" w:rsidR="0092233C" w:rsidRDefault="00000000">
            <w:r>
              <w:rPr>
                <w:color w:val="F1F1F1"/>
                <w:sz w:val="17"/>
              </w:rPr>
              <w:t>1.0695</w:t>
            </w:r>
          </w:p>
        </w:tc>
        <w:tc>
          <w:tcPr>
            <w:tcW w:w="927" w:type="dxa"/>
            <w:shd w:val="clear" w:color="auto" w:fill="B7E075"/>
          </w:tcPr>
          <w:p w14:paraId="582BAE75" w14:textId="77777777" w:rsidR="0092233C" w:rsidRDefault="00000000">
            <w:r>
              <w:rPr>
                <w:color w:val="000000"/>
                <w:sz w:val="17"/>
              </w:rPr>
              <w:t>0.8996</w:t>
            </w:r>
          </w:p>
        </w:tc>
        <w:tc>
          <w:tcPr>
            <w:tcW w:w="927" w:type="dxa"/>
            <w:shd w:val="clear" w:color="auto" w:fill="BFE47A"/>
          </w:tcPr>
          <w:p w14:paraId="1ED0B053" w14:textId="77777777" w:rsidR="0092233C" w:rsidRDefault="00000000">
            <w:r>
              <w:rPr>
                <w:color w:val="000000"/>
                <w:sz w:val="17"/>
              </w:rPr>
              <w:t>0.9050</w:t>
            </w:r>
          </w:p>
        </w:tc>
      </w:tr>
      <w:tr w:rsidR="0092233C" w14:paraId="4E2620E4" w14:textId="77777777">
        <w:tc>
          <w:tcPr>
            <w:tcW w:w="927" w:type="dxa"/>
          </w:tcPr>
          <w:p w14:paraId="41C17EFB" w14:textId="77777777" w:rsidR="0092233C" w:rsidRDefault="00000000">
            <w:r>
              <w:rPr>
                <w:sz w:val="17"/>
              </w:rPr>
              <w:t>6</w:t>
            </w:r>
          </w:p>
        </w:tc>
        <w:tc>
          <w:tcPr>
            <w:tcW w:w="927" w:type="dxa"/>
          </w:tcPr>
          <w:p w14:paraId="37313634" w14:textId="77777777" w:rsidR="0092233C" w:rsidRDefault="00000000">
            <w:r>
              <w:rPr>
                <w:sz w:val="17"/>
              </w:rPr>
              <w:t>Steps</w:t>
            </w:r>
          </w:p>
        </w:tc>
        <w:tc>
          <w:tcPr>
            <w:tcW w:w="927" w:type="dxa"/>
          </w:tcPr>
          <w:p w14:paraId="75F94C9E" w14:textId="77777777" w:rsidR="0092233C" w:rsidRDefault="00000000">
            <w:r>
              <w:rPr>
                <w:sz w:val="17"/>
              </w:rPr>
              <w:t>142</w:t>
            </w:r>
          </w:p>
        </w:tc>
        <w:tc>
          <w:tcPr>
            <w:tcW w:w="927" w:type="dxa"/>
            <w:shd w:val="clear" w:color="auto" w:fill="45AD5B"/>
          </w:tcPr>
          <w:p w14:paraId="77FD4088" w14:textId="77777777" w:rsidR="0092233C" w:rsidRDefault="00000000">
            <w:r>
              <w:rPr>
                <w:color w:val="F1F1F1"/>
                <w:sz w:val="17"/>
              </w:rPr>
              <w:t>0.8308</w:t>
            </w:r>
          </w:p>
        </w:tc>
        <w:tc>
          <w:tcPr>
            <w:tcW w:w="927" w:type="dxa"/>
            <w:shd w:val="clear" w:color="auto" w:fill="FEE695"/>
          </w:tcPr>
          <w:p w14:paraId="49A19A44" w14:textId="77777777" w:rsidR="0092233C" w:rsidRDefault="00000000">
            <w:r>
              <w:rPr>
                <w:color w:val="000000"/>
                <w:sz w:val="17"/>
              </w:rPr>
              <w:t>0.9955</w:t>
            </w:r>
          </w:p>
        </w:tc>
        <w:tc>
          <w:tcPr>
            <w:tcW w:w="927" w:type="dxa"/>
            <w:shd w:val="clear" w:color="auto" w:fill="118848"/>
          </w:tcPr>
          <w:p w14:paraId="57A7FC17" w14:textId="77777777" w:rsidR="0092233C" w:rsidRDefault="00000000">
            <w:r>
              <w:rPr>
                <w:color w:val="F1F1F1"/>
                <w:sz w:val="17"/>
              </w:rPr>
              <w:t>0.7960</w:t>
            </w:r>
          </w:p>
        </w:tc>
        <w:tc>
          <w:tcPr>
            <w:tcW w:w="927" w:type="dxa"/>
            <w:shd w:val="clear" w:color="auto" w:fill="51B35E"/>
          </w:tcPr>
          <w:p w14:paraId="627EF2F1" w14:textId="77777777" w:rsidR="0092233C" w:rsidRDefault="00000000">
            <w:r>
              <w:rPr>
                <w:color w:val="F1F1F1"/>
                <w:sz w:val="17"/>
              </w:rPr>
              <w:t>0.8368</w:t>
            </w:r>
          </w:p>
        </w:tc>
        <w:tc>
          <w:tcPr>
            <w:tcW w:w="927" w:type="dxa"/>
            <w:shd w:val="clear" w:color="auto" w:fill="7FC866"/>
          </w:tcPr>
          <w:p w14:paraId="3B3AF9AB" w14:textId="77777777" w:rsidR="0092233C" w:rsidRDefault="00000000">
            <w:r>
              <w:rPr>
                <w:color w:val="000000"/>
                <w:sz w:val="17"/>
              </w:rPr>
              <w:t>0.8629</w:t>
            </w:r>
          </w:p>
        </w:tc>
        <w:tc>
          <w:tcPr>
            <w:tcW w:w="927" w:type="dxa"/>
            <w:shd w:val="clear" w:color="auto" w:fill="F7844E"/>
          </w:tcPr>
          <w:p w14:paraId="6088E119" w14:textId="77777777" w:rsidR="0092233C" w:rsidRDefault="00000000">
            <w:r>
              <w:rPr>
                <w:color w:val="F1F1F1"/>
                <w:sz w:val="17"/>
              </w:rPr>
              <w:t>1.0671</w:t>
            </w:r>
          </w:p>
        </w:tc>
        <w:tc>
          <w:tcPr>
            <w:tcW w:w="927" w:type="dxa"/>
            <w:shd w:val="clear" w:color="auto" w:fill="E3F399"/>
          </w:tcPr>
          <w:p w14:paraId="7E305CF6" w14:textId="77777777" w:rsidR="0092233C" w:rsidRDefault="00000000">
            <w:r>
              <w:rPr>
                <w:color w:val="000000"/>
                <w:sz w:val="17"/>
              </w:rPr>
              <w:t>0.9358</w:t>
            </w:r>
          </w:p>
        </w:tc>
        <w:tc>
          <w:tcPr>
            <w:tcW w:w="927" w:type="dxa"/>
            <w:shd w:val="clear" w:color="auto" w:fill="BDE379"/>
          </w:tcPr>
          <w:p w14:paraId="206B4440" w14:textId="77777777" w:rsidR="0092233C" w:rsidRDefault="00000000">
            <w:r>
              <w:rPr>
                <w:color w:val="000000"/>
                <w:sz w:val="17"/>
              </w:rPr>
              <w:t>0.9036</w:t>
            </w:r>
          </w:p>
        </w:tc>
      </w:tr>
      <w:tr w:rsidR="0092233C" w14:paraId="4DF78A48" w14:textId="77777777">
        <w:tc>
          <w:tcPr>
            <w:tcW w:w="927" w:type="dxa"/>
          </w:tcPr>
          <w:p w14:paraId="27C8BC45" w14:textId="77777777" w:rsidR="0092233C" w:rsidRDefault="00000000">
            <w:r>
              <w:rPr>
                <w:sz w:val="17"/>
              </w:rPr>
              <w:t>7</w:t>
            </w:r>
          </w:p>
        </w:tc>
        <w:tc>
          <w:tcPr>
            <w:tcW w:w="927" w:type="dxa"/>
          </w:tcPr>
          <w:p w14:paraId="5AEB7D0E" w14:textId="77777777" w:rsidR="0092233C" w:rsidRDefault="00000000">
            <w:r>
              <w:rPr>
                <w:sz w:val="17"/>
              </w:rPr>
              <w:t>WiFi</w:t>
            </w:r>
          </w:p>
        </w:tc>
        <w:tc>
          <w:tcPr>
            <w:tcW w:w="927" w:type="dxa"/>
          </w:tcPr>
          <w:p w14:paraId="172961B2" w14:textId="77777777" w:rsidR="0092233C" w:rsidRDefault="00000000">
            <w:r>
              <w:rPr>
                <w:sz w:val="17"/>
              </w:rPr>
              <w:t>56</w:t>
            </w:r>
          </w:p>
        </w:tc>
        <w:tc>
          <w:tcPr>
            <w:tcW w:w="927" w:type="dxa"/>
            <w:shd w:val="clear" w:color="auto" w:fill="51B35E"/>
          </w:tcPr>
          <w:p w14:paraId="2995BAD0" w14:textId="77777777" w:rsidR="0092233C" w:rsidRDefault="00000000">
            <w:r>
              <w:rPr>
                <w:color w:val="F1F1F1"/>
                <w:sz w:val="17"/>
              </w:rPr>
              <w:t>0.8360</w:t>
            </w:r>
          </w:p>
        </w:tc>
        <w:tc>
          <w:tcPr>
            <w:tcW w:w="927" w:type="dxa"/>
            <w:shd w:val="clear" w:color="auto" w:fill="FEEB9D"/>
          </w:tcPr>
          <w:p w14:paraId="702C8C89" w14:textId="77777777" w:rsidR="0092233C" w:rsidRDefault="00000000">
            <w:r>
              <w:rPr>
                <w:color w:val="000000"/>
                <w:sz w:val="17"/>
              </w:rPr>
              <w:t>0.9892</w:t>
            </w:r>
          </w:p>
        </w:tc>
        <w:tc>
          <w:tcPr>
            <w:tcW w:w="927" w:type="dxa"/>
            <w:shd w:val="clear" w:color="auto" w:fill="097940"/>
          </w:tcPr>
          <w:p w14:paraId="78184ED7" w14:textId="77777777" w:rsidR="0092233C" w:rsidRDefault="00000000">
            <w:r>
              <w:rPr>
                <w:color w:val="F1F1F1"/>
                <w:sz w:val="17"/>
              </w:rPr>
              <w:t>0.7834</w:t>
            </w:r>
          </w:p>
        </w:tc>
        <w:tc>
          <w:tcPr>
            <w:tcW w:w="927" w:type="dxa"/>
            <w:shd w:val="clear" w:color="auto" w:fill="A5D86A"/>
          </w:tcPr>
          <w:p w14:paraId="57957DAC" w14:textId="77777777" w:rsidR="0092233C" w:rsidRDefault="00000000">
            <w:r>
              <w:rPr>
                <w:color w:val="000000"/>
                <w:sz w:val="17"/>
              </w:rPr>
              <w:t>0.8847</w:t>
            </w:r>
          </w:p>
        </w:tc>
        <w:tc>
          <w:tcPr>
            <w:tcW w:w="927" w:type="dxa"/>
            <w:shd w:val="clear" w:color="auto" w:fill="4EB15D"/>
          </w:tcPr>
          <w:p w14:paraId="1D031B29" w14:textId="77777777" w:rsidR="0092233C" w:rsidRDefault="00000000">
            <w:r>
              <w:rPr>
                <w:color w:val="F1F1F1"/>
                <w:sz w:val="17"/>
              </w:rPr>
              <w:t>0.8348</w:t>
            </w:r>
          </w:p>
        </w:tc>
        <w:tc>
          <w:tcPr>
            <w:tcW w:w="927" w:type="dxa"/>
            <w:shd w:val="clear" w:color="auto" w:fill="F46D43"/>
          </w:tcPr>
          <w:p w14:paraId="1B35A80C" w14:textId="77777777" w:rsidR="0092233C" w:rsidRDefault="00000000">
            <w:r>
              <w:rPr>
                <w:color w:val="F1F1F1"/>
                <w:sz w:val="17"/>
              </w:rPr>
              <w:t>1.0806</w:t>
            </w:r>
          </w:p>
        </w:tc>
        <w:tc>
          <w:tcPr>
            <w:tcW w:w="927" w:type="dxa"/>
            <w:shd w:val="clear" w:color="auto" w:fill="C5E67E"/>
          </w:tcPr>
          <w:p w14:paraId="747C9804" w14:textId="77777777" w:rsidR="0092233C" w:rsidRDefault="00000000">
            <w:r>
              <w:rPr>
                <w:color w:val="000000"/>
                <w:sz w:val="17"/>
              </w:rPr>
              <w:t>0.9094</w:t>
            </w:r>
          </w:p>
        </w:tc>
        <w:tc>
          <w:tcPr>
            <w:tcW w:w="927" w:type="dxa"/>
            <w:shd w:val="clear" w:color="auto" w:fill="BBE278"/>
          </w:tcPr>
          <w:p w14:paraId="6AE0D27A" w14:textId="77777777" w:rsidR="0092233C" w:rsidRDefault="00000000">
            <w:r>
              <w:rPr>
                <w:color w:val="000000"/>
                <w:sz w:val="17"/>
              </w:rPr>
              <w:t>0.9026</w:t>
            </w:r>
          </w:p>
        </w:tc>
      </w:tr>
      <w:tr w:rsidR="0092233C" w14:paraId="28E5CD31" w14:textId="77777777">
        <w:tc>
          <w:tcPr>
            <w:tcW w:w="927" w:type="dxa"/>
          </w:tcPr>
          <w:p w14:paraId="2C80BEA7" w14:textId="77777777" w:rsidR="0092233C" w:rsidRDefault="00000000">
            <w:r>
              <w:rPr>
                <w:sz w:val="17"/>
              </w:rPr>
              <w:lastRenderedPageBreak/>
              <w:t>8</w:t>
            </w:r>
          </w:p>
        </w:tc>
        <w:tc>
          <w:tcPr>
            <w:tcW w:w="927" w:type="dxa"/>
          </w:tcPr>
          <w:p w14:paraId="621EE5FB" w14:textId="77777777" w:rsidR="0092233C" w:rsidRDefault="00000000">
            <w:r>
              <w:rPr>
                <w:sz w:val="17"/>
              </w:rPr>
              <w:t>CrossSensor</w:t>
            </w:r>
          </w:p>
        </w:tc>
        <w:tc>
          <w:tcPr>
            <w:tcW w:w="927" w:type="dxa"/>
          </w:tcPr>
          <w:p w14:paraId="5669BBCD" w14:textId="77777777" w:rsidR="0092233C" w:rsidRDefault="00000000">
            <w:r>
              <w:rPr>
                <w:sz w:val="17"/>
              </w:rPr>
              <w:t>16</w:t>
            </w:r>
          </w:p>
        </w:tc>
        <w:tc>
          <w:tcPr>
            <w:tcW w:w="927" w:type="dxa"/>
            <w:shd w:val="clear" w:color="auto" w:fill="69BE63"/>
          </w:tcPr>
          <w:p w14:paraId="31569DB6" w14:textId="77777777" w:rsidR="0092233C" w:rsidRDefault="00000000">
            <w:r>
              <w:rPr>
                <w:color w:val="F1F1F1"/>
                <w:sz w:val="17"/>
              </w:rPr>
              <w:t>0.8487</w:t>
            </w:r>
          </w:p>
        </w:tc>
        <w:tc>
          <w:tcPr>
            <w:tcW w:w="927" w:type="dxa"/>
            <w:shd w:val="clear" w:color="auto" w:fill="FFF5AE"/>
          </w:tcPr>
          <w:p w14:paraId="62ED1AB8" w14:textId="77777777" w:rsidR="0092233C" w:rsidRDefault="00000000">
            <w:r>
              <w:rPr>
                <w:color w:val="000000"/>
                <w:sz w:val="17"/>
              </w:rPr>
              <w:t>0.9764</w:t>
            </w:r>
          </w:p>
        </w:tc>
        <w:tc>
          <w:tcPr>
            <w:tcW w:w="927" w:type="dxa"/>
            <w:shd w:val="clear" w:color="auto" w:fill="0C7F43"/>
          </w:tcPr>
          <w:p w14:paraId="3D26E940" w14:textId="77777777" w:rsidR="0092233C" w:rsidRDefault="00000000">
            <w:r>
              <w:rPr>
                <w:color w:val="F1F1F1"/>
                <w:sz w:val="17"/>
              </w:rPr>
              <w:t>0.7873</w:t>
            </w:r>
          </w:p>
        </w:tc>
        <w:tc>
          <w:tcPr>
            <w:tcW w:w="927" w:type="dxa"/>
            <w:shd w:val="clear" w:color="auto" w:fill="73C264"/>
          </w:tcPr>
          <w:p w14:paraId="18CEFF04" w14:textId="77777777" w:rsidR="0092233C" w:rsidRDefault="00000000">
            <w:r>
              <w:rPr>
                <w:color w:val="000000"/>
                <w:sz w:val="17"/>
              </w:rPr>
              <w:t>0.8552</w:t>
            </w:r>
          </w:p>
        </w:tc>
        <w:tc>
          <w:tcPr>
            <w:tcW w:w="927" w:type="dxa"/>
            <w:shd w:val="clear" w:color="auto" w:fill="63BC62"/>
          </w:tcPr>
          <w:p w14:paraId="5819E9DC" w14:textId="77777777" w:rsidR="0092233C" w:rsidRDefault="00000000">
            <w:r>
              <w:rPr>
                <w:color w:val="F1F1F1"/>
                <w:sz w:val="17"/>
              </w:rPr>
              <w:t>0.8460</w:t>
            </w:r>
          </w:p>
        </w:tc>
        <w:tc>
          <w:tcPr>
            <w:tcW w:w="927" w:type="dxa"/>
            <w:shd w:val="clear" w:color="auto" w:fill="F99153"/>
          </w:tcPr>
          <w:p w14:paraId="752D799B" w14:textId="77777777" w:rsidR="0092233C" w:rsidRDefault="00000000">
            <w:r>
              <w:rPr>
                <w:color w:val="000000"/>
                <w:sz w:val="17"/>
              </w:rPr>
              <w:t>1.0587</w:t>
            </w:r>
          </w:p>
        </w:tc>
        <w:tc>
          <w:tcPr>
            <w:tcW w:w="927" w:type="dxa"/>
            <w:shd w:val="clear" w:color="auto" w:fill="E8F59F"/>
          </w:tcPr>
          <w:p w14:paraId="6C9F2398" w14:textId="77777777" w:rsidR="0092233C" w:rsidRDefault="00000000">
            <w:r>
              <w:rPr>
                <w:color w:val="000000"/>
                <w:sz w:val="17"/>
              </w:rPr>
              <w:t>0.9401</w:t>
            </w:r>
          </w:p>
        </w:tc>
        <w:tc>
          <w:tcPr>
            <w:tcW w:w="927" w:type="dxa"/>
            <w:shd w:val="clear" w:color="auto" w:fill="BBE278"/>
          </w:tcPr>
          <w:p w14:paraId="30257AD3" w14:textId="77777777" w:rsidR="0092233C" w:rsidRDefault="00000000">
            <w:r>
              <w:rPr>
                <w:color w:val="000000"/>
                <w:sz w:val="17"/>
              </w:rPr>
              <w:t>0.9018</w:t>
            </w:r>
          </w:p>
        </w:tc>
      </w:tr>
      <w:tr w:rsidR="0092233C" w14:paraId="59A33F85" w14:textId="77777777">
        <w:tc>
          <w:tcPr>
            <w:tcW w:w="927" w:type="dxa"/>
          </w:tcPr>
          <w:p w14:paraId="12FD90CB" w14:textId="77777777" w:rsidR="0092233C" w:rsidRDefault="00000000">
            <w:r>
              <w:rPr>
                <w:sz w:val="17"/>
              </w:rPr>
              <w:t>9</w:t>
            </w:r>
          </w:p>
        </w:tc>
        <w:tc>
          <w:tcPr>
            <w:tcW w:w="927" w:type="dxa"/>
          </w:tcPr>
          <w:p w14:paraId="24A873DF" w14:textId="77777777" w:rsidR="0092233C" w:rsidRDefault="00000000">
            <w:r>
              <w:rPr>
                <w:sz w:val="17"/>
              </w:rPr>
              <w:t>BLE</w:t>
            </w:r>
          </w:p>
        </w:tc>
        <w:tc>
          <w:tcPr>
            <w:tcW w:w="927" w:type="dxa"/>
          </w:tcPr>
          <w:p w14:paraId="6D71E75C" w14:textId="77777777" w:rsidR="0092233C" w:rsidRDefault="00000000">
            <w:r>
              <w:rPr>
                <w:sz w:val="17"/>
              </w:rPr>
              <w:t>64</w:t>
            </w:r>
          </w:p>
        </w:tc>
        <w:tc>
          <w:tcPr>
            <w:tcW w:w="927" w:type="dxa"/>
            <w:shd w:val="clear" w:color="auto" w:fill="3FAA59"/>
          </w:tcPr>
          <w:p w14:paraId="45C59AD9" w14:textId="77777777" w:rsidR="0092233C" w:rsidRDefault="00000000">
            <w:r>
              <w:rPr>
                <w:color w:val="F1F1F1"/>
                <w:sz w:val="17"/>
              </w:rPr>
              <w:t>0.8278</w:t>
            </w:r>
          </w:p>
        </w:tc>
        <w:tc>
          <w:tcPr>
            <w:tcW w:w="927" w:type="dxa"/>
            <w:shd w:val="clear" w:color="auto" w:fill="FEDC88"/>
          </w:tcPr>
          <w:p w14:paraId="48D25C5C" w14:textId="77777777" w:rsidR="0092233C" w:rsidRDefault="00000000">
            <w:r>
              <w:rPr>
                <w:color w:val="000000"/>
                <w:sz w:val="17"/>
              </w:rPr>
              <w:t>1.0057</w:t>
            </w:r>
          </w:p>
        </w:tc>
        <w:tc>
          <w:tcPr>
            <w:tcW w:w="927" w:type="dxa"/>
            <w:shd w:val="clear" w:color="auto" w:fill="06733D"/>
          </w:tcPr>
          <w:p w14:paraId="492E13FB" w14:textId="77777777" w:rsidR="0092233C" w:rsidRDefault="00000000">
            <w:r>
              <w:rPr>
                <w:color w:val="F1F1F1"/>
                <w:sz w:val="17"/>
              </w:rPr>
              <w:t>0.7789</w:t>
            </w:r>
          </w:p>
        </w:tc>
        <w:tc>
          <w:tcPr>
            <w:tcW w:w="927" w:type="dxa"/>
            <w:shd w:val="clear" w:color="auto" w:fill="70C164"/>
          </w:tcPr>
          <w:p w14:paraId="07C166DE" w14:textId="77777777" w:rsidR="0092233C" w:rsidRDefault="00000000">
            <w:r>
              <w:rPr>
                <w:color w:val="000000"/>
                <w:sz w:val="17"/>
              </w:rPr>
              <w:t>0.8537</w:t>
            </w:r>
          </w:p>
        </w:tc>
        <w:tc>
          <w:tcPr>
            <w:tcW w:w="927" w:type="dxa"/>
            <w:shd w:val="clear" w:color="auto" w:fill="63BC62"/>
          </w:tcPr>
          <w:p w14:paraId="21940E98" w14:textId="77777777" w:rsidR="0092233C" w:rsidRDefault="00000000">
            <w:r>
              <w:rPr>
                <w:color w:val="F1F1F1"/>
                <w:sz w:val="17"/>
              </w:rPr>
              <w:t>0.8452</w:t>
            </w:r>
          </w:p>
        </w:tc>
        <w:tc>
          <w:tcPr>
            <w:tcW w:w="927" w:type="dxa"/>
            <w:shd w:val="clear" w:color="auto" w:fill="F7814C"/>
          </w:tcPr>
          <w:p w14:paraId="48009CAF" w14:textId="77777777" w:rsidR="0092233C" w:rsidRDefault="00000000">
            <w:r>
              <w:rPr>
                <w:color w:val="F1F1F1"/>
                <w:sz w:val="17"/>
              </w:rPr>
              <w:t>1.0673</w:t>
            </w:r>
          </w:p>
        </w:tc>
        <w:tc>
          <w:tcPr>
            <w:tcW w:w="927" w:type="dxa"/>
            <w:shd w:val="clear" w:color="auto" w:fill="CBE982"/>
          </w:tcPr>
          <w:p w14:paraId="5A87B9A4" w14:textId="77777777" w:rsidR="0092233C" w:rsidRDefault="00000000">
            <w:r>
              <w:rPr>
                <w:color w:val="000000"/>
                <w:sz w:val="17"/>
              </w:rPr>
              <w:t>0.9137</w:t>
            </w:r>
          </w:p>
        </w:tc>
        <w:tc>
          <w:tcPr>
            <w:tcW w:w="927" w:type="dxa"/>
            <w:shd w:val="clear" w:color="auto" w:fill="B7E075"/>
          </w:tcPr>
          <w:p w14:paraId="23E9C124" w14:textId="77777777" w:rsidR="0092233C" w:rsidRDefault="00000000">
            <w:r>
              <w:rPr>
                <w:color w:val="000000"/>
                <w:sz w:val="17"/>
              </w:rPr>
              <w:t>0.8989</w:t>
            </w:r>
          </w:p>
        </w:tc>
      </w:tr>
      <w:tr w:rsidR="0092233C" w14:paraId="04B1FA9F" w14:textId="77777777">
        <w:tc>
          <w:tcPr>
            <w:tcW w:w="927" w:type="dxa"/>
          </w:tcPr>
          <w:p w14:paraId="66C8A90E" w14:textId="77777777" w:rsidR="0092233C" w:rsidRDefault="00000000">
            <w:r>
              <w:rPr>
                <w:sz w:val="17"/>
              </w:rPr>
              <w:t>10</w:t>
            </w:r>
          </w:p>
        </w:tc>
        <w:tc>
          <w:tcPr>
            <w:tcW w:w="927" w:type="dxa"/>
          </w:tcPr>
          <w:p w14:paraId="3B0A72D3" w14:textId="77777777" w:rsidR="0092233C" w:rsidRDefault="00000000">
            <w:r>
              <w:rPr>
                <w:sz w:val="17"/>
              </w:rPr>
              <w:t>AppUsage</w:t>
            </w:r>
          </w:p>
        </w:tc>
        <w:tc>
          <w:tcPr>
            <w:tcW w:w="927" w:type="dxa"/>
          </w:tcPr>
          <w:p w14:paraId="1AE3E258" w14:textId="77777777" w:rsidR="0092233C" w:rsidRDefault="00000000">
            <w:r>
              <w:rPr>
                <w:sz w:val="17"/>
              </w:rPr>
              <w:t>32</w:t>
            </w:r>
          </w:p>
        </w:tc>
        <w:tc>
          <w:tcPr>
            <w:tcW w:w="927" w:type="dxa"/>
            <w:shd w:val="clear" w:color="auto" w:fill="5DB961"/>
          </w:tcPr>
          <w:p w14:paraId="336F0DB4" w14:textId="77777777" w:rsidR="0092233C" w:rsidRDefault="00000000">
            <w:r>
              <w:rPr>
                <w:color w:val="F1F1F1"/>
                <w:sz w:val="17"/>
              </w:rPr>
              <w:t>0.8430</w:t>
            </w:r>
          </w:p>
        </w:tc>
        <w:tc>
          <w:tcPr>
            <w:tcW w:w="927" w:type="dxa"/>
            <w:shd w:val="clear" w:color="auto" w:fill="FFF3AC"/>
          </w:tcPr>
          <w:p w14:paraId="466D9406" w14:textId="77777777" w:rsidR="0092233C" w:rsidRDefault="00000000">
            <w:r>
              <w:rPr>
                <w:color w:val="000000"/>
                <w:sz w:val="17"/>
              </w:rPr>
              <w:t>0.9782</w:t>
            </w:r>
          </w:p>
        </w:tc>
        <w:tc>
          <w:tcPr>
            <w:tcW w:w="927" w:type="dxa"/>
            <w:shd w:val="clear" w:color="auto" w:fill="0F8446"/>
          </w:tcPr>
          <w:p w14:paraId="74D477A7" w14:textId="77777777" w:rsidR="0092233C" w:rsidRDefault="00000000">
            <w:r>
              <w:rPr>
                <w:color w:val="F1F1F1"/>
                <w:sz w:val="17"/>
              </w:rPr>
              <w:t>0.7920</w:t>
            </w:r>
          </w:p>
        </w:tc>
        <w:tc>
          <w:tcPr>
            <w:tcW w:w="927" w:type="dxa"/>
            <w:shd w:val="clear" w:color="auto" w:fill="70C164"/>
          </w:tcPr>
          <w:p w14:paraId="15FF3AD4" w14:textId="77777777" w:rsidR="0092233C" w:rsidRDefault="00000000">
            <w:r>
              <w:rPr>
                <w:color w:val="000000"/>
                <w:sz w:val="17"/>
              </w:rPr>
              <w:t>0.8539</w:t>
            </w:r>
          </w:p>
        </w:tc>
        <w:tc>
          <w:tcPr>
            <w:tcW w:w="927" w:type="dxa"/>
            <w:shd w:val="clear" w:color="auto" w:fill="70C164"/>
          </w:tcPr>
          <w:p w14:paraId="7B80A5E9" w14:textId="77777777" w:rsidR="0092233C" w:rsidRDefault="00000000">
            <w:r>
              <w:rPr>
                <w:color w:val="000000"/>
                <w:sz w:val="17"/>
              </w:rPr>
              <w:t>0.8539</w:t>
            </w:r>
          </w:p>
        </w:tc>
        <w:tc>
          <w:tcPr>
            <w:tcW w:w="927" w:type="dxa"/>
            <w:shd w:val="clear" w:color="auto" w:fill="FDB365"/>
          </w:tcPr>
          <w:p w14:paraId="1169E61D" w14:textId="77777777" w:rsidR="0092233C" w:rsidRDefault="00000000">
            <w:r>
              <w:rPr>
                <w:color w:val="000000"/>
                <w:sz w:val="17"/>
              </w:rPr>
              <w:t>1.0370</w:t>
            </w:r>
          </w:p>
        </w:tc>
        <w:tc>
          <w:tcPr>
            <w:tcW w:w="927" w:type="dxa"/>
            <w:shd w:val="clear" w:color="auto" w:fill="CFEB85"/>
          </w:tcPr>
          <w:p w14:paraId="26ADB3CA" w14:textId="77777777" w:rsidR="0092233C" w:rsidRDefault="00000000">
            <w:r>
              <w:rPr>
                <w:color w:val="000000"/>
                <w:sz w:val="17"/>
              </w:rPr>
              <w:t>0.9166</w:t>
            </w:r>
          </w:p>
        </w:tc>
        <w:tc>
          <w:tcPr>
            <w:tcW w:w="927" w:type="dxa"/>
            <w:shd w:val="clear" w:color="auto" w:fill="B3DF72"/>
          </w:tcPr>
          <w:p w14:paraId="70D70A45" w14:textId="77777777" w:rsidR="0092233C" w:rsidRDefault="00000000">
            <w:r>
              <w:rPr>
                <w:color w:val="000000"/>
                <w:sz w:val="17"/>
              </w:rPr>
              <w:t>0.8964</w:t>
            </w:r>
          </w:p>
        </w:tc>
      </w:tr>
      <w:tr w:rsidR="0092233C" w14:paraId="593FAEB3" w14:textId="77777777">
        <w:tc>
          <w:tcPr>
            <w:tcW w:w="927" w:type="dxa"/>
          </w:tcPr>
          <w:p w14:paraId="3AE85B7C" w14:textId="77777777" w:rsidR="0092233C" w:rsidRDefault="00000000">
            <w:r>
              <w:rPr>
                <w:sz w:val="17"/>
              </w:rPr>
              <w:t>11</w:t>
            </w:r>
          </w:p>
        </w:tc>
        <w:tc>
          <w:tcPr>
            <w:tcW w:w="927" w:type="dxa"/>
          </w:tcPr>
          <w:p w14:paraId="7F0A86F3" w14:textId="77777777" w:rsidR="0092233C" w:rsidRDefault="00000000">
            <w:r>
              <w:rPr>
                <w:sz w:val="17"/>
              </w:rPr>
              <w:t>Ambience</w:t>
            </w:r>
          </w:p>
        </w:tc>
        <w:tc>
          <w:tcPr>
            <w:tcW w:w="927" w:type="dxa"/>
          </w:tcPr>
          <w:p w14:paraId="51E80F7D" w14:textId="77777777" w:rsidR="0092233C" w:rsidRDefault="00000000">
            <w:r>
              <w:rPr>
                <w:sz w:val="17"/>
              </w:rPr>
              <w:t>48</w:t>
            </w:r>
          </w:p>
        </w:tc>
        <w:tc>
          <w:tcPr>
            <w:tcW w:w="927" w:type="dxa"/>
            <w:shd w:val="clear" w:color="auto" w:fill="5DB961"/>
          </w:tcPr>
          <w:p w14:paraId="4EA707F3" w14:textId="77777777" w:rsidR="0092233C" w:rsidRDefault="00000000">
            <w:r>
              <w:rPr>
                <w:color w:val="F1F1F1"/>
                <w:sz w:val="17"/>
              </w:rPr>
              <w:t>0.8430</w:t>
            </w:r>
          </w:p>
        </w:tc>
        <w:tc>
          <w:tcPr>
            <w:tcW w:w="927" w:type="dxa"/>
            <w:shd w:val="clear" w:color="auto" w:fill="FFF3AC"/>
          </w:tcPr>
          <w:p w14:paraId="78E8D170" w14:textId="77777777" w:rsidR="0092233C" w:rsidRDefault="00000000">
            <w:r>
              <w:rPr>
                <w:color w:val="000000"/>
                <w:sz w:val="17"/>
              </w:rPr>
              <w:t>0.9782</w:t>
            </w:r>
          </w:p>
        </w:tc>
        <w:tc>
          <w:tcPr>
            <w:tcW w:w="927" w:type="dxa"/>
            <w:shd w:val="clear" w:color="auto" w:fill="0F8446"/>
          </w:tcPr>
          <w:p w14:paraId="16B79F90" w14:textId="77777777" w:rsidR="0092233C" w:rsidRDefault="00000000">
            <w:r>
              <w:rPr>
                <w:color w:val="F1F1F1"/>
                <w:sz w:val="17"/>
              </w:rPr>
              <w:t>0.7920</w:t>
            </w:r>
          </w:p>
        </w:tc>
        <w:tc>
          <w:tcPr>
            <w:tcW w:w="927" w:type="dxa"/>
            <w:shd w:val="clear" w:color="auto" w:fill="70C164"/>
          </w:tcPr>
          <w:p w14:paraId="1D71241E" w14:textId="77777777" w:rsidR="0092233C" w:rsidRDefault="00000000">
            <w:r>
              <w:rPr>
                <w:color w:val="000000"/>
                <w:sz w:val="17"/>
              </w:rPr>
              <w:t>0.8539</w:t>
            </w:r>
          </w:p>
        </w:tc>
        <w:tc>
          <w:tcPr>
            <w:tcW w:w="927" w:type="dxa"/>
            <w:shd w:val="clear" w:color="auto" w:fill="70C164"/>
          </w:tcPr>
          <w:p w14:paraId="18834D58" w14:textId="77777777" w:rsidR="0092233C" w:rsidRDefault="00000000">
            <w:r>
              <w:rPr>
                <w:color w:val="000000"/>
                <w:sz w:val="17"/>
              </w:rPr>
              <w:t>0.8539</w:t>
            </w:r>
          </w:p>
        </w:tc>
        <w:tc>
          <w:tcPr>
            <w:tcW w:w="927" w:type="dxa"/>
            <w:shd w:val="clear" w:color="auto" w:fill="FDB365"/>
          </w:tcPr>
          <w:p w14:paraId="003AF686" w14:textId="77777777" w:rsidR="0092233C" w:rsidRDefault="00000000">
            <w:r>
              <w:rPr>
                <w:color w:val="000000"/>
                <w:sz w:val="17"/>
              </w:rPr>
              <w:t>1.0370</w:t>
            </w:r>
          </w:p>
        </w:tc>
        <w:tc>
          <w:tcPr>
            <w:tcW w:w="927" w:type="dxa"/>
            <w:shd w:val="clear" w:color="auto" w:fill="CFEB85"/>
          </w:tcPr>
          <w:p w14:paraId="71102614" w14:textId="77777777" w:rsidR="0092233C" w:rsidRDefault="00000000">
            <w:r>
              <w:rPr>
                <w:color w:val="000000"/>
                <w:sz w:val="17"/>
              </w:rPr>
              <w:t>0.9166</w:t>
            </w:r>
          </w:p>
        </w:tc>
        <w:tc>
          <w:tcPr>
            <w:tcW w:w="927" w:type="dxa"/>
            <w:shd w:val="clear" w:color="auto" w:fill="B3DF72"/>
          </w:tcPr>
          <w:p w14:paraId="1391BE56" w14:textId="77777777" w:rsidR="0092233C" w:rsidRDefault="00000000">
            <w:r>
              <w:rPr>
                <w:color w:val="000000"/>
                <w:sz w:val="17"/>
              </w:rPr>
              <w:t>0.8964</w:t>
            </w:r>
          </w:p>
        </w:tc>
      </w:tr>
      <w:tr w:rsidR="0092233C" w14:paraId="328774F0" w14:textId="77777777">
        <w:tc>
          <w:tcPr>
            <w:tcW w:w="927" w:type="dxa"/>
          </w:tcPr>
          <w:p w14:paraId="7B1DF179" w14:textId="77777777" w:rsidR="0092233C" w:rsidRDefault="00000000">
            <w:r>
              <w:rPr>
                <w:sz w:val="17"/>
              </w:rPr>
              <w:t>12</w:t>
            </w:r>
          </w:p>
        </w:tc>
        <w:tc>
          <w:tcPr>
            <w:tcW w:w="927" w:type="dxa"/>
          </w:tcPr>
          <w:p w14:paraId="46C5B71A" w14:textId="77777777" w:rsidR="0092233C" w:rsidRDefault="00000000">
            <w:r>
              <w:rPr>
                <w:sz w:val="17"/>
              </w:rPr>
              <w:t>Charging</w:t>
            </w:r>
          </w:p>
        </w:tc>
        <w:tc>
          <w:tcPr>
            <w:tcW w:w="927" w:type="dxa"/>
          </w:tcPr>
          <w:p w14:paraId="2A0E3BEF" w14:textId="77777777" w:rsidR="0092233C" w:rsidRDefault="00000000">
            <w:r>
              <w:rPr>
                <w:sz w:val="17"/>
              </w:rPr>
              <w:t>62</w:t>
            </w:r>
          </w:p>
        </w:tc>
        <w:tc>
          <w:tcPr>
            <w:tcW w:w="927" w:type="dxa"/>
            <w:shd w:val="clear" w:color="auto" w:fill="9BD469"/>
          </w:tcPr>
          <w:p w14:paraId="7F1E1158" w14:textId="77777777" w:rsidR="0092233C" w:rsidRDefault="00000000">
            <w:r>
              <w:rPr>
                <w:color w:val="000000"/>
                <w:sz w:val="17"/>
              </w:rPr>
              <w:t>0.8798</w:t>
            </w:r>
          </w:p>
        </w:tc>
        <w:tc>
          <w:tcPr>
            <w:tcW w:w="927" w:type="dxa"/>
            <w:shd w:val="clear" w:color="auto" w:fill="FFF8B4"/>
          </w:tcPr>
          <w:p w14:paraId="3F8C4EC9" w14:textId="77777777" w:rsidR="0092233C" w:rsidRDefault="00000000">
            <w:r>
              <w:rPr>
                <w:color w:val="000000"/>
                <w:sz w:val="17"/>
              </w:rPr>
              <w:t>0.9717</w:t>
            </w:r>
          </w:p>
        </w:tc>
        <w:tc>
          <w:tcPr>
            <w:tcW w:w="927" w:type="dxa"/>
            <w:shd w:val="clear" w:color="auto" w:fill="16914D"/>
          </w:tcPr>
          <w:p w14:paraId="04B74B91" w14:textId="77777777" w:rsidR="0092233C" w:rsidRDefault="00000000">
            <w:r>
              <w:rPr>
                <w:color w:val="F1F1F1"/>
                <w:sz w:val="17"/>
              </w:rPr>
              <w:t>0.8029</w:t>
            </w:r>
          </w:p>
        </w:tc>
        <w:tc>
          <w:tcPr>
            <w:tcW w:w="927" w:type="dxa"/>
            <w:shd w:val="clear" w:color="auto" w:fill="69BE63"/>
          </w:tcPr>
          <w:p w14:paraId="06DAA54A" w14:textId="77777777" w:rsidR="0092233C" w:rsidRDefault="00000000">
            <w:r>
              <w:rPr>
                <w:color w:val="F1F1F1"/>
                <w:sz w:val="17"/>
              </w:rPr>
              <w:t>0.8485</w:t>
            </w:r>
          </w:p>
        </w:tc>
        <w:tc>
          <w:tcPr>
            <w:tcW w:w="927" w:type="dxa"/>
            <w:shd w:val="clear" w:color="auto" w:fill="6EC064"/>
          </w:tcPr>
          <w:p w14:paraId="0D03B06C" w14:textId="77777777" w:rsidR="0092233C" w:rsidRDefault="00000000">
            <w:r>
              <w:rPr>
                <w:color w:val="000000"/>
                <w:sz w:val="17"/>
              </w:rPr>
              <w:t>0.8512</w:t>
            </w:r>
          </w:p>
        </w:tc>
        <w:tc>
          <w:tcPr>
            <w:tcW w:w="927" w:type="dxa"/>
            <w:shd w:val="clear" w:color="auto" w:fill="FDBF6F"/>
          </w:tcPr>
          <w:p w14:paraId="6193DCF9" w14:textId="77777777" w:rsidR="0092233C" w:rsidRDefault="00000000">
            <w:r>
              <w:rPr>
                <w:color w:val="000000"/>
                <w:sz w:val="17"/>
              </w:rPr>
              <w:t>1.0285</w:t>
            </w:r>
          </w:p>
        </w:tc>
        <w:tc>
          <w:tcPr>
            <w:tcW w:w="927" w:type="dxa"/>
            <w:shd w:val="clear" w:color="auto" w:fill="A9DA6C"/>
          </w:tcPr>
          <w:p w14:paraId="00913013" w14:textId="77777777" w:rsidR="0092233C" w:rsidRDefault="00000000">
            <w:r>
              <w:rPr>
                <w:color w:val="000000"/>
                <w:sz w:val="17"/>
              </w:rPr>
              <w:t>0.8880</w:t>
            </w:r>
          </w:p>
        </w:tc>
        <w:tc>
          <w:tcPr>
            <w:tcW w:w="927" w:type="dxa"/>
            <w:shd w:val="clear" w:color="auto" w:fill="B3DF72"/>
          </w:tcPr>
          <w:p w14:paraId="5CEE06CB" w14:textId="77777777" w:rsidR="0092233C" w:rsidRDefault="00000000">
            <w:r>
              <w:rPr>
                <w:color w:val="000000"/>
                <w:sz w:val="17"/>
              </w:rPr>
              <w:t>0.8958</w:t>
            </w:r>
          </w:p>
        </w:tc>
      </w:tr>
      <w:tr w:rsidR="0092233C" w14:paraId="625E9F8E" w14:textId="77777777">
        <w:tc>
          <w:tcPr>
            <w:tcW w:w="927" w:type="dxa"/>
          </w:tcPr>
          <w:p w14:paraId="119DDC4E" w14:textId="77777777" w:rsidR="0092233C" w:rsidRDefault="00000000">
            <w:r>
              <w:rPr>
                <w:sz w:val="17"/>
              </w:rPr>
              <w:t>13</w:t>
            </w:r>
          </w:p>
        </w:tc>
        <w:tc>
          <w:tcPr>
            <w:tcW w:w="927" w:type="dxa"/>
          </w:tcPr>
          <w:p w14:paraId="701949E4" w14:textId="77777777" w:rsidR="0092233C" w:rsidRDefault="00000000">
            <w:r>
              <w:rPr>
                <w:sz w:val="17"/>
              </w:rPr>
              <w:t>HeartRate</w:t>
            </w:r>
          </w:p>
        </w:tc>
        <w:tc>
          <w:tcPr>
            <w:tcW w:w="927" w:type="dxa"/>
          </w:tcPr>
          <w:p w14:paraId="15349A74" w14:textId="77777777" w:rsidR="0092233C" w:rsidRDefault="00000000">
            <w:r>
              <w:rPr>
                <w:sz w:val="17"/>
              </w:rPr>
              <w:t>235</w:t>
            </w:r>
          </w:p>
        </w:tc>
        <w:tc>
          <w:tcPr>
            <w:tcW w:w="927" w:type="dxa"/>
            <w:shd w:val="clear" w:color="auto" w:fill="4BB05C"/>
          </w:tcPr>
          <w:p w14:paraId="1E1619E7" w14:textId="77777777" w:rsidR="0092233C" w:rsidRDefault="00000000">
            <w:r>
              <w:rPr>
                <w:color w:val="F1F1F1"/>
                <w:sz w:val="17"/>
              </w:rPr>
              <w:t>0.8331</w:t>
            </w:r>
          </w:p>
        </w:tc>
        <w:tc>
          <w:tcPr>
            <w:tcW w:w="927" w:type="dxa"/>
            <w:shd w:val="clear" w:color="auto" w:fill="FEEDA1"/>
          </w:tcPr>
          <w:p w14:paraId="50EC6A84" w14:textId="77777777" w:rsidR="0092233C" w:rsidRDefault="00000000">
            <w:r>
              <w:rPr>
                <w:color w:val="000000"/>
                <w:sz w:val="17"/>
              </w:rPr>
              <w:t>0.9855</w:t>
            </w:r>
          </w:p>
        </w:tc>
        <w:tc>
          <w:tcPr>
            <w:tcW w:w="927" w:type="dxa"/>
            <w:shd w:val="clear" w:color="auto" w:fill="3CA959"/>
          </w:tcPr>
          <w:p w14:paraId="18BF1B41" w14:textId="77777777" w:rsidR="0092233C" w:rsidRDefault="00000000">
            <w:r>
              <w:rPr>
                <w:color w:val="F1F1F1"/>
                <w:sz w:val="17"/>
              </w:rPr>
              <w:t>0.8253</w:t>
            </w:r>
          </w:p>
        </w:tc>
        <w:tc>
          <w:tcPr>
            <w:tcW w:w="927" w:type="dxa"/>
            <w:shd w:val="clear" w:color="auto" w:fill="42AC5A"/>
          </w:tcPr>
          <w:p w14:paraId="76854328" w14:textId="77777777" w:rsidR="0092233C" w:rsidRDefault="00000000">
            <w:r>
              <w:rPr>
                <w:color w:val="F1F1F1"/>
                <w:sz w:val="17"/>
              </w:rPr>
              <w:t>0.8297</w:t>
            </w:r>
          </w:p>
        </w:tc>
        <w:tc>
          <w:tcPr>
            <w:tcW w:w="927" w:type="dxa"/>
            <w:shd w:val="clear" w:color="auto" w:fill="7AC665"/>
          </w:tcPr>
          <w:p w14:paraId="716E5EB9" w14:textId="77777777" w:rsidR="0092233C" w:rsidRDefault="00000000">
            <w:r>
              <w:rPr>
                <w:color w:val="000000"/>
                <w:sz w:val="17"/>
              </w:rPr>
              <w:t>0.8587</w:t>
            </w:r>
          </w:p>
        </w:tc>
        <w:tc>
          <w:tcPr>
            <w:tcW w:w="927" w:type="dxa"/>
            <w:shd w:val="clear" w:color="auto" w:fill="FEE18D"/>
          </w:tcPr>
          <w:p w14:paraId="3234CF87" w14:textId="77777777" w:rsidR="0092233C" w:rsidRDefault="00000000">
            <w:r>
              <w:rPr>
                <w:color w:val="000000"/>
                <w:sz w:val="17"/>
              </w:rPr>
              <w:t>1.0007</w:t>
            </w:r>
          </w:p>
        </w:tc>
        <w:tc>
          <w:tcPr>
            <w:tcW w:w="927" w:type="dxa"/>
            <w:shd w:val="clear" w:color="auto" w:fill="CFEB85"/>
          </w:tcPr>
          <w:p w14:paraId="2F0A2C4F" w14:textId="77777777" w:rsidR="0092233C" w:rsidRDefault="00000000">
            <w:r>
              <w:rPr>
                <w:color w:val="000000"/>
                <w:sz w:val="17"/>
              </w:rPr>
              <w:t>0.9176</w:t>
            </w:r>
          </w:p>
        </w:tc>
        <w:tc>
          <w:tcPr>
            <w:tcW w:w="927" w:type="dxa"/>
            <w:shd w:val="clear" w:color="auto" w:fill="AFDD70"/>
          </w:tcPr>
          <w:p w14:paraId="3452AA5E" w14:textId="77777777" w:rsidR="0092233C" w:rsidRDefault="00000000">
            <w:r>
              <w:rPr>
                <w:color w:val="000000"/>
                <w:sz w:val="17"/>
              </w:rPr>
              <w:t>0.8929</w:t>
            </w:r>
          </w:p>
        </w:tc>
      </w:tr>
      <w:tr w:rsidR="0092233C" w14:paraId="21DC13DE" w14:textId="77777777">
        <w:tc>
          <w:tcPr>
            <w:tcW w:w="927" w:type="dxa"/>
          </w:tcPr>
          <w:p w14:paraId="631BE865" w14:textId="77777777" w:rsidR="0092233C" w:rsidRDefault="00000000">
            <w:r>
              <w:rPr>
                <w:sz w:val="17"/>
              </w:rPr>
              <w:t>14</w:t>
            </w:r>
          </w:p>
        </w:tc>
        <w:tc>
          <w:tcPr>
            <w:tcW w:w="927" w:type="dxa"/>
          </w:tcPr>
          <w:p w14:paraId="40AF546A" w14:textId="77777777" w:rsidR="0092233C" w:rsidRDefault="00000000">
            <w:r>
              <w:rPr>
                <w:sz w:val="17"/>
              </w:rPr>
              <w:t>Light-M</w:t>
            </w:r>
          </w:p>
        </w:tc>
        <w:tc>
          <w:tcPr>
            <w:tcW w:w="927" w:type="dxa"/>
          </w:tcPr>
          <w:p w14:paraId="21464BAA" w14:textId="77777777" w:rsidR="0092233C" w:rsidRDefault="00000000">
            <w:r>
              <w:rPr>
                <w:sz w:val="17"/>
              </w:rPr>
              <w:t>341</w:t>
            </w:r>
          </w:p>
        </w:tc>
        <w:tc>
          <w:tcPr>
            <w:tcW w:w="927" w:type="dxa"/>
            <w:shd w:val="clear" w:color="auto" w:fill="7FC866"/>
          </w:tcPr>
          <w:p w14:paraId="20D1747A" w14:textId="77777777" w:rsidR="0092233C" w:rsidRDefault="00000000">
            <w:r>
              <w:rPr>
                <w:color w:val="000000"/>
                <w:sz w:val="17"/>
              </w:rPr>
              <w:t>0.8631</w:t>
            </w:r>
          </w:p>
        </w:tc>
        <w:tc>
          <w:tcPr>
            <w:tcW w:w="927" w:type="dxa"/>
            <w:shd w:val="clear" w:color="auto" w:fill="FFFEBE"/>
          </w:tcPr>
          <w:p w14:paraId="1E6E3D3F" w14:textId="77777777" w:rsidR="0092233C" w:rsidRDefault="00000000">
            <w:r>
              <w:rPr>
                <w:color w:val="000000"/>
                <w:sz w:val="17"/>
              </w:rPr>
              <w:t>0.9649</w:t>
            </w:r>
          </w:p>
        </w:tc>
        <w:tc>
          <w:tcPr>
            <w:tcW w:w="927" w:type="dxa"/>
            <w:shd w:val="clear" w:color="auto" w:fill="36A657"/>
          </w:tcPr>
          <w:p w14:paraId="063053F6" w14:textId="77777777" w:rsidR="0092233C" w:rsidRDefault="00000000">
            <w:r>
              <w:rPr>
                <w:color w:val="F1F1F1"/>
                <w:sz w:val="17"/>
              </w:rPr>
              <w:t>0.8222</w:t>
            </w:r>
          </w:p>
        </w:tc>
        <w:tc>
          <w:tcPr>
            <w:tcW w:w="927" w:type="dxa"/>
            <w:shd w:val="clear" w:color="auto" w:fill="69BE63"/>
          </w:tcPr>
          <w:p w14:paraId="0711AF15" w14:textId="77777777" w:rsidR="0092233C" w:rsidRDefault="00000000">
            <w:r>
              <w:rPr>
                <w:color w:val="F1F1F1"/>
                <w:sz w:val="17"/>
              </w:rPr>
              <w:t>0.8482</w:t>
            </w:r>
          </w:p>
        </w:tc>
        <w:tc>
          <w:tcPr>
            <w:tcW w:w="927" w:type="dxa"/>
            <w:shd w:val="clear" w:color="auto" w:fill="69BE63"/>
          </w:tcPr>
          <w:p w14:paraId="4C765A45" w14:textId="77777777" w:rsidR="0092233C" w:rsidRDefault="00000000">
            <w:r>
              <w:rPr>
                <w:color w:val="F1F1F1"/>
                <w:sz w:val="17"/>
              </w:rPr>
              <w:t>0.8482</w:t>
            </w:r>
          </w:p>
        </w:tc>
        <w:tc>
          <w:tcPr>
            <w:tcW w:w="927" w:type="dxa"/>
            <w:shd w:val="clear" w:color="auto" w:fill="EFF8AA"/>
          </w:tcPr>
          <w:p w14:paraId="7371F842" w14:textId="77777777" w:rsidR="0092233C" w:rsidRDefault="00000000">
            <w:r>
              <w:rPr>
                <w:color w:val="000000"/>
                <w:sz w:val="17"/>
              </w:rPr>
              <w:t>0.9472</w:t>
            </w:r>
          </w:p>
        </w:tc>
        <w:tc>
          <w:tcPr>
            <w:tcW w:w="927" w:type="dxa"/>
            <w:shd w:val="clear" w:color="auto" w:fill="EBF7A3"/>
          </w:tcPr>
          <w:p w14:paraId="764DEB18" w14:textId="77777777" w:rsidR="0092233C" w:rsidRDefault="00000000">
            <w:r>
              <w:rPr>
                <w:color w:val="000000"/>
                <w:sz w:val="17"/>
              </w:rPr>
              <w:t>0.9426</w:t>
            </w:r>
          </w:p>
        </w:tc>
        <w:tc>
          <w:tcPr>
            <w:tcW w:w="927" w:type="dxa"/>
            <w:shd w:val="clear" w:color="auto" w:fill="ADDC6F"/>
          </w:tcPr>
          <w:p w14:paraId="2640DFF2" w14:textId="77777777" w:rsidR="0092233C" w:rsidRDefault="00000000">
            <w:r>
              <w:rPr>
                <w:color w:val="000000"/>
                <w:sz w:val="17"/>
              </w:rPr>
              <w:t>0.8909</w:t>
            </w:r>
          </w:p>
        </w:tc>
      </w:tr>
      <w:tr w:rsidR="0092233C" w14:paraId="7DF2ECC4" w14:textId="77777777">
        <w:tc>
          <w:tcPr>
            <w:tcW w:w="927" w:type="dxa"/>
          </w:tcPr>
          <w:p w14:paraId="12F2F408" w14:textId="77777777" w:rsidR="0092233C" w:rsidRDefault="00000000">
            <w:r>
              <w:rPr>
                <w:sz w:val="17"/>
              </w:rPr>
              <w:t>15</w:t>
            </w:r>
          </w:p>
        </w:tc>
        <w:tc>
          <w:tcPr>
            <w:tcW w:w="927" w:type="dxa"/>
          </w:tcPr>
          <w:p w14:paraId="0D889C38" w14:textId="77777777" w:rsidR="0092233C" w:rsidRDefault="00000000">
            <w:r>
              <w:rPr>
                <w:sz w:val="17"/>
              </w:rPr>
              <w:t>Light-W</w:t>
            </w:r>
          </w:p>
        </w:tc>
        <w:tc>
          <w:tcPr>
            <w:tcW w:w="927" w:type="dxa"/>
          </w:tcPr>
          <w:p w14:paraId="4CDDC47E" w14:textId="77777777" w:rsidR="0092233C" w:rsidRDefault="00000000">
            <w:r>
              <w:rPr>
                <w:sz w:val="17"/>
              </w:rPr>
              <w:t>301</w:t>
            </w:r>
          </w:p>
        </w:tc>
        <w:tc>
          <w:tcPr>
            <w:tcW w:w="927" w:type="dxa"/>
            <w:shd w:val="clear" w:color="auto" w:fill="17934E"/>
          </w:tcPr>
          <w:p w14:paraId="72C7FFCB" w14:textId="77777777" w:rsidR="0092233C" w:rsidRDefault="00000000">
            <w:r>
              <w:rPr>
                <w:color w:val="F1F1F1"/>
                <w:sz w:val="17"/>
              </w:rPr>
              <w:t>0.8048</w:t>
            </w:r>
          </w:p>
        </w:tc>
        <w:tc>
          <w:tcPr>
            <w:tcW w:w="927" w:type="dxa"/>
            <w:shd w:val="clear" w:color="auto" w:fill="F2FAAE"/>
          </w:tcPr>
          <w:p w14:paraId="7DAD0FC5" w14:textId="77777777" w:rsidR="0092233C" w:rsidRDefault="00000000">
            <w:r>
              <w:rPr>
                <w:color w:val="000000"/>
                <w:sz w:val="17"/>
              </w:rPr>
              <w:t>0.9513</w:t>
            </w:r>
          </w:p>
        </w:tc>
        <w:tc>
          <w:tcPr>
            <w:tcW w:w="927" w:type="dxa"/>
            <w:shd w:val="clear" w:color="auto" w:fill="006837"/>
          </w:tcPr>
          <w:p w14:paraId="7342F086" w14:textId="77777777" w:rsidR="0092233C" w:rsidRDefault="00000000">
            <w:r>
              <w:rPr>
                <w:color w:val="F1F1F1"/>
                <w:sz w:val="17"/>
              </w:rPr>
              <w:t>0.7689</w:t>
            </w:r>
          </w:p>
        </w:tc>
        <w:tc>
          <w:tcPr>
            <w:tcW w:w="927" w:type="dxa"/>
            <w:shd w:val="clear" w:color="auto" w:fill="8CCD67"/>
          </w:tcPr>
          <w:p w14:paraId="6A123D89" w14:textId="77777777" w:rsidR="0092233C" w:rsidRDefault="00000000">
            <w:r>
              <w:rPr>
                <w:color w:val="000000"/>
                <w:sz w:val="17"/>
              </w:rPr>
              <w:t>0.8707</w:t>
            </w:r>
          </w:p>
        </w:tc>
        <w:tc>
          <w:tcPr>
            <w:tcW w:w="927" w:type="dxa"/>
            <w:shd w:val="clear" w:color="auto" w:fill="17934E"/>
          </w:tcPr>
          <w:p w14:paraId="58CFB085" w14:textId="77777777" w:rsidR="0092233C" w:rsidRDefault="00000000">
            <w:r>
              <w:rPr>
                <w:color w:val="F1F1F1"/>
                <w:sz w:val="17"/>
              </w:rPr>
              <w:t>0.8053</w:t>
            </w:r>
          </w:p>
        </w:tc>
        <w:tc>
          <w:tcPr>
            <w:tcW w:w="927" w:type="dxa"/>
            <w:shd w:val="clear" w:color="auto" w:fill="FFF0A6"/>
          </w:tcPr>
          <w:p w14:paraId="32B3D2E8" w14:textId="77777777" w:rsidR="0092233C" w:rsidRDefault="00000000">
            <w:r>
              <w:rPr>
                <w:color w:val="000000"/>
                <w:sz w:val="17"/>
              </w:rPr>
              <w:t>0.9826</w:t>
            </w:r>
          </w:p>
        </w:tc>
        <w:tc>
          <w:tcPr>
            <w:tcW w:w="927" w:type="dxa"/>
            <w:shd w:val="clear" w:color="auto" w:fill="ECF7A6"/>
          </w:tcPr>
          <w:p w14:paraId="37AEDA09" w14:textId="77777777" w:rsidR="0092233C" w:rsidRDefault="00000000">
            <w:r>
              <w:rPr>
                <w:color w:val="000000"/>
                <w:sz w:val="17"/>
              </w:rPr>
              <w:t>0.9449</w:t>
            </w:r>
          </w:p>
        </w:tc>
        <w:tc>
          <w:tcPr>
            <w:tcW w:w="927" w:type="dxa"/>
            <w:shd w:val="clear" w:color="auto" w:fill="96D268"/>
          </w:tcPr>
          <w:p w14:paraId="49EF573F" w14:textId="77777777" w:rsidR="0092233C" w:rsidRDefault="00000000">
            <w:r>
              <w:rPr>
                <w:color w:val="000000"/>
                <w:sz w:val="17"/>
              </w:rPr>
              <w:t>0.8755</w:t>
            </w:r>
          </w:p>
        </w:tc>
      </w:tr>
    </w:tbl>
    <w:p w14:paraId="6B721615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t xml:space="preserve">▶ </w:t>
      </w:r>
      <w:r>
        <w:rPr>
          <w:color w:val="3E2C00"/>
          <w:sz w:val="17"/>
        </w:rPr>
        <w:t>도메인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중요도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순위</w:t>
      </w:r>
      <w:r>
        <w:rPr>
          <w:color w:val="3E2C00"/>
          <w:sz w:val="17"/>
        </w:rPr>
        <w:t xml:space="preserve"> (</w:t>
      </w:r>
      <w:r>
        <w:rPr>
          <w:color w:val="3E2C00"/>
          <w:sz w:val="17"/>
        </w:rPr>
        <w:t>제거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시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악화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크기</w:t>
      </w:r>
      <w:r>
        <w:rPr>
          <w:color w:val="3E2C00"/>
          <w:sz w:val="17"/>
        </w:rPr>
        <w:t>): Screen &gt; Sleep &gt; Activity &gt; Calendar &gt; GPS &gt; Steps.</w:t>
      </w:r>
    </w:p>
    <w:p w14:paraId="12C61FA3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t xml:space="preserve">▶ </w:t>
      </w:r>
      <w:r>
        <w:rPr>
          <w:color w:val="3E2C00"/>
          <w:sz w:val="17"/>
        </w:rPr>
        <w:t>노이즈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도메인</w:t>
      </w:r>
      <w:r>
        <w:rPr>
          <w:color w:val="3E2C00"/>
          <w:sz w:val="17"/>
        </w:rPr>
        <w:t xml:space="preserve"> (</w:t>
      </w:r>
      <w:r>
        <w:rPr>
          <w:color w:val="3E2C00"/>
          <w:sz w:val="17"/>
        </w:rPr>
        <w:t>제거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시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개선</w:t>
      </w:r>
      <w:r>
        <w:rPr>
          <w:color w:val="3E2C00"/>
          <w:sz w:val="17"/>
        </w:rPr>
        <w:t>): Light-W &gt;&gt; Light-M &gt; HeartRate &gt;&gt; Charging.</w:t>
      </w:r>
    </w:p>
    <w:p w14:paraId="55B87B5E" w14:textId="77777777" w:rsidR="0092233C" w:rsidRDefault="00000000">
      <w:pPr>
        <w:shd w:val="clear" w:color="auto" w:fill="FFF9C4"/>
        <w:spacing w:before="40" w:after="40"/>
        <w:ind w:left="227" w:right="227"/>
      </w:pPr>
      <w:r>
        <w:rPr>
          <w:color w:val="3E2C00"/>
          <w:sz w:val="17"/>
        </w:rPr>
        <w:t xml:space="preserve">▶ </w:t>
      </w:r>
      <w:r>
        <w:rPr>
          <w:color w:val="3E2C00"/>
          <w:sz w:val="17"/>
        </w:rPr>
        <w:t>실전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피처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전략</w:t>
      </w:r>
      <w:r>
        <w:rPr>
          <w:color w:val="3E2C00"/>
          <w:sz w:val="17"/>
        </w:rPr>
        <w:t xml:space="preserve">: Screen/Sleep/Activity/Calendar </w:t>
      </w:r>
      <w:r>
        <w:rPr>
          <w:color w:val="3E2C00"/>
          <w:sz w:val="17"/>
        </w:rPr>
        <w:t>유지</w:t>
      </w:r>
      <w:r>
        <w:rPr>
          <w:color w:val="3E2C00"/>
          <w:sz w:val="17"/>
        </w:rPr>
        <w:t xml:space="preserve"> + Light-W </w:t>
      </w:r>
      <w:r>
        <w:rPr>
          <w:color w:val="3E2C00"/>
          <w:sz w:val="17"/>
        </w:rPr>
        <w:t>전체</w:t>
      </w:r>
      <w:r>
        <w:rPr>
          <w:color w:val="3E2C00"/>
          <w:sz w:val="17"/>
        </w:rPr>
        <w:t xml:space="preserve">·HeartRate </w:t>
      </w:r>
      <w:r>
        <w:rPr>
          <w:color w:val="3E2C00"/>
          <w:sz w:val="17"/>
        </w:rPr>
        <w:t>대부분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제거로</w:t>
      </w:r>
      <w:r>
        <w:rPr>
          <w:color w:val="3E2C00"/>
          <w:sz w:val="17"/>
        </w:rPr>
        <w:t xml:space="preserve"> 1,160</w:t>
      </w:r>
      <w:r>
        <w:rPr>
          <w:color w:val="3E2C00"/>
          <w:sz w:val="17"/>
        </w:rPr>
        <w:t>개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수준</w:t>
      </w:r>
      <w:r>
        <w:rPr>
          <w:color w:val="3E2C00"/>
          <w:sz w:val="17"/>
        </w:rPr>
        <w:t xml:space="preserve"> </w:t>
      </w:r>
      <w:r>
        <w:rPr>
          <w:color w:val="3E2C00"/>
          <w:sz w:val="17"/>
        </w:rPr>
        <w:t>최적화</w:t>
      </w:r>
      <w:r>
        <w:rPr>
          <w:color w:val="3E2C00"/>
          <w:sz w:val="17"/>
        </w:rPr>
        <w:t>.</w:t>
      </w:r>
    </w:p>
    <w:p w14:paraId="2161A61C" w14:textId="77777777" w:rsidR="0092233C" w:rsidRDefault="0092233C"/>
    <w:p w14:paraId="3A2E354C" w14:textId="77777777" w:rsidR="0092233C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V2 </w:t>
      </w:r>
      <w:r>
        <w:rPr>
          <w:lang w:eastAsia="ko-KR"/>
        </w:rPr>
        <w:t>실험</w:t>
      </w:r>
      <w:r>
        <w:rPr>
          <w:lang w:eastAsia="ko-KR"/>
        </w:rPr>
        <w:t xml:space="preserve"> —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(Cell 14)</w:t>
      </w:r>
    </w:p>
    <w:p w14:paraId="19BF7622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 xml:space="preserve">FEATS: </w:t>
      </w:r>
      <w:proofErr w:type="gramStart"/>
      <w:r>
        <w:rPr>
          <w:rFonts w:ascii="Courier New" w:hAnsi="Courier New"/>
          <w:sz w:val="16"/>
        </w:rPr>
        <w:t>1875  to</w:t>
      </w:r>
      <w:proofErr w:type="gramEnd"/>
      <w:r>
        <w:rPr>
          <w:rFonts w:ascii="Courier New" w:hAnsi="Courier New"/>
          <w:sz w:val="16"/>
        </w:rPr>
        <w:t xml:space="preserve">  FEATS_V2: </w:t>
      </w:r>
      <w:proofErr w:type="gramStart"/>
      <w:r>
        <w:rPr>
          <w:rFonts w:ascii="Courier New" w:hAnsi="Courier New"/>
          <w:sz w:val="16"/>
        </w:rPr>
        <w:t>1392  (</w:t>
      </w:r>
      <w:proofErr w:type="gramEnd"/>
      <w:r>
        <w:rPr>
          <w:rFonts w:ascii="Courier New" w:hAnsi="Courier New"/>
          <w:sz w:val="16"/>
        </w:rPr>
        <w:t>removed: 483)</w:t>
      </w:r>
    </w:p>
    <w:p w14:paraId="6123C1CD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X_train_v2: (450, 1392)  X_test_v2: (250, 1392)</w:t>
      </w:r>
    </w:p>
    <w:p w14:paraId="33CED24E" w14:textId="77777777" w:rsidR="0092233C" w:rsidRDefault="00000000">
      <w:pPr>
        <w:ind w:left="283"/>
      </w:pPr>
      <w:r>
        <w:rPr>
          <w:rFonts w:ascii="Courier New" w:hAnsi="Courier New"/>
          <w:sz w:val="16"/>
        </w:rPr>
        <w:t>[Q1] lgb_v2=0.6939  cb_v2=0.6848</w:t>
      </w:r>
    </w:p>
    <w:p w14:paraId="2066C557" w14:textId="77777777" w:rsidR="0092233C" w:rsidRDefault="0092233C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="0092233C" w14:paraId="16FD8098" w14:textId="77777777">
        <w:tc>
          <w:tcPr>
            <w:tcW w:w="1275" w:type="dxa"/>
            <w:shd w:val="clear" w:color="auto" w:fill="2E4057"/>
          </w:tcPr>
          <w:p w14:paraId="21AD6DA1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w="1275" w:type="dxa"/>
            <w:shd w:val="clear" w:color="auto" w:fill="2E4057"/>
          </w:tcPr>
          <w:p w14:paraId="155376DC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w="1275" w:type="dxa"/>
            <w:shd w:val="clear" w:color="auto" w:fill="2E4057"/>
          </w:tcPr>
          <w:p w14:paraId="3E038055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LGB Base</w:t>
            </w:r>
          </w:p>
        </w:tc>
        <w:tc>
          <w:tcPr>
            <w:tcW w:w="1275" w:type="dxa"/>
            <w:shd w:val="clear" w:color="auto" w:fill="2E4057"/>
          </w:tcPr>
          <w:p w14:paraId="275F0F60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LGB V2</w:t>
            </w:r>
          </w:p>
        </w:tc>
        <w:tc>
          <w:tcPr>
            <w:tcW w:w="1275" w:type="dxa"/>
            <w:shd w:val="clear" w:color="auto" w:fill="2E4057"/>
          </w:tcPr>
          <w:p w14:paraId="04DDAF32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diff(LGB)</w:t>
            </w:r>
          </w:p>
        </w:tc>
        <w:tc>
          <w:tcPr>
            <w:tcW w:w="1275" w:type="dxa"/>
            <w:shd w:val="clear" w:color="auto" w:fill="2E4057"/>
          </w:tcPr>
          <w:p w14:paraId="4796B20F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CB Base</w:t>
            </w:r>
          </w:p>
        </w:tc>
        <w:tc>
          <w:tcPr>
            <w:tcW w:w="1275" w:type="dxa"/>
            <w:shd w:val="clear" w:color="auto" w:fill="2E4057"/>
          </w:tcPr>
          <w:p w14:paraId="7B39B952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CB V2</w:t>
            </w:r>
          </w:p>
        </w:tc>
        <w:tc>
          <w:tcPr>
            <w:tcW w:w="1275" w:type="dxa"/>
            <w:shd w:val="clear" w:color="auto" w:fill="2E4057"/>
          </w:tcPr>
          <w:p w14:paraId="708770C1" w14:textId="77777777" w:rsidR="0092233C" w:rsidRDefault="00000000">
            <w:pPr>
              <w:jc w:val="center"/>
            </w:pPr>
            <w:r>
              <w:rPr>
                <w:b/>
                <w:color w:val="FFFFFF"/>
              </w:rPr>
              <w:t>diff(CB)</w:t>
            </w:r>
          </w:p>
        </w:tc>
      </w:tr>
      <w:tr w:rsidR="0092233C" w14:paraId="07146108" w14:textId="77777777">
        <w:tc>
          <w:tcPr>
            <w:tcW w:w="1275" w:type="dxa"/>
          </w:tcPr>
          <w:p w14:paraId="163B1107" w14:textId="77777777" w:rsidR="0092233C" w:rsidRDefault="00000000">
            <w:r>
              <w:t>Q1</w:t>
            </w:r>
          </w:p>
        </w:tc>
        <w:tc>
          <w:tcPr>
            <w:tcW w:w="1275" w:type="dxa"/>
          </w:tcPr>
          <w:p w14:paraId="7308E9CB" w14:textId="77777777" w:rsidR="0092233C" w:rsidRDefault="00000000">
            <w:r>
              <w:t>수면의</w:t>
            </w:r>
            <w:r>
              <w:t xml:space="preserve"> </w:t>
            </w:r>
            <w:r>
              <w:t>질</w:t>
            </w:r>
          </w:p>
        </w:tc>
        <w:tc>
          <w:tcPr>
            <w:tcW w:w="1275" w:type="dxa"/>
          </w:tcPr>
          <w:p w14:paraId="37FE100D" w14:textId="77777777" w:rsidR="0092233C" w:rsidRDefault="00000000">
            <w:r>
              <w:t>0.6919</w:t>
            </w:r>
          </w:p>
        </w:tc>
        <w:tc>
          <w:tcPr>
            <w:tcW w:w="1275" w:type="dxa"/>
          </w:tcPr>
          <w:p w14:paraId="28BA8D94" w14:textId="77777777" w:rsidR="0092233C" w:rsidRDefault="00000000">
            <w:r>
              <w:t>0.6939</w:t>
            </w:r>
          </w:p>
        </w:tc>
        <w:tc>
          <w:tcPr>
            <w:tcW w:w="1275" w:type="dxa"/>
            <w:shd w:val="clear" w:color="auto" w:fill="FFCCCC"/>
          </w:tcPr>
          <w:p w14:paraId="17D62BDA" w14:textId="77777777" w:rsidR="0092233C" w:rsidRDefault="00000000">
            <w:r>
              <w:rPr>
                <w:color w:val="C00000"/>
              </w:rPr>
              <w:t>+0.0020</w:t>
            </w:r>
          </w:p>
        </w:tc>
        <w:tc>
          <w:tcPr>
            <w:tcW w:w="1275" w:type="dxa"/>
          </w:tcPr>
          <w:p w14:paraId="0E5D0FCF" w14:textId="77777777" w:rsidR="0092233C" w:rsidRDefault="00000000">
            <w:r>
              <w:t>0.6941</w:t>
            </w:r>
          </w:p>
        </w:tc>
        <w:tc>
          <w:tcPr>
            <w:tcW w:w="1275" w:type="dxa"/>
          </w:tcPr>
          <w:p w14:paraId="233421DD" w14:textId="77777777" w:rsidR="0092233C" w:rsidRDefault="00000000">
            <w:r>
              <w:t>0.6848</w:t>
            </w:r>
          </w:p>
        </w:tc>
        <w:tc>
          <w:tcPr>
            <w:tcW w:w="1275" w:type="dxa"/>
            <w:shd w:val="clear" w:color="auto" w:fill="C6EFCE"/>
          </w:tcPr>
          <w:p w14:paraId="2203CE77" w14:textId="77777777" w:rsidR="0092233C" w:rsidRDefault="00000000">
            <w:r>
              <w:rPr>
                <w:b/>
                <w:color w:val="006000"/>
              </w:rPr>
              <w:t>-0.0093</w:t>
            </w:r>
          </w:p>
        </w:tc>
      </w:tr>
      <w:tr w:rsidR="0092233C" w14:paraId="301D7A97" w14:textId="77777777">
        <w:tc>
          <w:tcPr>
            <w:tcW w:w="1275" w:type="dxa"/>
          </w:tcPr>
          <w:p w14:paraId="33DB336B" w14:textId="77777777" w:rsidR="0092233C" w:rsidRDefault="00000000">
            <w:r>
              <w:t>Q2</w:t>
            </w:r>
          </w:p>
        </w:tc>
        <w:tc>
          <w:tcPr>
            <w:tcW w:w="1275" w:type="dxa"/>
          </w:tcPr>
          <w:p w14:paraId="7B505C98" w14:textId="77777777" w:rsidR="0092233C" w:rsidRDefault="00000000">
            <w:r>
              <w:t>취침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피로</w:t>
            </w:r>
          </w:p>
        </w:tc>
        <w:tc>
          <w:tcPr>
            <w:tcW w:w="1275" w:type="dxa"/>
          </w:tcPr>
          <w:p w14:paraId="54FD336C" w14:textId="77777777" w:rsidR="0092233C" w:rsidRDefault="00000000">
            <w:r>
              <w:t>0.6917</w:t>
            </w:r>
          </w:p>
        </w:tc>
        <w:tc>
          <w:tcPr>
            <w:tcW w:w="1275" w:type="dxa"/>
          </w:tcPr>
          <w:p w14:paraId="10AA87FC" w14:textId="77777777" w:rsidR="0092233C" w:rsidRDefault="00000000">
            <w:r>
              <w:t>0.6945</w:t>
            </w:r>
          </w:p>
        </w:tc>
        <w:tc>
          <w:tcPr>
            <w:tcW w:w="1275" w:type="dxa"/>
            <w:shd w:val="clear" w:color="auto" w:fill="FFCCCC"/>
          </w:tcPr>
          <w:p w14:paraId="792F888A" w14:textId="77777777" w:rsidR="0092233C" w:rsidRDefault="00000000">
            <w:r>
              <w:rPr>
                <w:color w:val="C00000"/>
              </w:rPr>
              <w:t>+0.0027</w:t>
            </w:r>
          </w:p>
        </w:tc>
        <w:tc>
          <w:tcPr>
            <w:tcW w:w="1275" w:type="dxa"/>
          </w:tcPr>
          <w:p w14:paraId="2F96069A" w14:textId="77777777" w:rsidR="0092233C" w:rsidRDefault="00000000">
            <w:r>
              <w:t>0.6855</w:t>
            </w:r>
          </w:p>
        </w:tc>
        <w:tc>
          <w:tcPr>
            <w:tcW w:w="1275" w:type="dxa"/>
          </w:tcPr>
          <w:p w14:paraId="29880E26" w14:textId="77777777" w:rsidR="0092233C" w:rsidRDefault="00000000">
            <w:r>
              <w:t>0.6843</w:t>
            </w:r>
          </w:p>
        </w:tc>
        <w:tc>
          <w:tcPr>
            <w:tcW w:w="1275" w:type="dxa"/>
            <w:shd w:val="clear" w:color="auto" w:fill="C6EFCE"/>
          </w:tcPr>
          <w:p w14:paraId="6393973A" w14:textId="77777777" w:rsidR="0092233C" w:rsidRDefault="00000000">
            <w:r>
              <w:rPr>
                <w:b/>
                <w:color w:val="006000"/>
              </w:rPr>
              <w:t>-0.0013</w:t>
            </w:r>
          </w:p>
        </w:tc>
      </w:tr>
      <w:tr w:rsidR="0092233C" w14:paraId="7917F303" w14:textId="77777777">
        <w:tc>
          <w:tcPr>
            <w:tcW w:w="1275" w:type="dxa"/>
          </w:tcPr>
          <w:p w14:paraId="75F4C99F" w14:textId="77777777" w:rsidR="0092233C" w:rsidRDefault="00000000">
            <w:r>
              <w:t>Q3</w:t>
            </w:r>
          </w:p>
        </w:tc>
        <w:tc>
          <w:tcPr>
            <w:tcW w:w="1275" w:type="dxa"/>
          </w:tcPr>
          <w:p w14:paraId="4AE7BFA3" w14:textId="77777777" w:rsidR="0092233C" w:rsidRDefault="00000000">
            <w:r>
              <w:t>취침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스트레스</w:t>
            </w:r>
          </w:p>
        </w:tc>
        <w:tc>
          <w:tcPr>
            <w:tcW w:w="1275" w:type="dxa"/>
          </w:tcPr>
          <w:p w14:paraId="37AFB931" w14:textId="77777777" w:rsidR="0092233C" w:rsidRDefault="00000000">
            <w:r>
              <w:t>0.6575</w:t>
            </w:r>
          </w:p>
        </w:tc>
        <w:tc>
          <w:tcPr>
            <w:tcW w:w="1275" w:type="dxa"/>
          </w:tcPr>
          <w:p w14:paraId="6B6052A2" w14:textId="77777777" w:rsidR="0092233C" w:rsidRDefault="00000000">
            <w:r>
              <w:t>0.6609</w:t>
            </w:r>
          </w:p>
        </w:tc>
        <w:tc>
          <w:tcPr>
            <w:tcW w:w="1275" w:type="dxa"/>
            <w:shd w:val="clear" w:color="auto" w:fill="FFCCCC"/>
          </w:tcPr>
          <w:p w14:paraId="694EF5C7" w14:textId="77777777" w:rsidR="0092233C" w:rsidRDefault="00000000">
            <w:r>
              <w:rPr>
                <w:color w:val="C00000"/>
              </w:rPr>
              <w:t>+0.0033</w:t>
            </w:r>
          </w:p>
        </w:tc>
        <w:tc>
          <w:tcPr>
            <w:tcW w:w="1275" w:type="dxa"/>
          </w:tcPr>
          <w:p w14:paraId="1537C6E9" w14:textId="77777777" w:rsidR="0092233C" w:rsidRDefault="00000000">
            <w:r>
              <w:t>0.6511</w:t>
            </w:r>
          </w:p>
        </w:tc>
        <w:tc>
          <w:tcPr>
            <w:tcW w:w="1275" w:type="dxa"/>
          </w:tcPr>
          <w:p w14:paraId="17D6968A" w14:textId="77777777" w:rsidR="0092233C" w:rsidRDefault="00000000">
            <w:r>
              <w:t>0.6595</w:t>
            </w:r>
          </w:p>
        </w:tc>
        <w:tc>
          <w:tcPr>
            <w:tcW w:w="1275" w:type="dxa"/>
            <w:shd w:val="clear" w:color="auto" w:fill="FFCCCC"/>
          </w:tcPr>
          <w:p w14:paraId="1E59E0F6" w14:textId="77777777" w:rsidR="0092233C" w:rsidRDefault="00000000">
            <w:r>
              <w:rPr>
                <w:color w:val="C00000"/>
              </w:rPr>
              <w:t>+0.0084</w:t>
            </w:r>
          </w:p>
        </w:tc>
      </w:tr>
      <w:tr w:rsidR="0092233C" w14:paraId="740D04ED" w14:textId="77777777">
        <w:tc>
          <w:tcPr>
            <w:tcW w:w="1275" w:type="dxa"/>
          </w:tcPr>
          <w:p w14:paraId="26D2BC64" w14:textId="77777777" w:rsidR="0092233C" w:rsidRDefault="00000000">
            <w:r>
              <w:t>S1</w:t>
            </w:r>
          </w:p>
        </w:tc>
        <w:tc>
          <w:tcPr>
            <w:tcW w:w="1275" w:type="dxa"/>
          </w:tcPr>
          <w:p w14:paraId="7D921D5E" w14:textId="77777777" w:rsidR="0092233C" w:rsidRDefault="00000000">
            <w:r>
              <w:t>총</w:t>
            </w:r>
            <w:r>
              <w:t xml:space="preserve"> </w:t>
            </w:r>
            <w:r>
              <w:t>수면시간</w:t>
            </w:r>
          </w:p>
        </w:tc>
        <w:tc>
          <w:tcPr>
            <w:tcW w:w="1275" w:type="dxa"/>
          </w:tcPr>
          <w:p w14:paraId="697DA591" w14:textId="77777777" w:rsidR="0092233C" w:rsidRDefault="00000000">
            <w:r>
              <w:t>0.6196</w:t>
            </w:r>
          </w:p>
        </w:tc>
        <w:tc>
          <w:tcPr>
            <w:tcW w:w="1275" w:type="dxa"/>
          </w:tcPr>
          <w:p w14:paraId="1445A6A3" w14:textId="77777777" w:rsidR="0092233C" w:rsidRDefault="00000000">
            <w:r>
              <w:t>0.6233</w:t>
            </w:r>
          </w:p>
        </w:tc>
        <w:tc>
          <w:tcPr>
            <w:tcW w:w="1275" w:type="dxa"/>
            <w:shd w:val="clear" w:color="auto" w:fill="FFCCCC"/>
          </w:tcPr>
          <w:p w14:paraId="4F167176" w14:textId="77777777" w:rsidR="0092233C" w:rsidRDefault="00000000">
            <w:r>
              <w:rPr>
                <w:color w:val="C00000"/>
              </w:rPr>
              <w:t>+0.0037</w:t>
            </w:r>
          </w:p>
        </w:tc>
        <w:tc>
          <w:tcPr>
            <w:tcW w:w="1275" w:type="dxa"/>
          </w:tcPr>
          <w:p w14:paraId="2B0BA930" w14:textId="77777777" w:rsidR="0092233C" w:rsidRDefault="00000000">
            <w:r>
              <w:t>0.6045</w:t>
            </w:r>
          </w:p>
        </w:tc>
        <w:tc>
          <w:tcPr>
            <w:tcW w:w="1275" w:type="dxa"/>
          </w:tcPr>
          <w:p w14:paraId="796670CC" w14:textId="77777777" w:rsidR="0092233C" w:rsidRDefault="00000000">
            <w:r>
              <w:t>0.5903</w:t>
            </w:r>
          </w:p>
        </w:tc>
        <w:tc>
          <w:tcPr>
            <w:tcW w:w="1275" w:type="dxa"/>
            <w:shd w:val="clear" w:color="auto" w:fill="C6EFCE"/>
          </w:tcPr>
          <w:p w14:paraId="6A02448F" w14:textId="77777777" w:rsidR="0092233C" w:rsidRDefault="00000000">
            <w:r>
              <w:rPr>
                <w:b/>
                <w:color w:val="006000"/>
              </w:rPr>
              <w:t>-0.0143</w:t>
            </w:r>
          </w:p>
        </w:tc>
      </w:tr>
      <w:tr w:rsidR="0092233C" w14:paraId="47E2A84F" w14:textId="77777777">
        <w:tc>
          <w:tcPr>
            <w:tcW w:w="1275" w:type="dxa"/>
          </w:tcPr>
          <w:p w14:paraId="3282F647" w14:textId="77777777" w:rsidR="0092233C" w:rsidRDefault="00000000">
            <w:r>
              <w:t>S2</w:t>
            </w:r>
          </w:p>
        </w:tc>
        <w:tc>
          <w:tcPr>
            <w:tcW w:w="1275" w:type="dxa"/>
          </w:tcPr>
          <w:p w14:paraId="652ED722" w14:textId="77777777" w:rsidR="0092233C" w:rsidRDefault="00000000">
            <w:r>
              <w:t>수면효율</w:t>
            </w:r>
          </w:p>
        </w:tc>
        <w:tc>
          <w:tcPr>
            <w:tcW w:w="1275" w:type="dxa"/>
          </w:tcPr>
          <w:p w14:paraId="51002F48" w14:textId="77777777" w:rsidR="0092233C" w:rsidRDefault="00000000">
            <w:r>
              <w:t>0.6566</w:t>
            </w:r>
          </w:p>
        </w:tc>
        <w:tc>
          <w:tcPr>
            <w:tcW w:w="1275" w:type="dxa"/>
          </w:tcPr>
          <w:p w14:paraId="0F22C7A2" w14:textId="77777777" w:rsidR="0092233C" w:rsidRDefault="00000000">
            <w:r>
              <w:t>0.6577</w:t>
            </w:r>
          </w:p>
        </w:tc>
        <w:tc>
          <w:tcPr>
            <w:tcW w:w="1275" w:type="dxa"/>
            <w:shd w:val="clear" w:color="auto" w:fill="FFCCCC"/>
          </w:tcPr>
          <w:p w14:paraId="44514999" w14:textId="77777777" w:rsidR="0092233C" w:rsidRDefault="00000000">
            <w:r>
              <w:rPr>
                <w:color w:val="C00000"/>
              </w:rPr>
              <w:t>+0.0011</w:t>
            </w:r>
          </w:p>
        </w:tc>
        <w:tc>
          <w:tcPr>
            <w:tcW w:w="1275" w:type="dxa"/>
          </w:tcPr>
          <w:p w14:paraId="7D8151D0" w14:textId="77777777" w:rsidR="0092233C" w:rsidRDefault="00000000">
            <w:r>
              <w:t>0.6428</w:t>
            </w:r>
          </w:p>
        </w:tc>
        <w:tc>
          <w:tcPr>
            <w:tcW w:w="1275" w:type="dxa"/>
          </w:tcPr>
          <w:p w14:paraId="652C9398" w14:textId="77777777" w:rsidR="0092233C" w:rsidRDefault="00000000">
            <w:r>
              <w:t>0.6367</w:t>
            </w:r>
          </w:p>
        </w:tc>
        <w:tc>
          <w:tcPr>
            <w:tcW w:w="1275" w:type="dxa"/>
            <w:shd w:val="clear" w:color="auto" w:fill="C6EFCE"/>
          </w:tcPr>
          <w:p w14:paraId="7A2711CC" w14:textId="77777777" w:rsidR="0092233C" w:rsidRDefault="00000000">
            <w:r>
              <w:rPr>
                <w:b/>
                <w:color w:val="006000"/>
              </w:rPr>
              <w:t>-0.0061</w:t>
            </w:r>
          </w:p>
        </w:tc>
      </w:tr>
      <w:tr w:rsidR="0092233C" w14:paraId="6D49E8A8" w14:textId="77777777">
        <w:tc>
          <w:tcPr>
            <w:tcW w:w="1275" w:type="dxa"/>
          </w:tcPr>
          <w:p w14:paraId="5D5FB970" w14:textId="77777777" w:rsidR="0092233C" w:rsidRDefault="00000000">
            <w:r>
              <w:t>S3</w:t>
            </w:r>
          </w:p>
        </w:tc>
        <w:tc>
          <w:tcPr>
            <w:tcW w:w="1275" w:type="dxa"/>
          </w:tcPr>
          <w:p w14:paraId="3C59D641" w14:textId="77777777" w:rsidR="0092233C" w:rsidRDefault="00000000">
            <w:r>
              <w:t>수면</w:t>
            </w:r>
            <w:r>
              <w:t xml:space="preserve"> </w:t>
            </w:r>
            <w:r>
              <w:t>지연시간</w:t>
            </w:r>
          </w:p>
        </w:tc>
        <w:tc>
          <w:tcPr>
            <w:tcW w:w="1275" w:type="dxa"/>
          </w:tcPr>
          <w:p w14:paraId="5D7D49E9" w14:textId="77777777" w:rsidR="0092233C" w:rsidRDefault="00000000">
            <w:r>
              <w:t>0.6156</w:t>
            </w:r>
          </w:p>
        </w:tc>
        <w:tc>
          <w:tcPr>
            <w:tcW w:w="1275" w:type="dxa"/>
          </w:tcPr>
          <w:p w14:paraId="2A8968BB" w14:textId="77777777" w:rsidR="0092233C" w:rsidRDefault="00000000">
            <w:r>
              <w:t>0.6202</w:t>
            </w:r>
          </w:p>
        </w:tc>
        <w:tc>
          <w:tcPr>
            <w:tcW w:w="1275" w:type="dxa"/>
            <w:shd w:val="clear" w:color="auto" w:fill="FFCCCC"/>
          </w:tcPr>
          <w:p w14:paraId="748395C9" w14:textId="77777777" w:rsidR="0092233C" w:rsidRDefault="00000000">
            <w:r>
              <w:rPr>
                <w:color w:val="C00000"/>
              </w:rPr>
              <w:t>+0.0046</w:t>
            </w:r>
          </w:p>
        </w:tc>
        <w:tc>
          <w:tcPr>
            <w:tcW w:w="1275" w:type="dxa"/>
          </w:tcPr>
          <w:p w14:paraId="771647A3" w14:textId="77777777" w:rsidR="0092233C" w:rsidRDefault="00000000">
            <w:r>
              <w:t>0.6274</w:t>
            </w:r>
          </w:p>
        </w:tc>
        <w:tc>
          <w:tcPr>
            <w:tcW w:w="1275" w:type="dxa"/>
          </w:tcPr>
          <w:p w14:paraId="2CC72F94" w14:textId="77777777" w:rsidR="0092233C" w:rsidRDefault="00000000">
            <w:r>
              <w:t>0.6143</w:t>
            </w:r>
          </w:p>
        </w:tc>
        <w:tc>
          <w:tcPr>
            <w:tcW w:w="1275" w:type="dxa"/>
            <w:shd w:val="clear" w:color="auto" w:fill="C6EFCE"/>
          </w:tcPr>
          <w:p w14:paraId="707901E0" w14:textId="77777777" w:rsidR="0092233C" w:rsidRDefault="00000000">
            <w:r>
              <w:rPr>
                <w:b/>
                <w:color w:val="006000"/>
              </w:rPr>
              <w:t>-0.0131</w:t>
            </w:r>
          </w:p>
        </w:tc>
      </w:tr>
      <w:tr w:rsidR="0092233C" w14:paraId="4E77464E" w14:textId="77777777">
        <w:tc>
          <w:tcPr>
            <w:tcW w:w="1275" w:type="dxa"/>
          </w:tcPr>
          <w:p w14:paraId="476F5FA7" w14:textId="77777777" w:rsidR="0092233C" w:rsidRDefault="00000000">
            <w:r>
              <w:t>S4</w:t>
            </w:r>
          </w:p>
        </w:tc>
        <w:tc>
          <w:tcPr>
            <w:tcW w:w="1275" w:type="dxa"/>
          </w:tcPr>
          <w:p w14:paraId="16B575CB" w14:textId="77777777" w:rsidR="0092233C" w:rsidRDefault="00000000">
            <w:r>
              <w:t>수면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각성</w:t>
            </w:r>
          </w:p>
        </w:tc>
        <w:tc>
          <w:tcPr>
            <w:tcW w:w="1275" w:type="dxa"/>
          </w:tcPr>
          <w:p w14:paraId="4A74A458" w14:textId="77777777" w:rsidR="0092233C" w:rsidRDefault="00000000">
            <w:r>
              <w:t>0.6933</w:t>
            </w:r>
          </w:p>
        </w:tc>
        <w:tc>
          <w:tcPr>
            <w:tcW w:w="1275" w:type="dxa"/>
          </w:tcPr>
          <w:p w14:paraId="77D19543" w14:textId="77777777" w:rsidR="0092233C" w:rsidRDefault="00000000">
            <w:r>
              <w:t>0.6862</w:t>
            </w:r>
          </w:p>
        </w:tc>
        <w:tc>
          <w:tcPr>
            <w:tcW w:w="1275" w:type="dxa"/>
            <w:shd w:val="clear" w:color="auto" w:fill="C6EFCE"/>
          </w:tcPr>
          <w:p w14:paraId="3E582E9D" w14:textId="77777777" w:rsidR="0092233C" w:rsidRDefault="00000000">
            <w:r>
              <w:rPr>
                <w:b/>
                <w:color w:val="006000"/>
              </w:rPr>
              <w:t>-0.0071</w:t>
            </w:r>
          </w:p>
        </w:tc>
        <w:tc>
          <w:tcPr>
            <w:tcW w:w="1275" w:type="dxa"/>
          </w:tcPr>
          <w:p w14:paraId="58011FDD" w14:textId="77777777" w:rsidR="0092233C" w:rsidRDefault="00000000">
            <w:r>
              <w:t>0.6893</w:t>
            </w:r>
          </w:p>
        </w:tc>
        <w:tc>
          <w:tcPr>
            <w:tcW w:w="1275" w:type="dxa"/>
          </w:tcPr>
          <w:p w14:paraId="3E305187" w14:textId="77777777" w:rsidR="0092233C" w:rsidRDefault="00000000">
            <w:r>
              <w:t>0.6810</w:t>
            </w:r>
          </w:p>
        </w:tc>
        <w:tc>
          <w:tcPr>
            <w:tcW w:w="1275" w:type="dxa"/>
            <w:shd w:val="clear" w:color="auto" w:fill="C6EFCE"/>
          </w:tcPr>
          <w:p w14:paraId="5EB485A0" w14:textId="77777777" w:rsidR="0092233C" w:rsidRDefault="00000000">
            <w:r>
              <w:rPr>
                <w:b/>
                <w:color w:val="006000"/>
              </w:rPr>
              <w:t>-0.0083</w:t>
            </w:r>
          </w:p>
        </w:tc>
      </w:tr>
      <w:tr w:rsidR="0092233C" w14:paraId="2893BBBF" w14:textId="77777777">
        <w:tc>
          <w:tcPr>
            <w:tcW w:w="1275" w:type="dxa"/>
          </w:tcPr>
          <w:p w14:paraId="50D10FDA" w14:textId="77777777" w:rsidR="0092233C" w:rsidRDefault="00000000">
            <w:r>
              <w:t>avg</w:t>
            </w:r>
          </w:p>
        </w:tc>
        <w:tc>
          <w:tcPr>
            <w:tcW w:w="1275" w:type="dxa"/>
          </w:tcPr>
          <w:p w14:paraId="7F59FF26" w14:textId="77777777" w:rsidR="0092233C" w:rsidRDefault="00000000">
            <w:r>
              <w:t>평균</w:t>
            </w:r>
          </w:p>
        </w:tc>
        <w:tc>
          <w:tcPr>
            <w:tcW w:w="1275" w:type="dxa"/>
          </w:tcPr>
          <w:p w14:paraId="3A9E56A8" w14:textId="77777777" w:rsidR="0092233C" w:rsidRDefault="00000000">
            <w:r>
              <w:t>0.6609</w:t>
            </w:r>
          </w:p>
        </w:tc>
        <w:tc>
          <w:tcPr>
            <w:tcW w:w="1275" w:type="dxa"/>
          </w:tcPr>
          <w:p w14:paraId="676F3CA0" w14:textId="77777777" w:rsidR="0092233C" w:rsidRDefault="00000000">
            <w:r>
              <w:t>0.6624</w:t>
            </w:r>
          </w:p>
        </w:tc>
        <w:tc>
          <w:tcPr>
            <w:tcW w:w="1275" w:type="dxa"/>
            <w:shd w:val="clear" w:color="auto" w:fill="FFCCCC"/>
          </w:tcPr>
          <w:p w14:paraId="3175BEE9" w14:textId="77777777" w:rsidR="0092233C" w:rsidRDefault="00000000">
            <w:r>
              <w:rPr>
                <w:color w:val="C00000"/>
              </w:rPr>
              <w:t>+0.0015</w:t>
            </w:r>
          </w:p>
        </w:tc>
        <w:tc>
          <w:tcPr>
            <w:tcW w:w="1275" w:type="dxa"/>
          </w:tcPr>
          <w:p w14:paraId="0D29C2FF" w14:textId="77777777" w:rsidR="0092233C" w:rsidRDefault="00000000">
            <w:r>
              <w:t>0.6564</w:t>
            </w:r>
          </w:p>
        </w:tc>
        <w:tc>
          <w:tcPr>
            <w:tcW w:w="1275" w:type="dxa"/>
          </w:tcPr>
          <w:p w14:paraId="162A55A7" w14:textId="77777777" w:rsidR="0092233C" w:rsidRDefault="00000000">
            <w:r>
              <w:t>0.6501</w:t>
            </w:r>
          </w:p>
        </w:tc>
        <w:tc>
          <w:tcPr>
            <w:tcW w:w="1275" w:type="dxa"/>
            <w:shd w:val="clear" w:color="auto" w:fill="C6EFCE"/>
          </w:tcPr>
          <w:p w14:paraId="7124B72A" w14:textId="77777777" w:rsidR="0092233C" w:rsidRDefault="00000000">
            <w:r>
              <w:rPr>
                <w:b/>
                <w:color w:val="006000"/>
              </w:rPr>
              <w:t>-0.0063</w:t>
            </w:r>
          </w:p>
        </w:tc>
      </w:tr>
    </w:tbl>
    <w:p w14:paraId="46966108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CB V2 </w:t>
      </w:r>
      <w:r>
        <w:rPr>
          <w:color w:val="3E2C00"/>
          <w:sz w:val="17"/>
          <w:lang w:eastAsia="ko-KR"/>
        </w:rPr>
        <w:t>평균</w:t>
      </w:r>
      <w:r>
        <w:rPr>
          <w:color w:val="3E2C00"/>
          <w:sz w:val="17"/>
          <w:lang w:eastAsia="ko-KR"/>
        </w:rPr>
        <w:t xml:space="preserve"> -0.0063 </w:t>
      </w:r>
      <w:r>
        <w:rPr>
          <w:color w:val="3E2C00"/>
          <w:sz w:val="17"/>
          <w:lang w:eastAsia="ko-KR"/>
        </w:rPr>
        <w:t>개선</w:t>
      </w:r>
      <w:r>
        <w:rPr>
          <w:color w:val="3E2C00"/>
          <w:sz w:val="17"/>
          <w:lang w:eastAsia="ko-KR"/>
        </w:rPr>
        <w:t xml:space="preserve"> — </w:t>
      </w:r>
      <w:proofErr w:type="spellStart"/>
      <w:r>
        <w:rPr>
          <w:color w:val="3E2C00"/>
          <w:sz w:val="17"/>
          <w:lang w:eastAsia="ko-KR"/>
        </w:rPr>
        <w:t>CatBoost</w:t>
      </w:r>
      <w:proofErr w:type="spellEnd"/>
      <w:r>
        <w:rPr>
          <w:color w:val="3E2C00"/>
          <w:sz w:val="17"/>
          <w:lang w:eastAsia="ko-KR"/>
        </w:rPr>
        <w:t>는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노이즈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제거에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민감하게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반응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불필요한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피처가</w:t>
      </w:r>
      <w:r>
        <w:rPr>
          <w:color w:val="3E2C00"/>
          <w:sz w:val="17"/>
          <w:lang w:eastAsia="ko-KR"/>
        </w:rPr>
        <w:t xml:space="preserve"> CB </w:t>
      </w:r>
      <w:r>
        <w:rPr>
          <w:color w:val="3E2C00"/>
          <w:sz w:val="17"/>
          <w:lang w:eastAsia="ko-KR"/>
        </w:rPr>
        <w:t>성능을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저해하고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있었음</w:t>
      </w:r>
      <w:r>
        <w:rPr>
          <w:color w:val="3E2C00"/>
          <w:sz w:val="17"/>
          <w:lang w:eastAsia="ko-KR"/>
        </w:rPr>
        <w:t>.</w:t>
      </w:r>
    </w:p>
    <w:p w14:paraId="12155729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LGB V2 </w:t>
      </w:r>
      <w:r>
        <w:rPr>
          <w:color w:val="3E2C00"/>
          <w:sz w:val="17"/>
          <w:lang w:eastAsia="ko-KR"/>
        </w:rPr>
        <w:t>평균</w:t>
      </w:r>
      <w:r>
        <w:rPr>
          <w:color w:val="3E2C00"/>
          <w:sz w:val="17"/>
          <w:lang w:eastAsia="ko-KR"/>
        </w:rPr>
        <w:t xml:space="preserve"> +0.0015 </w:t>
      </w:r>
      <w:r>
        <w:rPr>
          <w:color w:val="3E2C00"/>
          <w:sz w:val="17"/>
          <w:lang w:eastAsia="ko-KR"/>
        </w:rPr>
        <w:t>악화</w:t>
      </w:r>
      <w:r>
        <w:rPr>
          <w:color w:val="3E2C00"/>
          <w:sz w:val="17"/>
          <w:lang w:eastAsia="ko-KR"/>
        </w:rPr>
        <w:t xml:space="preserve"> — </w:t>
      </w:r>
      <w:proofErr w:type="spellStart"/>
      <w:r>
        <w:rPr>
          <w:color w:val="3E2C00"/>
          <w:sz w:val="17"/>
          <w:lang w:eastAsia="ko-KR"/>
        </w:rPr>
        <w:t>LightGBM</w:t>
      </w:r>
      <w:proofErr w:type="spellEnd"/>
      <w:r>
        <w:rPr>
          <w:color w:val="3E2C00"/>
          <w:sz w:val="17"/>
          <w:lang w:eastAsia="ko-KR"/>
        </w:rPr>
        <w:t>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자체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feature_fraction</w:t>
      </w:r>
      <w:r>
        <w:rPr>
          <w:color w:val="3E2C00"/>
          <w:sz w:val="17"/>
          <w:lang w:eastAsia="ko-KR"/>
        </w:rPr>
        <w:t>으로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노이즈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피처를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일정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부분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스스로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무시함</w:t>
      </w:r>
      <w:r>
        <w:rPr>
          <w:color w:val="3E2C00"/>
          <w:sz w:val="17"/>
          <w:lang w:eastAsia="ko-KR"/>
        </w:rPr>
        <w:t xml:space="preserve">.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효과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적음</w:t>
      </w:r>
      <w:r>
        <w:rPr>
          <w:color w:val="3E2C00"/>
          <w:sz w:val="17"/>
          <w:lang w:eastAsia="ko-KR"/>
        </w:rPr>
        <w:t>.</w:t>
      </w:r>
    </w:p>
    <w:p w14:paraId="57BD7EE8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S1 CB -0.0143 </w:t>
      </w:r>
      <w:r>
        <w:rPr>
          <w:color w:val="3E2C00"/>
          <w:sz w:val="17"/>
          <w:lang w:eastAsia="ko-KR"/>
        </w:rPr>
        <w:t>최대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개선</w:t>
      </w:r>
      <w:r>
        <w:rPr>
          <w:color w:val="3E2C00"/>
          <w:sz w:val="17"/>
          <w:lang w:eastAsia="ko-KR"/>
        </w:rPr>
        <w:t xml:space="preserve"> — </w:t>
      </w:r>
      <w:r>
        <w:rPr>
          <w:color w:val="3E2C00"/>
          <w:sz w:val="17"/>
          <w:lang w:eastAsia="ko-KR"/>
        </w:rPr>
        <w:t>총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수면시간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예측에서</w:t>
      </w:r>
      <w:r>
        <w:rPr>
          <w:color w:val="3E2C00"/>
          <w:sz w:val="17"/>
          <w:lang w:eastAsia="ko-KR"/>
        </w:rPr>
        <w:t xml:space="preserve"> Light-W/Charging</w:t>
      </w:r>
      <w:r>
        <w:rPr>
          <w:color w:val="3E2C00"/>
          <w:sz w:val="17"/>
          <w:lang w:eastAsia="ko-KR"/>
        </w:rPr>
        <w:t>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특히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해로운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노이즈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역할</w:t>
      </w:r>
      <w:r>
        <w:rPr>
          <w:color w:val="3E2C00"/>
          <w:sz w:val="17"/>
          <w:lang w:eastAsia="ko-KR"/>
        </w:rPr>
        <w:t>.</w:t>
      </w:r>
    </w:p>
    <w:p w14:paraId="1BBA8145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Q3 CB +0.0084 </w:t>
      </w:r>
      <w:r>
        <w:rPr>
          <w:color w:val="3E2C00"/>
          <w:sz w:val="17"/>
          <w:lang w:eastAsia="ko-KR"/>
        </w:rPr>
        <w:t>유일하게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악화</w:t>
      </w:r>
      <w:r>
        <w:rPr>
          <w:color w:val="3E2C00"/>
          <w:sz w:val="17"/>
          <w:lang w:eastAsia="ko-KR"/>
        </w:rPr>
        <w:t xml:space="preserve"> — BLE/</w:t>
      </w:r>
      <w:proofErr w:type="spellStart"/>
      <w:r>
        <w:rPr>
          <w:color w:val="3E2C00"/>
          <w:sz w:val="17"/>
          <w:lang w:eastAsia="ko-KR"/>
        </w:rPr>
        <w:t>WiFi</w:t>
      </w:r>
      <w:proofErr w:type="spellEnd"/>
      <w:r>
        <w:rPr>
          <w:color w:val="3E2C00"/>
          <w:sz w:val="17"/>
          <w:lang w:eastAsia="ko-KR"/>
        </w:rPr>
        <w:t>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취침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스트레스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예측에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실제로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유효</w:t>
      </w:r>
      <w:r>
        <w:rPr>
          <w:color w:val="3E2C00"/>
          <w:sz w:val="17"/>
          <w:lang w:eastAsia="ko-KR"/>
        </w:rPr>
        <w:t>. Q3</w:t>
      </w:r>
      <w:r>
        <w:rPr>
          <w:color w:val="3E2C00"/>
          <w:sz w:val="17"/>
          <w:lang w:eastAsia="ko-KR"/>
        </w:rPr>
        <w:t>만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선택적으로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유지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검토</w:t>
      </w:r>
      <w:r>
        <w:rPr>
          <w:color w:val="3E2C00"/>
          <w:sz w:val="17"/>
          <w:lang w:eastAsia="ko-KR"/>
        </w:rPr>
        <w:t>.</w:t>
      </w:r>
    </w:p>
    <w:p w14:paraId="5CFDF8A0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권장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제출</w:t>
      </w:r>
      <w:r>
        <w:rPr>
          <w:color w:val="3E2C00"/>
          <w:sz w:val="17"/>
          <w:lang w:eastAsia="ko-KR"/>
        </w:rPr>
        <w:t xml:space="preserve">: CB V2 </w:t>
      </w:r>
      <w:r>
        <w:rPr>
          <w:color w:val="3E2C00"/>
          <w:sz w:val="17"/>
          <w:lang w:eastAsia="ko-KR"/>
        </w:rPr>
        <w:t>단독</w:t>
      </w:r>
      <w:r>
        <w:rPr>
          <w:color w:val="3E2C00"/>
          <w:sz w:val="17"/>
          <w:lang w:eastAsia="ko-KR"/>
        </w:rPr>
        <w:t xml:space="preserve">(avg 0.6501) vs Blend V2 </w:t>
      </w:r>
      <w:r>
        <w:rPr>
          <w:color w:val="3E2C00"/>
          <w:sz w:val="17"/>
          <w:lang w:eastAsia="ko-KR"/>
        </w:rPr>
        <w:t>비교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최적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선택</w:t>
      </w:r>
      <w:r>
        <w:rPr>
          <w:color w:val="3E2C00"/>
          <w:sz w:val="17"/>
          <w:lang w:eastAsia="ko-KR"/>
        </w:rPr>
        <w:t>.</w:t>
      </w:r>
    </w:p>
    <w:p w14:paraId="1637F3AF" w14:textId="77777777" w:rsidR="0092233C" w:rsidRDefault="00000000">
      <w:pPr>
        <w:shd w:val="clear" w:color="auto" w:fill="FFF9C4"/>
        <w:spacing w:before="40" w:after="40"/>
        <w:ind w:left="227" w:right="227"/>
        <w:rPr>
          <w:lang w:eastAsia="ko-KR"/>
        </w:rPr>
      </w:pPr>
      <w:r>
        <w:rPr>
          <w:color w:val="3E2C00"/>
          <w:sz w:val="17"/>
          <w:lang w:eastAsia="ko-KR"/>
        </w:rPr>
        <w:t xml:space="preserve">▶ </w:t>
      </w:r>
      <w:r>
        <w:rPr>
          <w:color w:val="3E2C00"/>
          <w:sz w:val="17"/>
          <w:lang w:eastAsia="ko-KR"/>
        </w:rPr>
        <w:t>다음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실험</w:t>
      </w:r>
      <w:r>
        <w:rPr>
          <w:color w:val="3E2C00"/>
          <w:sz w:val="17"/>
          <w:lang w:eastAsia="ko-KR"/>
        </w:rPr>
        <w:t xml:space="preserve">: Q3 </w:t>
      </w:r>
      <w:r>
        <w:rPr>
          <w:color w:val="3E2C00"/>
          <w:sz w:val="17"/>
          <w:lang w:eastAsia="ko-KR"/>
        </w:rPr>
        <w:t>제외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타깃에서만</w:t>
      </w:r>
      <w:r>
        <w:rPr>
          <w:color w:val="3E2C00"/>
          <w:sz w:val="17"/>
          <w:lang w:eastAsia="ko-KR"/>
        </w:rPr>
        <w:t xml:space="preserve"> BLE/</w:t>
      </w:r>
      <w:proofErr w:type="spellStart"/>
      <w:r>
        <w:rPr>
          <w:color w:val="3E2C00"/>
          <w:sz w:val="17"/>
          <w:lang w:eastAsia="ko-KR"/>
        </w:rPr>
        <w:t>WiFi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제거</w:t>
      </w:r>
      <w:r>
        <w:rPr>
          <w:color w:val="3E2C00"/>
          <w:sz w:val="17"/>
          <w:lang w:eastAsia="ko-KR"/>
        </w:rPr>
        <w:t xml:space="preserve"> → </w:t>
      </w:r>
      <w:r>
        <w:rPr>
          <w:color w:val="3E2C00"/>
          <w:sz w:val="17"/>
          <w:lang w:eastAsia="ko-KR"/>
        </w:rPr>
        <w:t>타깃별</w:t>
      </w:r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맞춤</w:t>
      </w:r>
      <w:r>
        <w:rPr>
          <w:color w:val="3E2C00"/>
          <w:sz w:val="17"/>
          <w:lang w:eastAsia="ko-KR"/>
        </w:rPr>
        <w:t xml:space="preserve"> </w:t>
      </w:r>
      <w:proofErr w:type="spellStart"/>
      <w:r>
        <w:rPr>
          <w:color w:val="3E2C00"/>
          <w:sz w:val="17"/>
          <w:lang w:eastAsia="ko-KR"/>
        </w:rPr>
        <w:t>피처셋</w:t>
      </w:r>
      <w:proofErr w:type="spellEnd"/>
      <w:r>
        <w:rPr>
          <w:color w:val="3E2C00"/>
          <w:sz w:val="17"/>
          <w:lang w:eastAsia="ko-KR"/>
        </w:rPr>
        <w:t xml:space="preserve"> </w:t>
      </w:r>
      <w:r>
        <w:rPr>
          <w:color w:val="3E2C00"/>
          <w:sz w:val="17"/>
          <w:lang w:eastAsia="ko-KR"/>
        </w:rPr>
        <w:t>전략</w:t>
      </w:r>
      <w:r>
        <w:rPr>
          <w:color w:val="3E2C00"/>
          <w:sz w:val="17"/>
          <w:lang w:eastAsia="ko-KR"/>
        </w:rPr>
        <w:t>.</w:t>
      </w:r>
    </w:p>
    <w:sectPr w:rsidR="009223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524421">
    <w:abstractNumId w:val="8"/>
  </w:num>
  <w:num w:numId="2" w16cid:durableId="1177886763">
    <w:abstractNumId w:val="6"/>
  </w:num>
  <w:num w:numId="3" w16cid:durableId="2077704004">
    <w:abstractNumId w:val="5"/>
  </w:num>
  <w:num w:numId="4" w16cid:durableId="2048484699">
    <w:abstractNumId w:val="4"/>
  </w:num>
  <w:num w:numId="5" w16cid:durableId="546840318">
    <w:abstractNumId w:val="7"/>
  </w:num>
  <w:num w:numId="6" w16cid:durableId="2051881619">
    <w:abstractNumId w:val="3"/>
  </w:num>
  <w:num w:numId="7" w16cid:durableId="602153927">
    <w:abstractNumId w:val="2"/>
  </w:num>
  <w:num w:numId="8" w16cid:durableId="856968987">
    <w:abstractNumId w:val="1"/>
  </w:num>
  <w:num w:numId="9" w16cid:durableId="29583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DC0"/>
    <w:rsid w:val="0092233C"/>
    <w:rsid w:val="009332C2"/>
    <w:rsid w:val="00AA1D8D"/>
    <w:rsid w:val="00B47730"/>
    <w:rsid w:val="00CB0664"/>
    <w:rsid w:val="00CC0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2FB5C"/>
  <w14:defaultImageDpi w14:val="300"/>
  <w15:docId w15:val="{D634E0C3-685B-CB43-858D-A58531A7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14657</Words>
  <Characters>35911</Characters>
  <Application>Microsoft Office Word</Application>
  <DocSecurity>0</DocSecurity>
  <Lines>3990</Lines>
  <Paragraphs>4597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KOONAYEONG</cp:lastModifiedBy>
  <cp:revision>3</cp:revision>
  <dcterms:created xsi:type="dcterms:W3CDTF">2013-12-23T23:15:00Z</dcterms:created>
  <dcterms:modified xsi:type="dcterms:W3CDTF">2026-05-30T08:27:00Z</dcterms:modified>
  <cp:category/>
</cp:coreProperties>
</file>